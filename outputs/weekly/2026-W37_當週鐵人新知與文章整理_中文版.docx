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(W37) - 中文版</w:t>
      </w:r>
    </w:p>
    <w:p>
      <w:pPr>
        <w:spacing w:after="360"/>
      </w:pPr>
      <w:r>
        <w:rPr>
          <w:rFonts w:ascii="Calibri" w:hAnsi="Calibri" w:eastAsia="Microsoft JhengHei"/>
          <w:b w:val="0"/>
          <w:color w:val="555555"/>
          <w:sz w:val="19"/>
        </w:rPr>
        <w:t>彙整時間：2026-09-07 18:24:48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2026-09-03】 </w:t>
      </w:r>
      <w:hyperlink w:rId="rId11">
        <w:r>
          <w:rPr>
            <w:color w:val="1F4D78"/>
            <w:u w:val="single"/>
            <w:b/>
            <w:rFonts w:ascii="Calibri" w:hAnsi="Calibri" w:eastAsia="Microsoft JhengHei"/>
            <w:sz w:val="22"/>
          </w:rPr>
          <w:t>2026 年最好的防水跑步外套是什麼？我們的測試人員挑選了 10 種讓您保持乾爽的產品</w:t>
        </w:r>
      </w:hyperlink>
    </w:p>
    <w:p>
      <w:pPr>
        <w:spacing w:after="40"/>
        <w:ind w:left="360"/>
      </w:pPr>
      <w:r>
        <w:rPr>
          <w:rFonts w:ascii="Calibri" w:hAnsi="Calibri" w:eastAsia="Microsoft JhengHei"/>
          <w:b w:val="0"/>
          <w:i/>
          <w:color w:val="777777"/>
          <w:sz w:val="17"/>
        </w:rPr>
        <w:t>原名: What are the best waterproof running jackets in 2026? Our testers pick 10 to keep you dry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我們對 10 款男女防水跑步外套進行了測試，幫助您找到適合從小陣雨到傾盆大雨的各種情況的選擇；</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2026-09-02】 </w:t>
      </w:r>
      <w:hyperlink w:rId="rId12">
        <w:r>
          <w:rPr>
            <w:color w:val="1F4D78"/>
            <w:u w:val="single"/>
            <w:b/>
            <w:rFonts w:ascii="Calibri" w:hAnsi="Calibri" w:eastAsia="Microsoft JhengHei"/>
            <w:sz w:val="22"/>
          </w:rPr>
          <w:t>如何提升鐵人三項游泳踢腿能力</w:t>
        </w:r>
      </w:hyperlink>
    </w:p>
    <w:p>
      <w:pPr>
        <w:spacing w:after="40"/>
        <w:ind w:left="360"/>
      </w:pPr>
      <w:r>
        <w:rPr>
          <w:rFonts w:ascii="Calibri" w:hAnsi="Calibri" w:eastAsia="Microsoft JhengHei"/>
          <w:b w:val="0"/>
          <w:i/>
          <w:color w:val="777777"/>
          <w:sz w:val="17"/>
        </w:rPr>
        <w:t>原名: How to Improve Your Triathlon Swim Kick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停止從膝蓋打水，從臀部開始游泳；</w:t>
      </w:r>
    </w:p>
    <w:p>
      <w:pPr>
        <w:pStyle w:val="ListBullet"/>
        <w:spacing w:after="40"/>
        <w:ind w:left="576"/>
      </w:pPr>
      <w:r>
        <w:rPr>
          <w:rFonts w:ascii="Calibri" w:hAnsi="Calibri" w:eastAsia="Microsoft JhengHei"/>
          <w:b w:val="0"/>
          <w:color w:val="333333"/>
          <w:sz w:val="19"/>
        </w:rPr>
        <w:t>2. 這項訓練將幫助您成為快速、有效率、強大的鐵人三項游泳選手；</w:t>
      </w:r>
    </w:p>
    <w:p>
      <w:pPr>
        <w:pStyle w:val="ListBullet"/>
        <w:spacing w:after="40"/>
        <w:ind w:left="576"/>
      </w:pPr>
      <w:r>
        <w:rPr>
          <w:rFonts w:ascii="Calibri" w:hAnsi="Calibri" w:eastAsia="Microsoft JhengHei"/>
          <w:b w:val="0"/>
          <w:color w:val="333333"/>
          <w:sz w:val="19"/>
        </w:rPr>
        <w:t>3. 閱讀完整的文章如何提高你的鐵人三項。</w:t>
      </w:r>
    </w:p>
    <w:p>
      <w:pPr>
        <w:keepNext/>
        <w:spacing w:before="160" w:after="40"/>
      </w:pPr>
      <w:r>
        <w:rPr>
          <w:rFonts w:ascii="Calibri" w:hAnsi="Calibri" w:eastAsia="Microsoft JhengHei"/>
          <w:b/>
          <w:color w:val="595959"/>
          <w:sz w:val="19"/>
        </w:rPr>
        <w:t xml:space="preserve">【220 Triathlon | 2026-09-01】 </w:t>
      </w:r>
      <w:hyperlink w:rId="rId13">
        <w:r>
          <w:rPr>
            <w:color w:val="1F4D78"/>
            <w:u w:val="single"/>
            <w:b/>
            <w:rFonts w:ascii="Calibri" w:hAnsi="Calibri" w:eastAsia="Microsoft JhengHei"/>
            <w:sz w:val="22"/>
          </w:rPr>
          <w:t>透過這些專家技巧掌握威爾斯鐵人三項游泳</w:t>
        </w:r>
      </w:hyperlink>
    </w:p>
    <w:p>
      <w:pPr>
        <w:spacing w:after="40"/>
        <w:ind w:left="360"/>
      </w:pPr>
      <w:r>
        <w:rPr>
          <w:rFonts w:ascii="Calibri" w:hAnsi="Calibri" w:eastAsia="Microsoft JhengHei"/>
          <w:b w:val="0"/>
          <w:i/>
          <w:color w:val="777777"/>
          <w:sz w:val="17"/>
        </w:rPr>
        <w:t>原名: Master the Ironman Wales swim with these expert tips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你不可能在游泳中贏得鐵人三項賽，但你肯定會輸掉它；</w:t>
      </w:r>
    </w:p>
    <w:p>
      <w:pPr>
        <w:pStyle w:val="ListBullet"/>
        <w:spacing w:after="40"/>
        <w:ind w:left="576"/>
      </w:pPr>
      <w:r>
        <w:rPr>
          <w:rFonts w:ascii="Calibri" w:hAnsi="Calibri" w:eastAsia="Microsoft JhengHei"/>
          <w:b w:val="0"/>
          <w:color w:val="333333"/>
          <w:sz w:val="19"/>
        </w:rPr>
        <w:t>2. 以下是如何為 3；</w:t>
      </w:r>
    </w:p>
    <w:p>
      <w:pPr>
        <w:pStyle w:val="ListBullet"/>
        <w:spacing w:after="40"/>
        <w:ind w:left="576"/>
      </w:pPr>
      <w:r>
        <w:rPr>
          <w:rFonts w:ascii="Calibri" w:hAnsi="Calibri" w:eastAsia="Microsoft JhengHei"/>
          <w:b w:val="0"/>
          <w:color w:val="333333"/>
          <w:sz w:val="19"/>
        </w:rPr>
        <w:t>3. 8 公里揭幕戰做準備。</w:t>
      </w:r>
    </w:p>
    <w:p>
      <w:pPr>
        <w:keepNext/>
        <w:spacing w:before="160" w:after="40"/>
      </w:pPr>
      <w:r>
        <w:rPr>
          <w:rFonts w:ascii="Calibri" w:hAnsi="Calibri" w:eastAsia="Microsoft JhengHei"/>
          <w:b/>
          <w:color w:val="595959"/>
          <w:sz w:val="19"/>
        </w:rPr>
        <w:t xml:space="preserve">【220 Triathlon | 2026-09-01】 </w:t>
      </w:r>
      <w:hyperlink w:rId="rId14">
        <w:r>
          <w:rPr>
            <w:color w:val="1F4D78"/>
            <w:u w:val="single"/>
            <w:b/>
            <w:rFonts w:ascii="Calibri" w:hAnsi="Calibri" w:eastAsia="Microsoft JhengHei"/>
            <w:sz w:val="22"/>
          </w:rPr>
          <w:t>如何在威爾斯鐵人賽中馴服威爾斯龍</w:t>
        </w:r>
      </w:hyperlink>
    </w:p>
    <w:p>
      <w:pPr>
        <w:spacing w:after="40"/>
        <w:ind w:left="360"/>
      </w:pPr>
      <w:r>
        <w:rPr>
          <w:rFonts w:ascii="Calibri" w:hAnsi="Calibri" w:eastAsia="Microsoft JhengHei"/>
          <w:b w:val="0"/>
          <w:i/>
          <w:color w:val="777777"/>
          <w:sz w:val="17"/>
        </w:rPr>
        <w:t>原名: How to tame the Welsh dragon at Ironman Wales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正在尋找威爾斯鐵人三項技巧嗎；</w:t>
      </w:r>
    </w:p>
    <w:p>
      <w:pPr>
        <w:pStyle w:val="ListBullet"/>
        <w:spacing w:after="40"/>
        <w:ind w:left="576"/>
      </w:pPr>
      <w:r>
        <w:rPr>
          <w:rFonts w:ascii="Calibri" w:hAnsi="Calibri" w:eastAsia="Microsoft JhengHei"/>
          <w:b w:val="0"/>
          <w:color w:val="333333"/>
          <w:sz w:val="19"/>
        </w:rPr>
        <w:t>2. 閱讀我們關於應對最艱難的長距離鐵人三項賽之一的建議，從波濤洶湧的游泳到彭布羅克郡的殘酷山丘；</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2026-09-01】 </w:t>
      </w:r>
      <w:hyperlink w:rId="rId15">
        <w:r>
          <w:rPr>
            <w:color w:val="1F4D78"/>
            <w:u w:val="single"/>
            <w:b/>
            <w:rFonts w:ascii="Calibri" w:hAnsi="Calibri" w:eastAsia="Microsoft JhengHei"/>
            <w:sz w:val="22"/>
          </w:rPr>
          <w:t>最好的跑步外套是什麼？我們的運行測試儀共享頂級防水、防風和散熱選項</w:t>
        </w:r>
      </w:hyperlink>
    </w:p>
    <w:p>
      <w:pPr>
        <w:spacing w:after="40"/>
        <w:ind w:left="360"/>
      </w:pPr>
      <w:r>
        <w:rPr>
          <w:rFonts w:ascii="Calibri" w:hAnsi="Calibri" w:eastAsia="Microsoft JhengHei"/>
          <w:b w:val="0"/>
          <w:i/>
          <w:color w:val="777777"/>
          <w:sz w:val="17"/>
        </w:rPr>
        <w:t>原名: What are the best running jackets? Our run testers share top waterproof, windproof, and thermal options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無論天氣如何，合適的跑步夾克都將幫助您增加里程；</w:t>
      </w:r>
    </w:p>
    <w:p>
      <w:pPr>
        <w:pStyle w:val="ListBullet"/>
        <w:spacing w:after="40"/>
        <w:ind w:left="576"/>
      </w:pPr>
      <w:r>
        <w:rPr>
          <w:rFonts w:ascii="Calibri" w:hAnsi="Calibri" w:eastAsia="Microsoft JhengHei"/>
          <w:b w:val="0"/>
          <w:color w:val="333333"/>
          <w:sz w:val="19"/>
        </w:rPr>
        <w:t>2. 這些是我們的專家運行測試團隊選出的前 9 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2026-09-01】 </w:t>
      </w:r>
      <w:hyperlink w:rId="rId16">
        <w:r>
          <w:rPr>
            <w:color w:val="1F4D78"/>
            <w:u w:val="single"/>
            <w:b/>
            <w:rFonts w:ascii="Calibri" w:hAnsi="Calibri" w:eastAsia="Microsoft JhengHei"/>
            <w:sz w:val="22"/>
          </w:rPr>
          <w:t>2026 年勞動節 11 件鐵人三項裝備促銷</w:t>
        </w:r>
      </w:hyperlink>
    </w:p>
    <w:p>
      <w:pPr>
        <w:spacing w:after="40"/>
        <w:ind w:left="360"/>
      </w:pPr>
      <w:r>
        <w:rPr>
          <w:rFonts w:ascii="Calibri" w:hAnsi="Calibri" w:eastAsia="Microsoft JhengHei"/>
          <w:b w:val="0"/>
          <w:i/>
          <w:color w:val="777777"/>
          <w:sz w:val="17"/>
        </w:rPr>
        <w:t>原名: 11 Triathlon Gear Deals on Sale for Labor Day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購買 Blueseventy、POC 和 Hoka 等品牌的鐵人三項裝備，平季可節省高達 200 美元；</w:t>
      </w:r>
    </w:p>
    <w:p>
      <w:pPr>
        <w:pStyle w:val="ListBullet"/>
        <w:spacing w:after="40"/>
        <w:ind w:left="576"/>
      </w:pPr>
      <w:r>
        <w:rPr>
          <w:rFonts w:ascii="Calibri" w:hAnsi="Calibri" w:eastAsia="Microsoft JhengHei"/>
          <w:b w:val="0"/>
          <w:color w:val="333333"/>
          <w:sz w:val="19"/>
        </w:rPr>
        <w:t>2. 請閱讀 Triathlete 上 2026 年勞動節 11 件鐵人三項裝備促銷的完整文章；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2026-08-31】 </w:t>
      </w:r>
      <w:hyperlink w:rId="rId17">
        <w:r>
          <w:rPr>
            <w:color w:val="1F4D78"/>
            <w:u w:val="single"/>
            <w:b/>
            <w:rFonts w:ascii="Calibri" w:hAnsi="Calibri" w:eastAsia="Microsoft JhengHei"/>
            <w:sz w:val="22"/>
          </w:rPr>
          <w:t>Tim Heming 2026 年 8 月的三項要點</w:t>
        </w:r>
      </w:hyperlink>
    </w:p>
    <w:p>
      <w:pPr>
        <w:spacing w:after="40"/>
        <w:ind w:left="360"/>
      </w:pPr>
      <w:r>
        <w:rPr>
          <w:rFonts w:ascii="Calibri" w:hAnsi="Calibri" w:eastAsia="Microsoft JhengHei"/>
          <w:b w:val="0"/>
          <w:i/>
          <w:color w:val="777777"/>
          <w:sz w:val="17"/>
        </w:rPr>
        <w:t>原名: Tim Heming’s Tri Takeaways from August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Supertri 的大眾參與人數得到了現實檢驗，一名瑞典人穿著自行車夾板跑了 21 英里，一條鱷魚在練習游泳時緊急著陸 - 專欄作家蒂姆·海明 (Tim Heming) 深入探索鐵人三項賽的狂野世界…；</w:t>
      </w:r>
    </w:p>
    <w:p>
      <w:pPr>
        <w:pStyle w:val="ListBullet"/>
        <w:spacing w:after="40"/>
        <w:ind w:left="576"/>
      </w:pPr>
      <w:r>
        <w:rPr>
          <w:rFonts w:ascii="Calibri" w:hAnsi="Calibri" w:eastAsia="Microsoft JhengHei"/>
          <w:b w:val="0"/>
          <w:color w:val="333333"/>
          <w:sz w:val="19"/>
        </w:rPr>
        <w:t>2. 分析來自 Triathlete Magazine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2026-09-07】 </w:t>
      </w:r>
      <w:hyperlink w:rId="rId18">
        <w:r>
          <w:rPr>
            <w:color w:val="1F4D78"/>
            <w:u w:val="single"/>
            <w:b/>
            <w:rFonts w:ascii="Calibri" w:hAnsi="Calibri" w:eastAsia="Microsoft JhengHei"/>
            <w:sz w:val="22"/>
          </w:rPr>
          <w:t>2026 年最好的三連身衣是什麼？我們為您的下一場鐵人三項測試了 11 款頂級套裝</w:t>
        </w:r>
      </w:hyperlink>
    </w:p>
    <w:p>
      <w:pPr>
        <w:spacing w:after="40"/>
        <w:ind w:left="360"/>
      </w:pPr>
      <w:r>
        <w:rPr>
          <w:rFonts w:ascii="Calibri" w:hAnsi="Calibri" w:eastAsia="Microsoft JhengHei"/>
          <w:b w:val="0"/>
          <w:i/>
          <w:color w:val="777777"/>
          <w:sz w:val="17"/>
        </w:rPr>
        <w:t>原名: What are the best tri-suits in 2026? We’ve tested 11 top suits for your next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需要一套新的鐵人三項服嗎；</w:t>
      </w:r>
    </w:p>
    <w:p>
      <w:pPr>
        <w:pStyle w:val="ListBullet"/>
        <w:spacing w:after="40"/>
        <w:ind w:left="576"/>
      </w:pPr>
      <w:r>
        <w:rPr>
          <w:rFonts w:ascii="Calibri" w:hAnsi="Calibri" w:eastAsia="Microsoft JhengHei"/>
          <w:b w:val="0"/>
          <w:color w:val="333333"/>
          <w:sz w:val="19"/>
        </w:rPr>
        <w:t>2. 這是市場上最好的男女三項賽服的綜合指南，無論您是參加短距離鐵人三項賽還是鐵人三項賽；</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2026-09-05】 </w:t>
      </w:r>
      <w:hyperlink w:rId="rId19">
        <w:r>
          <w:rPr>
            <w:color w:val="1F4D78"/>
            <w:u w:val="single"/>
            <w:b/>
            <w:rFonts w:ascii="Calibri" w:hAnsi="Calibri" w:eastAsia="Microsoft JhengHei"/>
            <w:sz w:val="22"/>
          </w:rPr>
          <w:t>我現在最喜歡的 5 件裝備：2026 年 9 月</w:t>
        </w:r>
      </w:hyperlink>
    </w:p>
    <w:p>
      <w:pPr>
        <w:spacing w:after="40"/>
        <w:ind w:left="360"/>
      </w:pPr>
      <w:r>
        <w:rPr>
          <w:rFonts w:ascii="Calibri" w:hAnsi="Calibri" w:eastAsia="Microsoft JhengHei"/>
          <w:b w:val="0"/>
          <w:i/>
          <w:color w:val="777777"/>
          <w:sz w:val="17"/>
        </w:rPr>
        <w:t>原名: My 5 Favorite Pieces of Gear Right Now: September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 IRONMAN 建置中斷期間快速檢查裝備；</w:t>
      </w:r>
    </w:p>
    <w:p>
      <w:pPr>
        <w:pStyle w:val="ListBullet"/>
        <w:spacing w:after="40"/>
        <w:ind w:left="576"/>
      </w:pPr>
      <w:r>
        <w:rPr>
          <w:rFonts w:ascii="Calibri" w:hAnsi="Calibri" w:eastAsia="Microsoft JhengHei"/>
          <w:b w:val="0"/>
          <w:color w:val="333333"/>
          <w:sz w:val="19"/>
        </w:rPr>
        <w:t>2. 《我現在最喜歡的 5 件裝備：2026 年 9 月》一文首次出現在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2026-09-04】 </w:t>
      </w:r>
      <w:hyperlink w:rId="rId20">
        <w:r>
          <w:rPr>
            <w:color w:val="1F4D78"/>
            <w:u w:val="single"/>
            <w:b/>
            <w:rFonts w:ascii="Calibri" w:hAnsi="Calibri" w:eastAsia="Microsoft JhengHei"/>
            <w:sz w:val="22"/>
          </w:rPr>
          <w:t>「威爾斯鐵人三項賽是一個獎勵自行車強大韌性和山地里程的賽道」——以下是如何打破它</w:t>
        </w:r>
      </w:hyperlink>
    </w:p>
    <w:p>
      <w:pPr>
        <w:spacing w:after="40"/>
        <w:ind w:left="360"/>
      </w:pPr>
      <w:r>
        <w:rPr>
          <w:rFonts w:ascii="Calibri" w:hAnsi="Calibri" w:eastAsia="Microsoft JhengHei"/>
          <w:b w:val="0"/>
          <w:i/>
          <w:color w:val="777777"/>
          <w:sz w:val="17"/>
        </w:rPr>
        <w:t>原名: “Ironman Wales is a course that rewards strong bike resilience and putting in the hilly miles” – here’s how to smash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無論你想怎麼稱呼它，鐵人三項自行車腿都是一條漫長的道路；</w:t>
      </w:r>
    </w:p>
    <w:p>
      <w:pPr>
        <w:pStyle w:val="ListBullet"/>
        <w:spacing w:after="40"/>
        <w:ind w:left="576"/>
      </w:pPr>
      <w:r>
        <w:rPr>
          <w:rFonts w:ascii="Calibri" w:hAnsi="Calibri" w:eastAsia="Microsoft JhengHei"/>
          <w:b w:val="0"/>
          <w:color w:val="333333"/>
          <w:sz w:val="19"/>
        </w:rPr>
        <w:t>2. 以下是任何鐵人三項運動員如何征服這一傳奇的多項運動距離並活下來講述這個故事；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2026-09-04】 </w:t>
      </w:r>
      <w:hyperlink w:rId="rId21">
        <w:r>
          <w:rPr>
            <w:color w:val="1F4D78"/>
            <w:u w:val="single"/>
            <w:b/>
            <w:rFonts w:ascii="Calibri" w:hAnsi="Calibri" w:eastAsia="Microsoft JhengHei"/>
            <w:sz w:val="22"/>
          </w:rPr>
          <w:t>Shokbox Pro 評測：專為超級摩托車打造的自行車箱</w:t>
        </w:r>
      </w:hyperlink>
    </w:p>
    <w:p>
      <w:pPr>
        <w:spacing w:after="40"/>
        <w:ind w:left="360"/>
      </w:pPr>
      <w:r>
        <w:rPr>
          <w:rFonts w:ascii="Calibri" w:hAnsi="Calibri" w:eastAsia="Microsoft JhengHei"/>
          <w:b w:val="0"/>
          <w:i/>
          <w:color w:val="777777"/>
          <w:sz w:val="17"/>
        </w:rPr>
        <w:t>原名: Shokbox Pro Review: The Bike Case Built for Superbikes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這是一款旅行硬箱，鐵人三項自行車可以在駕駛艙打開的情況下飛行；</w:t>
      </w:r>
    </w:p>
    <w:p>
      <w:pPr>
        <w:pStyle w:val="ListBullet"/>
        <w:spacing w:after="40"/>
        <w:ind w:left="576"/>
      </w:pPr>
      <w:r>
        <w:rPr>
          <w:rFonts w:ascii="Calibri" w:hAnsi="Calibri" w:eastAsia="Microsoft JhengHei"/>
          <w:b w:val="0"/>
          <w:color w:val="333333"/>
          <w:sz w:val="19"/>
        </w:rPr>
        <w:t>2. 《Shokbox Pro 評論：專為超級摩托車打造的自行車箱》一文首次出現在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2026-09-03】 </w:t>
      </w:r>
      <w:hyperlink w:rId="rId22">
        <w:r>
          <w:rPr>
            <w:color w:val="1F4D78"/>
            <w:u w:val="single"/>
            <w:b/>
            <w:rFonts w:ascii="Calibri" w:hAnsi="Calibri" w:eastAsia="Microsoft JhengHei"/>
            <w:sz w:val="22"/>
          </w:rPr>
          <w:t>華為為探險家和注重健康的人士推出新款Watch GT 7和Watch D3智慧手錶</w:t>
        </w:r>
      </w:hyperlink>
    </w:p>
    <w:p>
      <w:pPr>
        <w:spacing w:after="40"/>
        <w:ind w:left="360"/>
      </w:pPr>
      <w:r>
        <w:rPr>
          <w:rFonts w:ascii="Calibri" w:hAnsi="Calibri" w:eastAsia="Microsoft JhengHei"/>
          <w:b w:val="0"/>
          <w:i/>
          <w:color w:val="777777"/>
          <w:sz w:val="17"/>
        </w:rPr>
        <w:t>原名: Huawei launches new Watch GT 7 and Watch D3 smartwatches for adventure-seekers and the health-conscious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華為在其 GT 和 D3 智慧手錶系列的最新型號中揭示了一系列新功能；</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2026-09-03】 </w:t>
      </w:r>
      <w:hyperlink w:rId="rId23">
        <w:r>
          <w:rPr>
            <w:color w:val="1F4D78"/>
            <w:u w:val="single"/>
            <w:b/>
            <w:rFonts w:ascii="Calibri" w:hAnsi="Calibri" w:eastAsia="Microsoft JhengHei"/>
            <w:sz w:val="22"/>
          </w:rPr>
          <w:t>外展肌和內收肌有什麼差別？</w:t>
        </w:r>
      </w:hyperlink>
    </w:p>
    <w:p>
      <w:pPr>
        <w:spacing w:after="40"/>
        <w:ind w:left="360"/>
      </w:pPr>
      <w:r>
        <w:rPr>
          <w:rFonts w:ascii="Calibri" w:hAnsi="Calibri" w:eastAsia="Microsoft JhengHei"/>
          <w:b w:val="0"/>
          <w:i/>
          <w:color w:val="777777"/>
          <w:sz w:val="17"/>
        </w:rPr>
        <w:t>原名: What’s the difference between your abductors and adductors muscles?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私人教練皮特·加夫尼（Pete Gaffney）解釋了強壯的外展肌和內收肌對運動員的重要性，以及為什麼在您的力量和體能訓練中不應忘記它們；</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2026-09-02】 </w:t>
      </w:r>
      <w:hyperlink w:rId="rId24">
        <w:r>
          <w:rPr>
            <w:color w:val="1F4D78"/>
            <w:u w:val="single"/>
            <w:b/>
            <w:rFonts w:ascii="Calibri" w:hAnsi="Calibri" w:eastAsia="Microsoft JhengHei"/>
            <w:sz w:val="22"/>
          </w:rPr>
          <w:t>從零到鐵人三項：這是世界上最艱難的耐力挑戰之一的訓練時間</w:t>
        </w:r>
      </w:hyperlink>
    </w:p>
    <w:p>
      <w:pPr>
        <w:spacing w:after="40"/>
        <w:ind w:left="360"/>
      </w:pPr>
      <w:r>
        <w:rPr>
          <w:rFonts w:ascii="Calibri" w:hAnsi="Calibri" w:eastAsia="Microsoft JhengHei"/>
          <w:b w:val="0"/>
          <w:i/>
          <w:color w:val="777777"/>
          <w:sz w:val="17"/>
        </w:rPr>
        <w:t>原名: From zero to Ironman: Here’s how long it takes to train for one of the world’s toughest endurance challenges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身體狀況不佳，但想知道自己是否可以參加鐵人三項賽；</w:t>
      </w:r>
    </w:p>
    <w:p>
      <w:pPr>
        <w:pStyle w:val="ListBullet"/>
        <w:spacing w:after="40"/>
        <w:ind w:left="576"/>
      </w:pPr>
      <w:r>
        <w:rPr>
          <w:rFonts w:ascii="Calibri" w:hAnsi="Calibri" w:eastAsia="Microsoft JhengHei"/>
          <w:b w:val="0"/>
          <w:color w:val="333333"/>
          <w:sz w:val="19"/>
        </w:rPr>
        <w:t>2. 馬克·克萊恩托斯 (Mark Kleanthous) 解釋了在不讓身體面臨風險的情況下安全訓練一個人需要多長時間；</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2026-08-31】 </w:t>
      </w:r>
      <w:hyperlink w:rId="rId25">
        <w:r>
          <w:rPr>
            <w:color w:val="1F4D78"/>
            <w:u w:val="single"/>
            <w:b/>
            <w:rFonts w:ascii="Calibri" w:hAnsi="Calibri" w:eastAsia="Microsoft JhengHei"/>
            <w:sz w:val="22"/>
          </w:rPr>
          <w:t>每個耐力運動員都可以從 Liis Kapten 的 70.3 塔林完賽中學到什麼</w:t>
        </w:r>
      </w:hyperlink>
    </w:p>
    <w:p>
      <w:pPr>
        <w:spacing w:after="40"/>
        <w:ind w:left="360"/>
      </w:pPr>
      <w:r>
        <w:rPr>
          <w:rFonts w:ascii="Calibri" w:hAnsi="Calibri" w:eastAsia="Microsoft JhengHei"/>
          <w:b w:val="0"/>
          <w:i/>
          <w:color w:val="777777"/>
          <w:sz w:val="17"/>
        </w:rPr>
        <w:t>原名: What Every Endurance Athlete Can Learn From Liis Kapten’s Viral 70.3 Tallinn Finish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這位 20 歲的愛沙尼亞人騎著借來的自行車參加了 Ironman 70；</w:t>
      </w:r>
    </w:p>
    <w:p>
      <w:pPr>
        <w:pStyle w:val="ListBullet"/>
        <w:spacing w:after="40"/>
        <w:ind w:left="576"/>
      </w:pPr>
      <w:r>
        <w:rPr>
          <w:rFonts w:ascii="Calibri" w:hAnsi="Calibri" w:eastAsia="Microsoft JhengHei"/>
          <w:b w:val="0"/>
          <w:color w:val="333333"/>
          <w:sz w:val="19"/>
        </w:rPr>
        <w:t>2. 3 Tallinn 比賽，幾乎沒有進行任何具體的中距離準備；</w:t>
      </w:r>
    </w:p>
    <w:p>
      <w:pPr>
        <w:pStyle w:val="ListBullet"/>
        <w:spacing w:after="40"/>
        <w:ind w:left="576"/>
      </w:pPr>
      <w:r>
        <w:rPr>
          <w:rFonts w:ascii="Calibri" w:hAnsi="Calibri" w:eastAsia="Microsoft JhengHei"/>
          <w:b w:val="0"/>
          <w:color w:val="333333"/>
          <w:sz w:val="19"/>
        </w:rPr>
        <w:t>3. 她離開時帶著一個講台、一段火爆的影片和一堂令人難忘的。</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2026-09-07】 </w:t>
      </w:r>
      <w:hyperlink w:rId="rId26">
        <w:r>
          <w:rPr>
            <w:color w:val="1F4D78"/>
            <w:u w:val="single"/>
            <w:b/>
            <w:rFonts w:ascii="Calibri" w:hAnsi="Calibri" w:eastAsia="Microsoft JhengHei"/>
            <w:sz w:val="22"/>
          </w:rPr>
          <w:t>卡桑德爾·博格蘭德 (Cassandre Beaugrand) 和馬特·豪瑟 (Matt Hauser) 在 Supertri Pro 系列決賽中獲得鐵人三項賽最高單日薪水</w:t>
        </w:r>
      </w:hyperlink>
    </w:p>
    <w:p>
      <w:pPr>
        <w:spacing w:after="40"/>
        <w:ind w:left="360"/>
      </w:pPr>
      <w:r>
        <w:rPr>
          <w:rFonts w:ascii="Calibri" w:hAnsi="Calibri" w:eastAsia="Microsoft JhengHei"/>
          <w:b w:val="0"/>
          <w:i/>
          <w:color w:val="777777"/>
          <w:sz w:val="17"/>
        </w:rPr>
        <w:t>原名: Cassandre Beaugrand and Matt Hauser Earn the Biggest One-Day Paycheck in Triathlon at Supertri Pro Series Final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在新改版的 2026 年 Supertri Pro 系列賽的最後一場比賽中，Cassandre Beaugrand 和 Matt Hauser 在最後一場比賽中衝鋒陷陣，每人贏得 10 萬美元；</w:t>
      </w:r>
    </w:p>
    <w:p>
      <w:pPr>
        <w:pStyle w:val="ListBullet"/>
        <w:spacing w:after="40"/>
        <w:ind w:left="576"/>
      </w:pPr>
      <w:r>
        <w:rPr>
          <w:rFonts w:ascii="Calibri" w:hAnsi="Calibri" w:eastAsia="Microsoft JhengHei"/>
          <w:b w:val="0"/>
          <w:color w:val="333333"/>
          <w:sz w:val="19"/>
        </w:rPr>
        <w:t>2. 閱讀 Cassandre Beaugra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2026-09-06】 </w:t>
      </w:r>
      <w:hyperlink w:rId="rId27">
        <w:r>
          <w:rPr>
            <w:color w:val="1F4D78"/>
            <w:u w:val="single"/>
            <w:b/>
            <w:rFonts w:ascii="Calibri" w:hAnsi="Calibri" w:eastAsia="Microsoft JhengHei"/>
            <w:sz w:val="22"/>
          </w:rPr>
          <w:t>透過法國頂尖越野跑選手的 8 個專家技巧，掌握越野跑技巧</w:t>
        </w:r>
      </w:hyperlink>
    </w:p>
    <w:p>
      <w:pPr>
        <w:spacing w:after="40"/>
        <w:ind w:left="360"/>
      </w:pPr>
      <w:r>
        <w:rPr>
          <w:rFonts w:ascii="Calibri" w:hAnsi="Calibri" w:eastAsia="Microsoft JhengHei"/>
          <w:b w:val="0"/>
          <w:i/>
          <w:color w:val="777777"/>
          <w:sz w:val="17"/>
        </w:rPr>
        <w:t>原名: Master the trails with these 8 expert tips from France’s top trail runners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有時最好的建議來自最優秀的人，他們比法國的精英越野跑運動員更有資格提供建議；</w:t>
      </w:r>
    </w:p>
    <w:p>
      <w:pPr>
        <w:pStyle w:val="ListBullet"/>
        <w:spacing w:after="40"/>
        <w:ind w:left="576"/>
      </w:pPr>
      <w:r>
        <w:rPr>
          <w:rFonts w:ascii="Calibri" w:hAnsi="Calibri" w:eastAsia="Microsoft JhengHei"/>
          <w:b w:val="0"/>
          <w:color w:val="333333"/>
          <w:sz w:val="19"/>
        </w:rPr>
        <w:t>2. 這些職業選手是中距離到超長距離的世界冠軍，並且知道；</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2026-09-02】 </w:t>
      </w:r>
      <w:hyperlink w:rId="rId28">
        <w:r>
          <w:rPr>
            <w:color w:val="1F4D78"/>
            <w:u w:val="single"/>
            <w:b/>
            <w:rFonts w:ascii="Calibri" w:hAnsi="Calibri" w:eastAsia="Microsoft JhengHei"/>
            <w:sz w:val="22"/>
          </w:rPr>
          <w:t>「不要相信你總是需要變得更薄或盡可能輕。」UTMB 冠軍 Blandine l’Hirondel 分享她越野跑成功的秘訣</w:t>
        </w:r>
      </w:hyperlink>
    </w:p>
    <w:p>
      <w:pPr>
        <w:spacing w:after="40"/>
        <w:ind w:left="360"/>
      </w:pPr>
      <w:r>
        <w:rPr>
          <w:rFonts w:ascii="Calibri" w:hAnsi="Calibri" w:eastAsia="Microsoft JhengHei"/>
          <w:b w:val="0"/>
          <w:i/>
          <w:color w:val="777777"/>
          <w:sz w:val="17"/>
        </w:rPr>
        <w:t>原名: “Don’t believe that you always need to be thinner or the lightest possible.” UTMB winner Blandine l’Hirondel shares her tips for trail running success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週末，這位在夏蒙尼舉行的標誌性 UTMB 比賽的新冠軍回顧了越野跑的現狀，並分享了她對女性的建議；</w:t>
      </w:r>
    </w:p>
    <w:p>
      <w:pPr>
        <w:pStyle w:val="ListBullet"/>
        <w:spacing w:after="40"/>
        <w:ind w:left="576"/>
      </w:pPr>
      <w:r>
        <w:rPr>
          <w:rFonts w:ascii="Calibri" w:hAnsi="Calibri" w:eastAsia="Microsoft JhengHei"/>
          <w:b w:val="0"/>
          <w:color w:val="333333"/>
          <w:sz w:val="19"/>
        </w:rPr>
        <w:t>2. 分析來自 220 Triathlon 針對 跑步 (Running)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2026-09-01】 </w:t>
      </w:r>
      <w:hyperlink w:rId="rId29">
        <w:r>
          <w:rPr>
            <w:color w:val="1F4D78"/>
            <w:u w:val="single"/>
            <w:b/>
            <w:rFonts w:ascii="Calibri" w:hAnsi="Calibri" w:eastAsia="Microsoft JhengHei"/>
            <w:sz w:val="22"/>
          </w:rPr>
          <w:t>UTMB 白朗峰週的四個要點</w:t>
        </w:r>
      </w:hyperlink>
    </w:p>
    <w:p>
      <w:pPr>
        <w:spacing w:after="40"/>
        <w:ind w:left="360"/>
      </w:pPr>
      <w:r>
        <w:rPr>
          <w:rFonts w:ascii="Calibri" w:hAnsi="Calibri" w:eastAsia="Microsoft JhengHei"/>
          <w:b w:val="0"/>
          <w:i/>
          <w:color w:val="777777"/>
          <w:sz w:val="17"/>
        </w:rPr>
        <w:t>原名: Four Takeaways From UTMB Mont Blanc Week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我們回顧三場大型比賽，並提供傑夫布朗寧的最新狀況；</w:t>
      </w:r>
    </w:p>
    <w:p>
      <w:pPr>
        <w:pStyle w:val="ListBullet"/>
        <w:spacing w:after="40"/>
        <w:ind w:left="576"/>
      </w:pPr>
      <w:r>
        <w:rPr>
          <w:rFonts w:ascii="Calibri" w:hAnsi="Calibri" w:eastAsia="Microsoft JhengHei"/>
          <w:b w:val="0"/>
          <w:color w:val="333333"/>
          <w:sz w:val="19"/>
        </w:rPr>
        <w:t>2. UTMB 白朗峰週的四個要點首先出現在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2026-09-07】 </w:t>
      </w:r>
      <w:hyperlink w:rId="rId30">
        <w:r>
          <w:rPr>
            <w:color w:val="1F4D78"/>
            <w:u w:val="single"/>
            <w:b/>
            <w:rFonts w:ascii="Calibri" w:hAnsi="Calibri" w:eastAsia="Microsoft JhengHei"/>
            <w:sz w:val="22"/>
          </w:rPr>
          <w:t>Cassandre Beaugrand 和 Matt Hauser 在 2026 年 Supertri Pro 系列決賽中取得戲劇性勝利</w:t>
        </w:r>
      </w:hyperlink>
    </w:p>
    <w:p>
      <w:pPr>
        <w:spacing w:after="40"/>
        <w:ind w:left="360"/>
      </w:pPr>
      <w:r>
        <w:rPr>
          <w:rFonts w:ascii="Calibri" w:hAnsi="Calibri" w:eastAsia="Microsoft JhengHei"/>
          <w:b w:val="0"/>
          <w:i/>
          <w:color w:val="777777"/>
          <w:sz w:val="17"/>
        </w:rPr>
        <w:t>原名: Cassandre Beaugrand and Matt Hauser triumph in dramatic 2026 Supertri Pro Series Final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卡桑德爾·博格蘭德 (Cassandre Beaugrand) 和馬特·豪瑟 (Matt Hauser) 在澤西島舉辦的 Supertri Pro Series 決賽中獲勝，經過一天戲劇性的比賽後，各自獲得 100,000 美元獎金；</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2026-09-07】 </w:t>
      </w:r>
      <w:hyperlink w:rId="rId31">
        <w:r>
          <w:rPr>
            <w:color w:val="1F4D78"/>
            <w:u w:val="single"/>
            <w:b/>
            <w:rFonts w:ascii="Calibri" w:hAnsi="Calibri" w:eastAsia="Microsoft JhengHei"/>
            <w:sz w:val="22"/>
          </w:rPr>
          <w:t>博格蘭德和豪瑟在《澤西驚悚片》中奪得 Supertri Pro 冠軍</w:t>
        </w:r>
      </w:hyperlink>
    </w:p>
    <w:p>
      <w:pPr>
        <w:spacing w:after="40"/>
        <w:ind w:left="360"/>
      </w:pPr>
      <w:r>
        <w:rPr>
          <w:rFonts w:ascii="Calibri" w:hAnsi="Calibri" w:eastAsia="Microsoft JhengHei"/>
          <w:b w:val="0"/>
          <w:i/>
          <w:color w:val="777777"/>
          <w:sz w:val="17"/>
        </w:rPr>
        <w:t>原名: Beaugrand, Hauser Claim Supertri Pro Titles in Jersey Thriller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一些最優秀的短池運動員將在 Supertri Pro 決賽中上演精彩的表演，獎金高達 80 萬美元；</w:t>
      </w:r>
    </w:p>
    <w:p>
      <w:pPr>
        <w:pStyle w:val="ListBullet"/>
        <w:spacing w:after="40"/>
        <w:ind w:left="576"/>
      </w:pPr>
      <w:r>
        <w:rPr>
          <w:rFonts w:ascii="Calibri" w:hAnsi="Calibri" w:eastAsia="Microsoft JhengHei"/>
          <w:b w:val="0"/>
          <w:color w:val="333333"/>
          <w:sz w:val="19"/>
        </w:rPr>
        <w:t>2. 博格蘭德 (Beaugrand) 和豪瑟 (Hauser) 在《澤西驚悚片》中奪得 Supertri Pro 冠軍；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2026-09-06】 </w:t>
      </w:r>
      <w:hyperlink w:rId="rId32">
        <w:r>
          <w:rPr>
            <w:color w:val="1F4D78"/>
            <w:u w:val="single"/>
            <w:b/>
            <w:rFonts w:ascii="Calibri" w:hAnsi="Calibri" w:eastAsia="Microsoft JhengHei"/>
            <w:sz w:val="22"/>
          </w:rPr>
          <w:t>科納的首發名單總是史詩般的。今年有什麼不同嗎？</w:t>
        </w:r>
      </w:hyperlink>
    </w:p>
    <w:p>
      <w:pPr>
        <w:spacing w:after="40"/>
        <w:ind w:left="360"/>
      </w:pPr>
      <w:r>
        <w:rPr>
          <w:rFonts w:ascii="Calibri" w:hAnsi="Calibri" w:eastAsia="Microsoft JhengHei"/>
          <w:b w:val="0"/>
          <w:i/>
          <w:color w:val="777777"/>
          <w:sz w:val="17"/>
        </w:rPr>
        <w:t>原名: Kona Start Lists Are Always Epic. Is This Year Any Different?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對於我們這些去過科納足夠多次的人來說（我第一次去科納是在 1987 年，自 1995 年以來我幾乎每年都去），它成為了；</w:t>
      </w:r>
    </w:p>
    <w:p>
      <w:pPr>
        <w:pStyle w:val="ListBullet"/>
        <w:spacing w:after="40"/>
        <w:ind w:left="576"/>
      </w:pPr>
      <w:r>
        <w:rPr>
          <w:rFonts w:ascii="Calibri" w:hAnsi="Calibri" w:eastAsia="Microsoft JhengHei"/>
          <w:b w:val="0"/>
          <w:color w:val="333333"/>
          <w:sz w:val="19"/>
        </w:rPr>
        <w:t>2. 科納後的首發名單總是史詩般的；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2026-09-05】 </w:t>
      </w:r>
      <w:hyperlink w:rId="rId33">
        <w:r>
          <w:rPr>
            <w:color w:val="1F4D78"/>
            <w:u w:val="single"/>
            <w:b/>
            <w:rFonts w:ascii="Calibri" w:hAnsi="Calibri" w:eastAsia="Microsoft JhengHei"/>
            <w:sz w:val="22"/>
          </w:rPr>
          <w:t>我們注意到：喬尼布朗利 (Jonny Brownlee) 和山姆阿普爾頓 (Sam Appleton) 稱之為職業生涯、Supertri Pro 系列決賽等等</w:t>
        </w:r>
      </w:hyperlink>
    </w:p>
    <w:p>
      <w:pPr>
        <w:spacing w:after="40"/>
        <w:ind w:left="360"/>
      </w:pPr>
      <w:r>
        <w:rPr>
          <w:rFonts w:ascii="Calibri" w:hAnsi="Calibri" w:eastAsia="Microsoft JhengHei"/>
          <w:b w:val="0"/>
          <w:i/>
          <w:color w:val="777777"/>
          <w:sz w:val="17"/>
        </w:rPr>
        <w:t>原名: We Noticed: Jonny Brownlee and Sam Appleton Call it a Career, Supertri Pro Series Final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幾位鐵人三項運動員宣布退役，我們預覽了這項運動最大的發薪日；</w:t>
      </w:r>
    </w:p>
    <w:p>
      <w:pPr>
        <w:pStyle w:val="ListBullet"/>
        <w:spacing w:after="40"/>
        <w:ind w:left="576"/>
      </w:pPr>
      <w:r>
        <w:rPr>
          <w:rFonts w:ascii="Calibri" w:hAnsi="Calibri" w:eastAsia="Microsoft JhengHei"/>
          <w:b w:val="0"/>
          <w:color w:val="333333"/>
          <w:sz w:val="19"/>
        </w:rPr>
        <w:t>2. 我們注意到的帖子：喬尼·布朗利和薩姆·阿普爾頓稱之為職業生涯，Supertri Pro 系列決賽和；</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2026-09-05】 </w:t>
      </w:r>
      <w:hyperlink w:rId="rId34">
        <w:r>
          <w:rPr>
            <w:color w:val="1F4D78"/>
            <w:u w:val="single"/>
            <w:b/>
            <w:rFonts w:ascii="Calibri" w:hAnsi="Calibri" w:eastAsia="Microsoft JhengHei"/>
            <w:sz w:val="22"/>
          </w:rPr>
          <w:t>喬·斯基珀 (Joe Skipper)、托馬斯·羅德里格斯·埃爾南德斯 (Tomás Rodriguez Hernández) 收到 ADRV 停賽通知</w:t>
        </w:r>
      </w:hyperlink>
    </w:p>
    <w:p>
      <w:pPr>
        <w:spacing w:after="40"/>
        <w:ind w:left="360"/>
      </w:pPr>
      <w:r>
        <w:rPr>
          <w:rFonts w:ascii="Calibri" w:hAnsi="Calibri" w:eastAsia="Microsoft JhengHei"/>
          <w:b w:val="0"/>
          <w:i/>
          <w:color w:val="777777"/>
          <w:sz w:val="17"/>
        </w:rPr>
        <w:t>原名: Joe Skipper, Tomás Rodriguez Hernández Receive ADRV Suspensions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國際檢測機構宣布暫停兩場鐵人三項比賽；</w:t>
      </w:r>
    </w:p>
    <w:p>
      <w:pPr>
        <w:pStyle w:val="ListBullet"/>
        <w:spacing w:after="40"/>
        <w:ind w:left="576"/>
      </w:pPr>
      <w:r>
        <w:rPr>
          <w:rFonts w:ascii="Calibri" w:hAnsi="Calibri" w:eastAsia="Microsoft JhengHei"/>
          <w:b w:val="0"/>
          <w:color w:val="333333"/>
          <w:sz w:val="19"/>
        </w:rPr>
        <w:t>2. 喬·斯基珀 (Joe Skipper)、托馬斯·羅德里格斯·埃爾南德斯 (Tomás Rodriguez Hernández) 收到 ADRV 停職的帖子首先出現在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2026-09-05】 </w:t>
      </w:r>
      <w:hyperlink w:rId="rId35">
        <w:r>
          <w:rPr>
            <w:color w:val="1F4D78"/>
            <w:u w:val="single"/>
            <w:b/>
            <w:rFonts w:ascii="Calibri" w:hAnsi="Calibri" w:eastAsia="Microsoft JhengHei"/>
            <w:sz w:val="22"/>
          </w:rPr>
          <w:t>喬·斯基珀 (Joe Skipper) 被禁賽 18 個月</w:t>
        </w:r>
      </w:hyperlink>
    </w:p>
    <w:p>
      <w:pPr>
        <w:spacing w:after="40"/>
        <w:ind w:left="360"/>
      </w:pPr>
      <w:r>
        <w:rPr>
          <w:rFonts w:ascii="Calibri" w:hAnsi="Calibri" w:eastAsia="Microsoft JhengHei"/>
          <w:b w:val="0"/>
          <w:i/>
          <w:color w:val="777777"/>
          <w:sz w:val="17"/>
        </w:rPr>
        <w:t>原名: Joe Skipper Receives 18-Month Competition Ban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Skipper 在 2024 年和 2025 年的 9 個月內錯過了 3 次測試，並將放棄 2025 年和 2026 年獲得的 4 次測試成績；</w:t>
      </w:r>
    </w:p>
    <w:p>
      <w:pPr>
        <w:pStyle w:val="ListBullet"/>
        <w:spacing w:after="40"/>
        <w:ind w:left="576"/>
      </w:pPr>
      <w:r>
        <w:rPr>
          <w:rFonts w:ascii="Calibri" w:hAnsi="Calibri" w:eastAsia="Microsoft JhengHei"/>
          <w:b w:val="0"/>
          <w:color w:val="333333"/>
          <w:sz w:val="19"/>
        </w:rPr>
        <w:t>2. 閱讀喬·斯基珀 (Joe Skipper) 收到 18 個月比賽禁令的完整文章；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2026-09-04】 </w:t>
      </w:r>
      <w:hyperlink w:rId="rId36">
        <w:r>
          <w:rPr>
            <w:color w:val="1F4D78"/>
            <w:u w:val="single"/>
            <w:b/>
            <w:rFonts w:ascii="Calibri" w:hAnsi="Calibri" w:eastAsia="Microsoft JhengHei"/>
            <w:sz w:val="22"/>
          </w:rPr>
          <w:t>Yee、Wilde、Beaugrand 和 Taylor-Brown 將於本週末在澤西島舉行的 Supertri Pro 系列決賽中一決勝負 - 觀看現場直播</w:t>
        </w:r>
      </w:hyperlink>
    </w:p>
    <w:p>
      <w:pPr>
        <w:spacing w:after="40"/>
        <w:ind w:left="360"/>
      </w:pPr>
      <w:r>
        <w:rPr>
          <w:rFonts w:ascii="Calibri" w:hAnsi="Calibri" w:eastAsia="Microsoft JhengHei"/>
          <w:b w:val="0"/>
          <w:i/>
          <w:color w:val="777777"/>
          <w:sz w:val="17"/>
        </w:rPr>
        <w:t>原名: Yee, Wilde, Beaugrand, and Taylor-Brown set to battle it out at the Supertri Pro Series Final in Jersey this weekend – watch the action live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 年 Supertri Pro 系列賽在海峽群島澤西島落下帷幕，進行最後一場對決；</w:t>
      </w:r>
    </w:p>
    <w:p>
      <w:pPr>
        <w:pStyle w:val="ListBullet"/>
        <w:spacing w:after="40"/>
        <w:ind w:left="576"/>
      </w:pPr>
      <w:r>
        <w:rPr>
          <w:rFonts w:ascii="Calibri" w:hAnsi="Calibri" w:eastAsia="Microsoft JhengHei"/>
          <w:b w:val="0"/>
          <w:color w:val="333333"/>
          <w:sz w:val="19"/>
        </w:rPr>
        <w:t>2. 以下是您需要了解的有關賽事、參賽者以及如何觀看賽事的所有資訊…；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2026-09-04】 </w:t>
      </w:r>
      <w:hyperlink w:rId="rId37">
        <w:r>
          <w:rPr>
            <w:color w:val="1F4D78"/>
            <w:u w:val="single"/>
            <w:b/>
            <w:rFonts w:ascii="Calibri" w:hAnsi="Calibri" w:eastAsia="Microsoft JhengHei"/>
            <w:sz w:val="22"/>
          </w:rPr>
          <w:t>新研究表明聞黑巧克力可以幫助你運動更長時間</w:t>
        </w:r>
      </w:hyperlink>
    </w:p>
    <w:p>
      <w:pPr>
        <w:spacing w:after="40"/>
        <w:ind w:left="360"/>
      </w:pPr>
      <w:r>
        <w:rPr>
          <w:rFonts w:ascii="Calibri" w:hAnsi="Calibri" w:eastAsia="Microsoft JhengHei"/>
          <w:b w:val="0"/>
          <w:i/>
          <w:color w:val="777777"/>
          <w:sz w:val="17"/>
        </w:rPr>
        <w:t>原名: New Research Shows Smelling Dark Chocolate May Help You Exercise Longer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 年的一項研究表明，在力量鍛鍊前聞黑巧克力的味道可以透過抑制食慾和提高注意力來增加運動次數；</w:t>
      </w:r>
    </w:p>
    <w:p>
      <w:pPr>
        <w:pStyle w:val="ListBullet"/>
        <w:spacing w:after="40"/>
        <w:ind w:left="576"/>
      </w:pPr>
      <w:r>
        <w:rPr>
          <w:rFonts w:ascii="Calibri" w:hAnsi="Calibri" w:eastAsia="Microsoft JhengHei"/>
          <w:b w:val="0"/>
          <w:color w:val="333333"/>
          <w:sz w:val="19"/>
        </w:rPr>
        <w:t>2. 運動生理學家發表了自己的看法；</w:t>
      </w:r>
    </w:p>
    <w:p>
      <w:pPr>
        <w:pStyle w:val="ListBullet"/>
        <w:spacing w:after="40"/>
        <w:ind w:left="576"/>
      </w:pPr>
      <w:r>
        <w:rPr>
          <w:rFonts w:ascii="Calibri" w:hAnsi="Calibri" w:eastAsia="Microsoft JhengHei"/>
          <w:b w:val="0"/>
          <w:color w:val="333333"/>
          <w:sz w:val="19"/>
        </w:rPr>
        <w:t>3. 閱讀全文，請造訪 N。</w:t>
      </w:r>
    </w:p>
    <w:p>
      <w:pPr>
        <w:keepNext/>
        <w:spacing w:before="160" w:after="40"/>
      </w:pPr>
      <w:r>
        <w:rPr>
          <w:rFonts w:ascii="Calibri" w:hAnsi="Calibri" w:eastAsia="Microsoft JhengHei"/>
          <w:b/>
          <w:color w:val="595959"/>
          <w:sz w:val="19"/>
        </w:rPr>
        <w:t xml:space="preserve">【220 Triathlon | 2026-09-04】 </w:t>
      </w:r>
      <w:hyperlink w:rId="rId38">
        <w:r>
          <w:rPr>
            <w:color w:val="1F4D78"/>
            <w:u w:val="single"/>
            <w:b/>
            <w:rFonts w:ascii="Calibri" w:hAnsi="Calibri" w:eastAsia="Microsoft JhengHei"/>
            <w:sz w:val="22"/>
          </w:rPr>
          <w:t>喬尼宣布職業生涯結束，布朗利鐵人三項時代結束</w:t>
        </w:r>
      </w:hyperlink>
    </w:p>
    <w:p>
      <w:pPr>
        <w:spacing w:after="40"/>
        <w:ind w:left="360"/>
      </w:pPr>
      <w:r>
        <w:rPr>
          <w:rFonts w:ascii="Calibri" w:hAnsi="Calibri" w:eastAsia="Microsoft JhengHei"/>
          <w:b w:val="0"/>
          <w:i/>
          <w:color w:val="777777"/>
          <w:sz w:val="17"/>
        </w:rPr>
        <w:t>原名: Brownlee triathlon era over as Jonny calls time on pro career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布朗利兄弟作為職業鐵人三項運動員的時代終於結束了；</w:t>
      </w:r>
    </w:p>
    <w:p>
      <w:pPr>
        <w:pStyle w:val="ListBullet"/>
        <w:spacing w:after="40"/>
        <w:ind w:left="576"/>
      </w:pPr>
      <w:r>
        <w:rPr>
          <w:rFonts w:ascii="Calibri" w:hAnsi="Calibri" w:eastAsia="Microsoft JhengHei"/>
          <w:b w:val="0"/>
          <w:color w:val="333333"/>
          <w:sz w:val="19"/>
        </w:rPr>
        <w:t>2. 喬尼布朗利 (Jonny Brownlee) 今天宣布從職業賽車界退休，這種夥伴關係推動英國成為…；</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2026-09-04】 </w:t>
      </w:r>
      <w:hyperlink w:rId="rId39">
        <w:r>
          <w:rPr>
            <w:color w:val="1F4D78"/>
            <w:u w:val="single"/>
            <w:b/>
            <w:rFonts w:ascii="Calibri" w:hAnsi="Calibri" w:eastAsia="Microsoft JhengHei"/>
            <w:sz w:val="22"/>
          </w:rPr>
          <w:t>免費 8 週半鐵人三項訓練計畫：在創紀錄的時間內做好 70.3 分的比賽準備</w:t>
        </w:r>
      </w:hyperlink>
    </w:p>
    <w:p>
      <w:pPr>
        <w:spacing w:after="40"/>
        <w:ind w:left="360"/>
      </w:pPr>
      <w:r>
        <w:rPr>
          <w:rFonts w:ascii="Calibri" w:hAnsi="Calibri" w:eastAsia="Microsoft JhengHei"/>
          <w:b w:val="0"/>
          <w:i/>
          <w:color w:val="777777"/>
          <w:sz w:val="17"/>
        </w:rPr>
        <w:t>原名: Free 8-week half-Ironman triathlon training plan: Get 70.3 race-ready in record time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遵循由專家教練設計的為期兩個月的訓練計劃，以實現您的一半鐵人三項目標；</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2026-09-04】 </w:t>
      </w:r>
      <w:hyperlink w:rId="rId40">
        <w:r>
          <w:rPr>
            <w:color w:val="1F4D78"/>
            <w:u w:val="single"/>
            <w:b/>
            <w:rFonts w:ascii="Calibri" w:hAnsi="Calibri" w:eastAsia="Microsoft JhengHei"/>
            <w:sz w:val="22"/>
          </w:rPr>
          <w:t>為什麼《Shawangunks 的生存》可能是地球上最酷的鐵人三項賽</w:t>
        </w:r>
      </w:hyperlink>
    </w:p>
    <w:p>
      <w:pPr>
        <w:spacing w:after="40"/>
        <w:ind w:left="360"/>
      </w:pPr>
      <w:r>
        <w:rPr>
          <w:rFonts w:ascii="Calibri" w:hAnsi="Calibri" w:eastAsia="Microsoft JhengHei"/>
          <w:b w:val="0"/>
          <w:i/>
          <w:color w:val="777777"/>
          <w:sz w:val="17"/>
        </w:rPr>
        <w:t>原名: Why Survival of the Shawangunks Might Be the Coolest Triathlon on Earth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《Shawangunks 的生存》(SOS) 是一部有著 40 年歷史的經典遊戲，它拋棄了傳統的鐵人三項規則手冊；</w:t>
      </w:r>
    </w:p>
    <w:p>
      <w:pPr>
        <w:pStyle w:val="ListBullet"/>
        <w:spacing w:after="40"/>
        <w:ind w:left="576"/>
      </w:pPr>
      <w:r>
        <w:rPr>
          <w:rFonts w:ascii="Calibri" w:hAnsi="Calibri" w:eastAsia="Microsoft JhengHei"/>
          <w:b w:val="0"/>
          <w:color w:val="333333"/>
          <w:sz w:val="19"/>
        </w:rPr>
        <w:t>2. 這是當我試圖征服它時發生的事情；</w:t>
      </w:r>
    </w:p>
    <w:p>
      <w:pPr>
        <w:pStyle w:val="ListBullet"/>
        <w:spacing w:after="40"/>
        <w:ind w:left="576"/>
      </w:pPr>
      <w:r>
        <w:rPr>
          <w:rFonts w:ascii="Calibri" w:hAnsi="Calibri" w:eastAsia="Microsoft JhengHei"/>
          <w:b w:val="0"/>
          <w:color w:val="333333"/>
          <w:sz w:val="19"/>
        </w:rPr>
        <w:t>3. 閱讀完整文章：為什麼。</w:t>
      </w:r>
    </w:p>
    <w:p>
      <w:pPr>
        <w:keepNext/>
        <w:spacing w:before="160" w:after="40"/>
      </w:pPr>
      <w:r>
        <w:rPr>
          <w:rFonts w:ascii="Calibri" w:hAnsi="Calibri" w:eastAsia="Microsoft JhengHei"/>
          <w:b/>
          <w:color w:val="595959"/>
          <w:sz w:val="19"/>
        </w:rPr>
        <w:t xml:space="preserve">【220 Triathlon | 2026-09-03】 </w:t>
      </w:r>
      <w:hyperlink w:rId="rId41">
        <w:r>
          <w:rPr>
            <w:color w:val="1F4D78"/>
            <w:u w:val="single"/>
            <w:b/>
            <w:rFonts w:ascii="Calibri" w:hAnsi="Calibri" w:eastAsia="Microsoft JhengHei"/>
            <w:sz w:val="22"/>
          </w:rPr>
          <w:t>如何觀看2026年尼斯鐵人70.3世界錦標賽直播？另外，還有比賽時間、路線圖和出發名單</w:t>
        </w:r>
      </w:hyperlink>
    </w:p>
    <w:p>
      <w:pPr>
        <w:spacing w:after="40"/>
        <w:ind w:left="360"/>
      </w:pPr>
      <w:r>
        <w:rPr>
          <w:rFonts w:ascii="Calibri" w:hAnsi="Calibri" w:eastAsia="Microsoft JhengHei"/>
          <w:b w:val="0"/>
          <w:i/>
          <w:color w:val="777777"/>
          <w:sz w:val="17"/>
        </w:rPr>
        <w:t>原名: How can you watch the 2026 Ironman 70.3 World Championship in Nice live? Plus, race timings, course maps, and start lists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 年鐵人三項 70；</w:t>
      </w:r>
    </w:p>
    <w:p>
      <w:pPr>
        <w:pStyle w:val="ListBullet"/>
        <w:spacing w:after="40"/>
        <w:ind w:left="576"/>
      </w:pPr>
      <w:r>
        <w:rPr>
          <w:rFonts w:ascii="Calibri" w:hAnsi="Calibri" w:eastAsia="Microsoft JhengHei"/>
          <w:b w:val="0"/>
          <w:color w:val="333333"/>
          <w:sz w:val="19"/>
        </w:rPr>
        <w:t>2. 3 世界錦標賽將於 9 月 12 日至 13 日在法國舉行；</w:t>
      </w:r>
    </w:p>
    <w:p>
      <w:pPr>
        <w:pStyle w:val="ListBullet"/>
        <w:spacing w:after="40"/>
        <w:ind w:left="576"/>
      </w:pPr>
      <w:r>
        <w:rPr>
          <w:rFonts w:ascii="Calibri" w:hAnsi="Calibri" w:eastAsia="Microsoft JhengHei"/>
          <w:b w:val="0"/>
          <w:color w:val="333333"/>
          <w:sz w:val="19"/>
        </w:rPr>
        <w:t>3. 以下是觀看所有現場直播的方法…。</w:t>
      </w:r>
    </w:p>
    <w:p>
      <w:pPr>
        <w:keepNext/>
        <w:spacing w:before="160" w:after="40"/>
      </w:pPr>
      <w:r>
        <w:rPr>
          <w:rFonts w:ascii="Calibri" w:hAnsi="Calibri" w:eastAsia="Microsoft JhengHei"/>
          <w:b/>
          <w:color w:val="595959"/>
          <w:sz w:val="19"/>
        </w:rPr>
        <w:t xml:space="preserve">【Triathlete Magazine | 2026-09-03】 </w:t>
      </w:r>
      <w:hyperlink w:rId="rId42">
        <w:r>
          <w:rPr>
            <w:color w:val="1F4D78"/>
            <w:u w:val="single"/>
            <w:b/>
            <w:rFonts w:ascii="Calibri" w:hAnsi="Calibri" w:eastAsia="Microsoft JhengHei"/>
            <w:sz w:val="22"/>
          </w:rPr>
          <w:t>走進野餐鐵人三項的非官方、未經批准的世界</w:t>
        </w:r>
      </w:hyperlink>
    </w:p>
    <w:p>
      <w:pPr>
        <w:spacing w:after="40"/>
        <w:ind w:left="360"/>
      </w:pPr>
      <w:r>
        <w:rPr>
          <w:rFonts w:ascii="Calibri" w:hAnsi="Calibri" w:eastAsia="Microsoft JhengHei"/>
          <w:b w:val="0"/>
          <w:i/>
          <w:color w:val="777777"/>
          <w:sz w:val="17"/>
        </w:rPr>
        <w:t>原名: Inside the Unofficial, Unsanctioned World of Picnic Triathlons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在野餐鐵人三項比賽中，極限運動員用救援站和完賽獎牌換取自力更生、原始恐懼和精心挑選的零食；</w:t>
      </w:r>
    </w:p>
    <w:p>
      <w:pPr>
        <w:pStyle w:val="ListBullet"/>
        <w:spacing w:after="40"/>
        <w:ind w:left="576"/>
      </w:pPr>
      <w:r>
        <w:rPr>
          <w:rFonts w:ascii="Calibri" w:hAnsi="Calibri" w:eastAsia="Microsoft JhengHei"/>
          <w:b w:val="0"/>
          <w:color w:val="333333"/>
          <w:sz w:val="19"/>
        </w:rPr>
        <w:t>2. （是的，這就像聽起來一樣糟糕；</w:t>
      </w:r>
    </w:p>
    <w:p>
      <w:pPr>
        <w:pStyle w:val="ListBullet"/>
        <w:spacing w:after="40"/>
        <w:ind w:left="576"/>
      </w:pPr>
      <w:r>
        <w:rPr>
          <w:rFonts w:ascii="Calibri" w:hAnsi="Calibri" w:eastAsia="Microsoft JhengHei"/>
          <w:b w:val="0"/>
          <w:color w:val="333333"/>
          <w:sz w:val="19"/>
        </w:rPr>
        <w:t>3. 閱讀完整文章：Inside t。</w:t>
      </w:r>
    </w:p>
    <w:p>
      <w:pPr>
        <w:keepNext/>
        <w:spacing w:before="160" w:after="40"/>
      </w:pPr>
      <w:r>
        <w:rPr>
          <w:rFonts w:ascii="Calibri" w:hAnsi="Calibri" w:eastAsia="Microsoft JhengHei"/>
          <w:b/>
          <w:color w:val="595959"/>
          <w:sz w:val="19"/>
        </w:rPr>
        <w:t xml:space="preserve">【220 Triathlon | 2026-09-03】 </w:t>
      </w:r>
      <w:hyperlink w:rId="rId43">
        <w:r>
          <w:rPr>
            <w:color w:val="1F4D78"/>
            <w:u w:val="single"/>
            <w:b/>
            <w:rFonts w:ascii="Calibri" w:hAnsi="Calibri" w:eastAsia="Microsoft JhengHei"/>
            <w:sz w:val="22"/>
          </w:rPr>
          <w:t>2027 年新戶外節慶推出英格蘭南部版本的肯德爾山節</w:t>
        </w:r>
      </w:hyperlink>
    </w:p>
    <w:p>
      <w:pPr>
        <w:spacing w:after="40"/>
        <w:ind w:left="360"/>
      </w:pPr>
      <w:r>
        <w:rPr>
          <w:rFonts w:ascii="Calibri" w:hAnsi="Calibri" w:eastAsia="Microsoft JhengHei"/>
          <w:b w:val="0"/>
          <w:i/>
          <w:color w:val="777777"/>
          <w:sz w:val="17"/>
        </w:rPr>
        <w:t>原名: New 2027 outdoor festival offers South of England version of Kendal Mountain Festival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今天早上宣布，一個新的戶外節日——北唐斯山節 (North Downs Mountain Festival) 將於 2027 年推出，提供英格蘭南部肯德爾山節 (Kendal Mountain Festival) 的版本；</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2026-09-03】 </w:t>
      </w:r>
      <w:hyperlink w:rId="rId44">
        <w:r>
          <w:rPr>
            <w:color w:val="1F4D78"/>
            <w:u w:val="single"/>
            <w:b/>
            <w:rFonts w:ascii="Calibri" w:hAnsi="Calibri" w:eastAsia="Microsoft JhengHei"/>
            <w:sz w:val="22"/>
          </w:rPr>
          <w:t>第一次公路自行車比賽的 10 個技巧</w:t>
        </w:r>
      </w:hyperlink>
    </w:p>
    <w:p>
      <w:pPr>
        <w:spacing w:after="40"/>
        <w:ind w:left="360"/>
      </w:pPr>
      <w:r>
        <w:rPr>
          <w:rFonts w:ascii="Calibri" w:hAnsi="Calibri" w:eastAsia="Microsoft JhengHei"/>
          <w:b w:val="0"/>
          <w:i/>
          <w:color w:val="777777"/>
          <w:sz w:val="17"/>
        </w:rPr>
        <w:t>原名: 10 Tips for Your First Road Cycling Race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鐵人三項運動員可能已經擁有該引擎，但在確定號碼之前，請先閱讀本文；</w:t>
      </w:r>
    </w:p>
    <w:p>
      <w:pPr>
        <w:pStyle w:val="ListBullet"/>
        <w:spacing w:after="40"/>
        <w:ind w:left="576"/>
      </w:pPr>
      <w:r>
        <w:rPr>
          <w:rFonts w:ascii="Calibri" w:hAnsi="Calibri" w:eastAsia="Microsoft JhengHei"/>
          <w:b w:val="0"/>
          <w:color w:val="333333"/>
          <w:sz w:val="19"/>
        </w:rPr>
        <w:t>2. 《第一次公路自行車比賽的 10 個技巧》一文首先出現在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2026-09-02】 </w:t>
      </w:r>
      <w:hyperlink w:rId="rId45">
        <w:r>
          <w:rPr>
            <w:color w:val="1F4D78"/>
            <w:u w:val="single"/>
            <w:b/>
            <w:rFonts w:ascii="Calibri" w:hAnsi="Calibri" w:eastAsia="Microsoft JhengHei"/>
            <w:sz w:val="22"/>
          </w:rPr>
          <w:t>當你的身體試圖告訴你一些事情時，超能力會幫助你傾聽</w:t>
        </w:r>
      </w:hyperlink>
    </w:p>
    <w:p>
      <w:pPr>
        <w:spacing w:after="40"/>
        <w:ind w:left="360"/>
      </w:pPr>
      <w:r>
        <w:rPr>
          <w:rFonts w:ascii="Calibri" w:hAnsi="Calibri" w:eastAsia="Microsoft JhengHei"/>
          <w:b w:val="0"/>
          <w:i/>
          <w:color w:val="777777"/>
          <w:sz w:val="17"/>
        </w:rPr>
        <w:t>原名: When Your Body Is Trying to Tell You Something, Superpower Helps You Listen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將您的身心健康提升到一個新的水平比您想像的要簡單；</w:t>
      </w:r>
    </w:p>
    <w:p>
      <w:pPr>
        <w:pStyle w:val="ListBullet"/>
        <w:spacing w:after="40"/>
        <w:ind w:left="576"/>
      </w:pPr>
      <w:r>
        <w:rPr>
          <w:rFonts w:ascii="Calibri" w:hAnsi="Calibri" w:eastAsia="Microsoft JhengHei"/>
          <w:b w:val="0"/>
          <w:color w:val="333333"/>
          <w:sz w:val="19"/>
        </w:rPr>
        <w:t>2. 閱讀全文：當你的身體試圖告訴你一些事情時，超級力量可以幫助你傾聽鐵人三項運動員的聲音；</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2026-09-01】 </w:t>
      </w:r>
      <w:hyperlink w:rId="rId46">
        <w:r>
          <w:rPr>
            <w:color w:val="1F4D78"/>
            <w:u w:val="single"/>
            <w:b/>
            <w:rFonts w:ascii="Calibri" w:hAnsi="Calibri" w:eastAsia="Microsoft JhengHei"/>
            <w:sz w:val="22"/>
          </w:rPr>
          <w:t>2026 年 Ironman 70.3 世界錦標賽：職業選手出發名單和觀看方式</w:t>
        </w:r>
      </w:hyperlink>
    </w:p>
    <w:p>
      <w:pPr>
        <w:spacing w:after="40"/>
        <w:ind w:left="360"/>
      </w:pPr>
      <w:r>
        <w:rPr>
          <w:rFonts w:ascii="Calibri" w:hAnsi="Calibri" w:eastAsia="Microsoft JhengHei"/>
          <w:b w:val="0"/>
          <w:i/>
          <w:color w:val="777777"/>
          <w:sz w:val="17"/>
        </w:rPr>
        <w:t>原名: 2026 Ironman 70.3 World Championship: Pro Start Lists and How to Watch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今年的 70；</w:t>
      </w:r>
    </w:p>
    <w:p>
      <w:pPr>
        <w:pStyle w:val="ListBullet"/>
        <w:spacing w:after="40"/>
        <w:ind w:left="576"/>
      </w:pPr>
      <w:r>
        <w:rPr>
          <w:rFonts w:ascii="Calibri" w:hAnsi="Calibri" w:eastAsia="Microsoft JhengHei"/>
          <w:b w:val="0"/>
          <w:color w:val="333333"/>
          <w:sz w:val="19"/>
        </w:rPr>
        <w:t>2. 3 世界賽將有全明星陣容，包括泰勒·尼布 (Taylor Knibb)、克里斯蒂安·布魯門費爾特 (Kristian Blummenfelt) 等；</w:t>
      </w:r>
    </w:p>
    <w:p>
      <w:pPr>
        <w:pStyle w:val="ListBullet"/>
        <w:spacing w:after="40"/>
        <w:ind w:left="576"/>
      </w:pPr>
      <w:r>
        <w:rPr>
          <w:rFonts w:ascii="Calibri" w:hAnsi="Calibri" w:eastAsia="Microsoft JhengHei"/>
          <w:b w:val="0"/>
          <w:color w:val="333333"/>
          <w:sz w:val="19"/>
        </w:rPr>
        <w:t>3. 查看女子和男子職業比賽的完整出發名單和比賽號碼，以及如何。</w:t>
      </w:r>
    </w:p>
    <w:p>
      <w:pPr>
        <w:keepNext/>
        <w:spacing w:before="160" w:after="40"/>
      </w:pPr>
      <w:r>
        <w:rPr>
          <w:rFonts w:ascii="Calibri" w:hAnsi="Calibri" w:eastAsia="Microsoft JhengHei"/>
          <w:b/>
          <w:color w:val="595959"/>
          <w:sz w:val="19"/>
        </w:rPr>
        <w:t xml:space="preserve">【220 Triathlon | 2026-09-01】 </w:t>
      </w:r>
      <w:hyperlink w:rId="rId47">
        <w:r>
          <w:rPr>
            <w:color w:val="1F4D78"/>
            <w:u w:val="single"/>
            <w:b/>
            <w:rFonts w:ascii="Calibri" w:hAnsi="Calibri" w:eastAsia="Microsoft JhengHei"/>
            <w:sz w:val="22"/>
          </w:rPr>
          <w:t>Supertri 收購布萊頓霍夫鐵人三項賽，為其不斷成長的投資組合增添第二項英國賽事</w:t>
        </w:r>
      </w:hyperlink>
    </w:p>
    <w:p>
      <w:pPr>
        <w:spacing w:after="40"/>
        <w:ind w:left="360"/>
      </w:pPr>
      <w:r>
        <w:rPr>
          <w:rFonts w:ascii="Calibri" w:hAnsi="Calibri" w:eastAsia="Microsoft JhengHei"/>
          <w:b w:val="0"/>
          <w:i/>
          <w:color w:val="777777"/>
          <w:sz w:val="17"/>
        </w:rPr>
        <w:t>原名: Supertri acquires Brighton &amp; Hove Triathlon, adding a second UK event to its growing portfolio</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備受喜愛的海濱賽事將從 2027 年起更名為 Supertri Brighton，與 Supertri Blenheim Palace 一起成為該品牌在英國的第二場賽事；</w:t>
      </w:r>
    </w:p>
    <w:p>
      <w:pPr>
        <w:pStyle w:val="ListBullet"/>
        <w:spacing w:after="40"/>
        <w:ind w:left="576"/>
      </w:pPr>
      <w:r>
        <w:rPr>
          <w:rFonts w:ascii="Calibri" w:hAnsi="Calibri" w:eastAsia="Microsoft JhengHei"/>
          <w:b w:val="0"/>
          <w:color w:val="333333"/>
          <w:sz w:val="19"/>
        </w:rPr>
        <w:t>2. Supertri 今天宣布收購 Bright；</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2026-09-01】 </w:t>
      </w:r>
      <w:hyperlink w:rId="rId48">
        <w:r>
          <w:rPr>
            <w:color w:val="1F4D78"/>
            <w:u w:val="single"/>
            <w:b/>
            <w:rFonts w:ascii="Calibri" w:hAnsi="Calibri" w:eastAsia="Microsoft JhengHei"/>
            <w:sz w:val="22"/>
          </w:rPr>
          <w:t>露西查爾斯巴克利退出 IRONMAN 70.3 世界賽</w:t>
        </w:r>
      </w:hyperlink>
    </w:p>
    <w:p>
      <w:pPr>
        <w:spacing w:after="40"/>
        <w:ind w:left="360"/>
      </w:pPr>
      <w:r>
        <w:rPr>
          <w:rFonts w:ascii="Calibri" w:hAnsi="Calibri" w:eastAsia="Microsoft JhengHei"/>
          <w:b w:val="0"/>
          <w:i/>
          <w:color w:val="777777"/>
          <w:sz w:val="17"/>
        </w:rPr>
        <w:t>原名: Lucy Charles-Barclay Out of IRONMAN 70.3 Worlds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英國球星退出尼斯 - 將把“科納放在第一位”而不是衛冕 70；</w:t>
      </w:r>
    </w:p>
    <w:p>
      <w:pPr>
        <w:pStyle w:val="ListBullet"/>
        <w:spacing w:after="40"/>
        <w:ind w:left="576"/>
      </w:pPr>
      <w:r>
        <w:rPr>
          <w:rFonts w:ascii="Calibri" w:hAnsi="Calibri" w:eastAsia="Microsoft JhengHei"/>
          <w:b w:val="0"/>
          <w:color w:val="333333"/>
          <w:sz w:val="19"/>
        </w:rPr>
        <w:t>2. 露西查爾斯-巴克萊 (Lucy Charles-Barclay) 退出 IRONMAN 70；</w:t>
      </w:r>
    </w:p>
    <w:p>
      <w:pPr>
        <w:pStyle w:val="ListBullet"/>
        <w:spacing w:after="40"/>
        <w:ind w:left="576"/>
      </w:pPr>
      <w:r>
        <w:rPr>
          <w:rFonts w:ascii="Calibri" w:hAnsi="Calibri" w:eastAsia="Microsoft JhengHei"/>
          <w:b w:val="0"/>
          <w:color w:val="333333"/>
          <w:sz w:val="19"/>
        </w:rPr>
        <w:t>3. 3 世界賽的帖子首次出現在 Slowtwitch News 上。</w:t>
      </w:r>
    </w:p>
    <w:p>
      <w:pPr>
        <w:keepNext/>
        <w:spacing w:before="160" w:after="40"/>
      </w:pPr>
      <w:r>
        <w:rPr>
          <w:rFonts w:ascii="Calibri" w:hAnsi="Calibri" w:eastAsia="Microsoft JhengHei"/>
          <w:b/>
          <w:color w:val="595959"/>
          <w:sz w:val="19"/>
        </w:rPr>
        <w:t xml:space="preserve">【220 Triathlon | 2026-09-01】 </w:t>
      </w:r>
      <w:hyperlink w:rId="rId49">
        <w:r>
          <w:rPr>
            <w:color w:val="1F4D78"/>
            <w:u w:val="single"/>
            <w:b/>
            <w:rFonts w:ascii="Calibri" w:hAnsi="Calibri" w:eastAsia="Microsoft JhengHei"/>
            <w:sz w:val="22"/>
          </w:rPr>
          <w:t>「我做出了一個非常困難的決定。」露西查爾斯巴克萊 (Lucy Charles-Barclay) 真誠地宣布，她不會參加本月的鐵人三項 70.3 世界冠軍賽</w:t>
        </w:r>
      </w:hyperlink>
    </w:p>
    <w:p>
      <w:pPr>
        <w:spacing w:after="40"/>
        <w:ind w:left="360"/>
      </w:pPr>
      <w:r>
        <w:rPr>
          <w:rFonts w:ascii="Calibri" w:hAnsi="Calibri" w:eastAsia="Microsoft JhengHei"/>
          <w:b w:val="0"/>
          <w:i/>
          <w:color w:val="777777"/>
          <w:sz w:val="17"/>
        </w:rPr>
        <w:t>原名: “I’ve made the really difficult decision.” Lucy Charles-Barclay announces she will not race the Ironman 70.3 World Champs this month in heartfelt message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 70；</w:t>
      </w:r>
    </w:p>
    <w:p>
      <w:pPr>
        <w:pStyle w:val="ListBullet"/>
        <w:spacing w:after="40"/>
        <w:ind w:left="576"/>
      </w:pPr>
      <w:r>
        <w:rPr>
          <w:rFonts w:ascii="Calibri" w:hAnsi="Calibri" w:eastAsia="Microsoft JhengHei"/>
          <w:b w:val="0"/>
          <w:color w:val="333333"/>
          <w:sz w:val="19"/>
        </w:rPr>
        <w:t>2. 3 世界冠軍衛冕冠軍露西·查爾斯·巴克萊 (Lucy Charles-Barclay) 今天宣布，她將在幾週內不會前往尼斯；</w:t>
      </w:r>
    </w:p>
    <w:p>
      <w:pPr>
        <w:pStyle w:val="ListBullet"/>
        <w:spacing w:after="40"/>
        <w:ind w:left="576"/>
      </w:pPr>
      <w:r>
        <w:rPr>
          <w:rFonts w:ascii="Calibri" w:hAnsi="Calibri" w:eastAsia="Microsoft JhengHei"/>
          <w:b w:val="0"/>
          <w:color w:val="333333"/>
          <w:sz w:val="19"/>
        </w:rPr>
        <w:t>3. 在 Instagram 上發布的一條衷心消息中，。</w:t>
      </w:r>
    </w:p>
    <w:p>
      <w:pPr>
        <w:keepNext/>
        <w:spacing w:before="160" w:after="40"/>
      </w:pPr>
      <w:r>
        <w:rPr>
          <w:rFonts w:ascii="Calibri" w:hAnsi="Calibri" w:eastAsia="Microsoft JhengHei"/>
          <w:b/>
          <w:color w:val="595959"/>
          <w:sz w:val="19"/>
        </w:rPr>
        <w:t xml:space="preserve">【Slowtwitch | 2026-09-01】 </w:t>
      </w:r>
      <w:hyperlink w:rId="rId50">
        <w:r>
          <w:rPr>
            <w:color w:val="1F4D78"/>
            <w:u w:val="single"/>
            <w:b/>
            <w:rFonts w:ascii="Calibri" w:hAnsi="Calibri" w:eastAsia="Microsoft JhengHei"/>
            <w:sz w:val="22"/>
          </w:rPr>
          <w:t>我們注意到：新的 IRONMAN 名人堂成員、RaceRanger 的資金推動以及自行車運動在費城和義大利的盛大周末</w:t>
        </w:r>
      </w:hyperlink>
    </w:p>
    <w:p>
      <w:pPr>
        <w:spacing w:after="40"/>
        <w:ind w:left="360"/>
      </w:pPr>
      <w:r>
        <w:rPr>
          <w:rFonts w:ascii="Calibri" w:hAnsi="Calibri" w:eastAsia="Microsoft JhengHei"/>
          <w:b w:val="0"/>
          <w:i/>
          <w:color w:val="777777"/>
          <w:sz w:val="17"/>
        </w:rPr>
        <w:t>原名: We Noticed: New IRONMAN Hall of Famers, RaceRanger Funding Push and Cycling’s Big Weekend in Philly and Italy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來自鐵人三項和自行車界的新聞；</w:t>
      </w:r>
    </w:p>
    <w:p>
      <w:pPr>
        <w:pStyle w:val="ListBullet"/>
        <w:spacing w:after="40"/>
        <w:ind w:left="576"/>
      </w:pPr>
      <w:r>
        <w:rPr>
          <w:rFonts w:ascii="Calibri" w:hAnsi="Calibri" w:eastAsia="Microsoft JhengHei"/>
          <w:b w:val="0"/>
          <w:color w:val="333333"/>
          <w:sz w:val="19"/>
        </w:rPr>
        <w:t>2. 我們注意到的帖子：新的 IRONMAN 名人堂成員、RaceRanger 資金推動和自行車運動在費城和義大利的大周末首次出現在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2026 年最好的防水跑步外套是什麼？我們的測試人員挑選了 10 種讓您保持乾爽的產品</w:t>
      </w:r>
      <w:r>
        <w:rPr>
          <w:rFonts w:ascii="Calibri" w:hAnsi="Calibri" w:eastAsia="Microsoft JhengHei"/>
          <w:b w:val="0"/>
          <w:color w:val="333333"/>
          <w:sz w:val="20"/>
        </w:rPr>
        <w:t>：1. 我們對 10 款男女防水跑步外套進行了測試，幫助您找到適合從小陣雨到傾盆大雨的各種情況的選擇；</w:t>
      </w:r>
    </w:p>
    <w:p>
      <w:pPr>
        <w:spacing w:after="120"/>
      </w:pPr>
      <w:r>
        <w:rPr>
          <w:rFonts w:ascii="Calibri" w:hAnsi="Calibri" w:eastAsia="Microsoft JhengHei"/>
          <w:b w:val="0"/>
          <w:color w:val="333333"/>
          <w:sz w:val="20"/>
        </w:rPr>
        <w:t>2. 分析來自 220 Triathlon 針對 游泳 (Swimming)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如何提升鐵人三項游泳踢腿能力</w:t>
      </w:r>
      <w:r>
        <w:rPr>
          <w:rFonts w:ascii="Calibri" w:hAnsi="Calibri" w:eastAsia="Microsoft JhengHei"/>
          <w:b w:val="0"/>
          <w:color w:val="333333"/>
          <w:sz w:val="20"/>
        </w:rPr>
        <w:t>：1. 停止從膝蓋打水，從臀部開始游泳；</w:t>
      </w:r>
    </w:p>
    <w:p>
      <w:pPr>
        <w:spacing w:after="120"/>
      </w:pPr>
      <w:r>
        <w:rPr>
          <w:rFonts w:ascii="Calibri" w:hAnsi="Calibri" w:eastAsia="Microsoft JhengHei"/>
          <w:b w:val="0"/>
          <w:color w:val="333333"/>
          <w:sz w:val="20"/>
        </w:rPr>
        <w:t>2. 這項訓練將幫助您成為快速、有效率、強大的鐵人三項游泳選手；</w:t>
      </w:r>
    </w:p>
    <w:p>
      <w:pPr>
        <w:spacing w:after="120"/>
      </w:pPr>
      <w:r>
        <w:rPr>
          <w:rFonts w:ascii="Calibri" w:hAnsi="Calibri" w:eastAsia="Microsoft JhengHei"/>
          <w:b w:val="0"/>
          <w:color w:val="333333"/>
          <w:sz w:val="20"/>
        </w:rPr>
        <w:t>3. 閱讀完整的文章如何提高你的鐵人三項。</w:t>
      </w:r>
    </w:p>
    <w:p>
      <w:pPr>
        <w:pStyle w:val="ListBullet"/>
        <w:spacing w:after="60"/>
        <w:ind w:left="360"/>
      </w:pPr>
      <w:r>
        <w:rPr>
          <w:rFonts w:ascii="Calibri" w:hAnsi="Calibri" w:eastAsia="Microsoft JhengHei"/>
          <w:b/>
          <w:color w:val="333333"/>
          <w:sz w:val="20"/>
        </w:rPr>
        <w:t>透過這些專家技巧掌握威爾斯鐵人三項游泳</w:t>
      </w:r>
      <w:r>
        <w:rPr>
          <w:rFonts w:ascii="Calibri" w:hAnsi="Calibri" w:eastAsia="Microsoft JhengHei"/>
          <w:b w:val="0"/>
          <w:color w:val="333333"/>
          <w:sz w:val="20"/>
        </w:rPr>
        <w:t>：1. 你不可能在游泳中贏得鐵人三項賽，但你肯定會輸掉它；</w:t>
      </w:r>
    </w:p>
    <w:p>
      <w:pPr>
        <w:spacing w:after="120"/>
      </w:pPr>
      <w:r>
        <w:rPr>
          <w:rFonts w:ascii="Calibri" w:hAnsi="Calibri" w:eastAsia="Microsoft JhengHei"/>
          <w:b w:val="0"/>
          <w:color w:val="333333"/>
          <w:sz w:val="20"/>
        </w:rPr>
        <w:t>2. 以下是如何為 3；</w:t>
      </w:r>
    </w:p>
    <w:p>
      <w:pPr>
        <w:spacing w:after="120"/>
      </w:pPr>
      <w:r>
        <w:rPr>
          <w:rFonts w:ascii="Calibri" w:hAnsi="Calibri" w:eastAsia="Microsoft JhengHei"/>
          <w:b w:val="0"/>
          <w:color w:val="333333"/>
          <w:sz w:val="20"/>
        </w:rPr>
        <w:t>3. 8 公里揭幕戰做準備。</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2026 年最好的三連身衣是什麼？我們為您的下一場鐵人三項測試了 11 款頂級套裝</w:t>
      </w:r>
      <w:r>
        <w:rPr>
          <w:rFonts w:ascii="Calibri" w:hAnsi="Calibri" w:eastAsia="Microsoft JhengHei"/>
          <w:b w:val="0"/>
          <w:color w:val="333333"/>
          <w:sz w:val="20"/>
        </w:rPr>
        <w:t>：1. 需要一套新的鐵人三項服嗎；</w:t>
      </w:r>
    </w:p>
    <w:p>
      <w:pPr>
        <w:spacing w:after="120"/>
      </w:pPr>
      <w:r>
        <w:rPr>
          <w:rFonts w:ascii="Calibri" w:hAnsi="Calibri" w:eastAsia="Microsoft JhengHei"/>
          <w:b w:val="0"/>
          <w:color w:val="333333"/>
          <w:sz w:val="20"/>
        </w:rPr>
        <w:t>2. 這是市場上最好的男女三項賽服的綜合指南，無論您是參加短距離鐵人三項賽還是鐵人三項賽；</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我現在最喜歡的 5 件裝備：2026 年 9 月</w:t>
      </w:r>
      <w:r>
        <w:rPr>
          <w:rFonts w:ascii="Calibri" w:hAnsi="Calibri" w:eastAsia="Microsoft JhengHei"/>
          <w:b w:val="0"/>
          <w:color w:val="333333"/>
          <w:sz w:val="20"/>
        </w:rPr>
        <w:t>：1. 在 IRONMAN 建置中斷期間快速檢查裝備；</w:t>
      </w:r>
    </w:p>
    <w:p>
      <w:pPr>
        <w:spacing w:after="120"/>
      </w:pPr>
      <w:r>
        <w:rPr>
          <w:rFonts w:ascii="Calibri" w:hAnsi="Calibri" w:eastAsia="Microsoft JhengHei"/>
          <w:b w:val="0"/>
          <w:color w:val="333333"/>
          <w:sz w:val="20"/>
        </w:rPr>
        <w:t>2. 《我現在最喜歡的 5 件裝備：2026 年 9 月》一文首次出現在 Slowtwitch News 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「威爾斯鐵人三項賽是一個獎勵自行車強大韌性和山地里程的賽道」——以下是如何打破它</w:t>
      </w:r>
      <w:r>
        <w:rPr>
          <w:rFonts w:ascii="Calibri" w:hAnsi="Calibri" w:eastAsia="Microsoft JhengHei"/>
          <w:b w:val="0"/>
          <w:color w:val="333333"/>
          <w:sz w:val="20"/>
        </w:rPr>
        <w:t>：1. 無論你想怎麼稱呼它，鐵人三項自行車腿都是一條漫長的道路；</w:t>
      </w:r>
    </w:p>
    <w:p>
      <w:pPr>
        <w:spacing w:after="120"/>
      </w:pPr>
      <w:r>
        <w:rPr>
          <w:rFonts w:ascii="Calibri" w:hAnsi="Calibri" w:eastAsia="Microsoft JhengHei"/>
          <w:b w:val="0"/>
          <w:color w:val="333333"/>
          <w:sz w:val="20"/>
        </w:rPr>
        <w:t>2. 以下是任何鐵人三項運動員如何征服這一傳奇的多項運動距離並活下來講述這個故事；</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卡桑德爾·博格蘭德 (Cassandre Beaugrand) 和馬特·豪瑟 (Matt Hauser) 在 Supertri Pro 系列決賽中獲得鐵人三項賽最高單日薪水</w:t>
      </w:r>
      <w:r>
        <w:rPr>
          <w:rFonts w:ascii="Calibri" w:hAnsi="Calibri" w:eastAsia="Microsoft JhengHei"/>
          <w:b w:val="0"/>
          <w:color w:val="333333"/>
          <w:sz w:val="20"/>
        </w:rPr>
        <w:t>：1. 在新改版的 2026 年 Supertri Pro 系列賽的最後一場比賽中，Cassandre Beaugrand 和 Matt Hauser 在最後一場比賽中衝鋒陷陣，每人贏得 10 萬美元；</w:t>
      </w:r>
    </w:p>
    <w:p>
      <w:pPr>
        <w:spacing w:after="120"/>
      </w:pPr>
      <w:r>
        <w:rPr>
          <w:rFonts w:ascii="Calibri" w:hAnsi="Calibri" w:eastAsia="Microsoft JhengHei"/>
          <w:b w:val="0"/>
          <w:color w:val="333333"/>
          <w:sz w:val="20"/>
        </w:rPr>
        <w:t>2. 閱讀 Cassandre Beaugra 的完整文章；</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透過法國頂尖越野跑選手的 8 個專家技巧，掌握越野跑技巧</w:t>
      </w:r>
      <w:r>
        <w:rPr>
          <w:rFonts w:ascii="Calibri" w:hAnsi="Calibri" w:eastAsia="Microsoft JhengHei"/>
          <w:b w:val="0"/>
          <w:color w:val="333333"/>
          <w:sz w:val="20"/>
        </w:rPr>
        <w:t>：1. 有時最好的建議來自最優秀的人，他們比法國的精英越野跑運動員更有資格提供建議；</w:t>
      </w:r>
    </w:p>
    <w:p>
      <w:pPr>
        <w:spacing w:after="120"/>
      </w:pPr>
      <w:r>
        <w:rPr>
          <w:rFonts w:ascii="Calibri" w:hAnsi="Calibri" w:eastAsia="Microsoft JhengHei"/>
          <w:b w:val="0"/>
          <w:color w:val="333333"/>
          <w:sz w:val="20"/>
        </w:rPr>
        <w:t>2. 這些職業選手是中距離到超長距離的世界冠軍，並且知道；</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「不要相信你總是需要變得更薄或盡可能輕。」UTMB 冠軍 Blandine l’Hirondel 分享她越野跑成功的秘訣</w:t>
      </w:r>
      <w:r>
        <w:rPr>
          <w:rFonts w:ascii="Calibri" w:hAnsi="Calibri" w:eastAsia="Microsoft JhengHei"/>
          <w:b w:val="0"/>
          <w:color w:val="333333"/>
          <w:sz w:val="20"/>
        </w:rPr>
        <w:t>：1. 週末，這位在夏蒙尼舉行的標誌性 UTMB 比賽的新冠軍回顧了越野跑的現狀，並分享了她對女性的建議；</w:t>
      </w:r>
    </w:p>
    <w:p>
      <w:pPr>
        <w:spacing w:after="120"/>
      </w:pPr>
      <w:r>
        <w:rPr>
          <w:rFonts w:ascii="Calibri" w:hAnsi="Calibri" w:eastAsia="Microsoft JhengHei"/>
          <w:b w:val="0"/>
          <w:color w:val="333333"/>
          <w:sz w:val="20"/>
        </w:rPr>
        <w:t>2. 分析來自 220 Triathlon 針對 跑步 (Running)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Cassandre Beaugrand 和 Matt Hauser 在 2026 年 Supertri Pro 系列決賽中取得戲劇性勝利</w:t>
      </w:r>
      <w:r>
        <w:rPr>
          <w:rFonts w:ascii="Calibri" w:hAnsi="Calibri" w:eastAsia="Microsoft JhengHei"/>
          <w:b w:val="0"/>
          <w:color w:val="333333"/>
          <w:sz w:val="20"/>
        </w:rPr>
        <w:t>：1. 卡桑德爾·博格蘭德 (Cassandre Beaugrand) 和馬特·豪瑟 (Matt Hauser) 在澤西島舉辦的 Supertri Pro Series 決賽中獲勝，經過一天戲劇性的比賽後，各自獲得 100,000 美元獎金；</w:t>
      </w:r>
    </w:p>
    <w:p>
      <w:pPr>
        <w:spacing w:after="120"/>
      </w:pPr>
      <w:r>
        <w:rPr>
          <w:rFonts w:ascii="Calibri" w:hAnsi="Calibri" w:eastAsia="Microsoft JhengHei"/>
          <w:b w:val="0"/>
          <w:color w:val="333333"/>
          <w:sz w:val="20"/>
        </w:rPr>
        <w:t>2. 分析來自 220 Triathlon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博格蘭德和豪瑟在《澤西驚悚片》中奪得 Supertri Pro 冠軍</w:t>
      </w:r>
      <w:r>
        <w:rPr>
          <w:rFonts w:ascii="Calibri" w:hAnsi="Calibri" w:eastAsia="Microsoft JhengHei"/>
          <w:b w:val="0"/>
          <w:color w:val="333333"/>
          <w:sz w:val="20"/>
        </w:rPr>
        <w:t>：1. 一些最優秀的短池運動員將在 Supertri Pro 決賽中上演精彩的表演，獎金高達 80 萬美元；</w:t>
      </w:r>
    </w:p>
    <w:p>
      <w:pPr>
        <w:spacing w:after="120"/>
      </w:pPr>
      <w:r>
        <w:rPr>
          <w:rFonts w:ascii="Calibri" w:hAnsi="Calibri" w:eastAsia="Microsoft JhengHei"/>
          <w:b w:val="0"/>
          <w:color w:val="333333"/>
          <w:sz w:val="20"/>
        </w:rPr>
        <w:t>2. 博格蘭德 (Beaugrand) 和豪瑟 (Hauser) 在《澤西驚悚片》中奪得 Supertri Pro 冠軍；</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科納的首發名單總是史詩般的。今年有什麼不同嗎？</w:t>
      </w:r>
      <w:r>
        <w:rPr>
          <w:rFonts w:ascii="Calibri" w:hAnsi="Calibri" w:eastAsia="Microsoft JhengHei"/>
          <w:b w:val="0"/>
          <w:color w:val="333333"/>
          <w:sz w:val="20"/>
        </w:rPr>
        <w:t>：1. 對於我們這些去過科納足夠多次的人來說（我第一次去科納是在 1987 年，自 1995 年以來我幾乎每年都去），它成為了；</w:t>
      </w:r>
    </w:p>
    <w:p>
      <w:pPr>
        <w:spacing w:after="120"/>
      </w:pPr>
      <w:r>
        <w:rPr>
          <w:rFonts w:ascii="Calibri" w:hAnsi="Calibri" w:eastAsia="Microsoft JhengHei"/>
          <w:b w:val="0"/>
          <w:color w:val="333333"/>
          <w:sz w:val="20"/>
        </w:rPr>
        <w:t>2. 科納後的首發名單總是史詩般的；</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W37 鐵人新知整理報告 (中文版) | 彙整日期：2026-09-07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run/run-clothing/best-waterproof-running-jackets" TargetMode="External"/><Relationship Id="rId12" Type="http://schemas.openxmlformats.org/officeDocument/2006/relationships/hyperlink" Target="https://www.triathlete.com/training/how-to-improve-your-triathlon-swim-kick/" TargetMode="External"/><Relationship Id="rId13" Type="http://schemas.openxmlformats.org/officeDocument/2006/relationships/hyperlink" Target="https://www.220triathlon.com/news/how-to-train-for-ironman-tenby-swim" TargetMode="External"/><Relationship Id="rId14" Type="http://schemas.openxmlformats.org/officeDocument/2006/relationships/hyperlink" Target="https://www.220triathlon.com/news/ironman-wales-race-tips" TargetMode="External"/><Relationship Id="rId15" Type="http://schemas.openxmlformats.org/officeDocument/2006/relationships/hyperlink" Target="https://www.220triathlon.com/gear/run/run-clothing/best-running-jackets" TargetMode="External"/><Relationship Id="rId16" Type="http://schemas.openxmlformats.org/officeDocument/2006/relationships/hyperlink" Target="https://www.triathlete.com/gear/best-labor-day-deals-for-triathletes/" TargetMode="External"/><Relationship Id="rId17" Type="http://schemas.openxmlformats.org/officeDocument/2006/relationships/hyperlink" Target="https://www.triathlete.com/culture/news/tim-hemings-tri-takeaways-from-august-2026/" TargetMode="External"/><Relationship Id="rId18" Type="http://schemas.openxmlformats.org/officeDocument/2006/relationships/hyperlink" Target="https://www.220triathlon.com/gear/triathlon/tri-suits/best-tri-suits" TargetMode="External"/><Relationship Id="rId19" Type="http://schemas.openxmlformats.org/officeDocument/2006/relationships/hyperlink" Target="https://www.slowtwitch.com/triathlon/my-5-favorite-pieces-of-gear-right-now-september-2026/" TargetMode="External"/><Relationship Id="rId20" Type="http://schemas.openxmlformats.org/officeDocument/2006/relationships/hyperlink" Target="https://www.220triathlon.com/training/how-to-race-tenby-ironman-bike-leg" TargetMode="External"/><Relationship Id="rId21" Type="http://schemas.openxmlformats.org/officeDocument/2006/relationships/hyperlink" Target="https://www.slowtwitch.com/cycling/shokbox-pro-review/" TargetMode="External"/><Relationship Id="rId22" Type="http://schemas.openxmlformats.org/officeDocument/2006/relationships/hyperlink" Target="https://www.220triathlon.com/news/huawei-launches-new-watch-gt-7-and-watch-d3-smartwatches-for-adventure-seekers-and-the-health-conscious" TargetMode="External"/><Relationship Id="rId23" Type="http://schemas.openxmlformats.org/officeDocument/2006/relationships/hyperlink" Target="https://www.220triathlon.com/training/injuries/abductor-and-adductor-differences" TargetMode="External"/><Relationship Id="rId24" Type="http://schemas.openxmlformats.org/officeDocument/2006/relationships/hyperlink" Target="https://www.220triathlon.com/training/long-distance/ironman-triathlon-how-long-does-it-take-to-train-for-one-if-you-re-starting-from-scratch" TargetMode="External"/><Relationship Id="rId25" Type="http://schemas.openxmlformats.org/officeDocument/2006/relationships/hyperlink" Target="https://www.triathlete.com/culture/news/liis-kapten-on-viral-ironman-703-finish-fueling/" TargetMode="External"/><Relationship Id="rId26" Type="http://schemas.openxmlformats.org/officeDocument/2006/relationships/hyperlink" Target="https://www.triathlete.com/culture/news/supertri-jersey-pro-series-final-2026-results/" TargetMode="External"/><Relationship Id="rId27" Type="http://schemas.openxmlformats.org/officeDocument/2006/relationships/hyperlink" Target="https://www.220triathlon.com/training/master-the-trails-with-these-8-expert-tips-from-frances-top-trail-runners" TargetMode="External"/><Relationship Id="rId28" Type="http://schemas.openxmlformats.org/officeDocument/2006/relationships/hyperlink" Target="https://www.220triathlon.com/news/dblandine-lhirondel-wins-utmb" TargetMode="External"/><Relationship Id="rId29" Type="http://schemas.openxmlformats.org/officeDocument/2006/relationships/hyperlink" Target="https://www.slowtwitch.com/running/four-takeaways-from-utmb-mont-blanc-week/" TargetMode="External"/><Relationship Id="rId30" Type="http://schemas.openxmlformats.org/officeDocument/2006/relationships/hyperlink" Target="https://www.220triathlon.com/news/supertri-pro-series-final-2026" TargetMode="External"/><Relationship Id="rId31" Type="http://schemas.openxmlformats.org/officeDocument/2006/relationships/hyperlink" Target="https://www.slowtwitch.com/triathlon/beaugrand-hauser-claim-supertri-pro-titles-in-jersey-thriller/" TargetMode="External"/><Relationship Id="rId32" Type="http://schemas.openxmlformats.org/officeDocument/2006/relationships/hyperlink" Target="https://www.slowtwitch.com/triathlon/kona-start-lists-are-always-epic-is-this-year-any-different/" TargetMode="External"/><Relationship Id="rId33" Type="http://schemas.openxmlformats.org/officeDocument/2006/relationships/hyperlink" Target="https://www.slowtwitch.com/triathlon/we-noticed-jonny-brownlee-and-sam-appleton-call-it-a-career-supertri-pro-series-final-and-more/" TargetMode="External"/><Relationship Id="rId34" Type="http://schemas.openxmlformats.org/officeDocument/2006/relationships/hyperlink" Target="https://www.slowtwitch.com/triathlon/joe-skipper-tomas-rodriguez-hernandez-receive-adrv-suspensions/" TargetMode="External"/><Relationship Id="rId35" Type="http://schemas.openxmlformats.org/officeDocument/2006/relationships/hyperlink" Target="https://www.triathlete.com/culture/news/joe-skipper-receives-18-month-competition-ban/" TargetMode="External"/><Relationship Id="rId36" Type="http://schemas.openxmlformats.org/officeDocument/2006/relationships/hyperlink" Target="https://www.220triathlon.com/news/how-to-watch-super-league-triathlon" TargetMode="External"/><Relationship Id="rId37" Type="http://schemas.openxmlformats.org/officeDocument/2006/relationships/hyperlink" Target="https://www.triathlete.com/training/smelling-chocolate-workout-performance/" TargetMode="External"/><Relationship Id="rId38" Type="http://schemas.openxmlformats.org/officeDocument/2006/relationships/hyperlink" Target="https://www.220triathlon.com/news/brownlee-triathlon-era-over-as-jonny-calls-time-on-pro-career" TargetMode="External"/><Relationship Id="rId39" Type="http://schemas.openxmlformats.org/officeDocument/2006/relationships/hyperlink" Target="https://www.220triathlon.com/training/training-plans/free-8-week-70-3-training-plan" TargetMode="External"/><Relationship Id="rId40" Type="http://schemas.openxmlformats.org/officeDocument/2006/relationships/hyperlink" Target="https://www.triathlete.com/events/why-survival-of-the-shawangunks-might-be-the-coolest-triathlon-on-earth/" TargetMode="External"/><Relationship Id="rId41" Type="http://schemas.openxmlformats.org/officeDocument/2006/relationships/hyperlink" Target="https://www.220triathlon.com/news/how-to-watch-ironman-70-3-world-championships-live" TargetMode="External"/><Relationship Id="rId42" Type="http://schemas.openxmlformats.org/officeDocument/2006/relationships/hyperlink" Target="https://www.triathlete.com/events/inside-unofficial-unsanctioned-world-of-picnic-triathlons/" TargetMode="External"/><Relationship Id="rId43" Type="http://schemas.openxmlformats.org/officeDocument/2006/relationships/hyperlink" Target="https://www.220triathlon.com/news/north-downs-mountain-festival" TargetMode="External"/><Relationship Id="rId44" Type="http://schemas.openxmlformats.org/officeDocument/2006/relationships/hyperlink" Target="https://www.slowtwitch.com/cycling/10-tips-for-your-first-road-cycling-race/" TargetMode="External"/><Relationship Id="rId45" Type="http://schemas.openxmlformats.org/officeDocument/2006/relationships/hyperlink" Target="https://www.triathlete.com/nutrition/when-your-body-is-trying-to-tell-you-something-superpower-helps-you-listen/" TargetMode="External"/><Relationship Id="rId46" Type="http://schemas.openxmlformats.org/officeDocument/2006/relationships/hyperlink" Target="https://www.triathlete.com/culture/news/70-3-worlds-pro-start-list-2026/" TargetMode="External"/><Relationship Id="rId47" Type="http://schemas.openxmlformats.org/officeDocument/2006/relationships/hyperlink" Target="https://www.220triathlon.com/news/supertri-acquire-brighton-and-hove-tri" TargetMode="External"/><Relationship Id="rId48" Type="http://schemas.openxmlformats.org/officeDocument/2006/relationships/hyperlink" Target="https://www.slowtwitch.com/triathlon/lucy-charles-barclay-out-of-ironman-70-3-worlds/" TargetMode="External"/><Relationship Id="rId49" Type="http://schemas.openxmlformats.org/officeDocument/2006/relationships/hyperlink" Target="https://www.220triathlon.com/news/lucy-charles-barclay-withdraws-ironman-70-3-world-champs" TargetMode="External"/><Relationship Id="rId50" Type="http://schemas.openxmlformats.org/officeDocument/2006/relationships/hyperlink" Target="https://www.slowtwitch.com/triathlon/we-noticed-new-ironman-hall-of-famers-raceranger-funding-push-and-cyclings-big-weekend-in-philly-and-ita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