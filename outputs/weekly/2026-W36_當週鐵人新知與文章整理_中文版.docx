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(W36) - 中文版</w:t>
      </w:r>
    </w:p>
    <w:p>
      <w:pPr>
        <w:spacing w:after="360"/>
      </w:pPr>
      <w:r>
        <w:rPr>
          <w:rFonts w:ascii="Calibri" w:hAnsi="Calibri" w:eastAsia="Microsoft JhengHei"/>
          <w:b w:val="0"/>
          <w:color w:val="555555"/>
          <w:sz w:val="19"/>
        </w:rPr>
        <w:t>彙整時間：2026-08-31 12:00:15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2026-08-28】 </w:t>
      </w:r>
      <w:hyperlink w:rId="rId11">
        <w:r>
          <w:rPr>
            <w:color w:val="1F4D78"/>
            <w:u w:val="single"/>
            <w:b/>
            <w:rFonts w:ascii="Calibri" w:hAnsi="Calibri" w:eastAsia="Microsoft JhengHei"/>
            <w:sz w:val="22"/>
          </w:rPr>
          <w:t>配備經過我們專家測試的當今最好的冷水游泳裝備</w:t>
        </w:r>
      </w:hyperlink>
    </w:p>
    <w:p>
      <w:pPr>
        <w:spacing w:after="40"/>
        <w:ind w:left="360"/>
      </w:pPr>
      <w:r>
        <w:rPr>
          <w:rFonts w:ascii="Calibri" w:hAnsi="Calibri" w:eastAsia="Microsoft JhengHei"/>
          <w:b w:val="0"/>
          <w:i/>
          <w:color w:val="777777"/>
          <w:sz w:val="17"/>
        </w:rPr>
        <w:t>原名: Get kitted up with the best cold water swimming gear available today, tested by our experts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適合寒冷水域的游泳裝備不僅適合冬天；</w:t>
      </w:r>
    </w:p>
    <w:p>
      <w:pPr>
        <w:pStyle w:val="ListBullet"/>
        <w:spacing w:after="40"/>
        <w:ind w:left="576"/>
      </w:pPr>
      <w:r>
        <w:rPr>
          <w:rFonts w:ascii="Calibri" w:hAnsi="Calibri" w:eastAsia="Microsoft JhengHei"/>
          <w:b w:val="0"/>
          <w:color w:val="333333"/>
          <w:sz w:val="19"/>
        </w:rPr>
        <w:t>2. 添加氯丁橡膠配件可以幫助您在不同的環境中游泳並保持更長時間；</w:t>
      </w:r>
    </w:p>
    <w:p>
      <w:pPr>
        <w:pStyle w:val="ListBullet"/>
        <w:spacing w:after="40"/>
        <w:ind w:left="576"/>
      </w:pPr>
      <w:r>
        <w:rPr>
          <w:rFonts w:ascii="Calibri" w:hAnsi="Calibri" w:eastAsia="Microsoft JhengHei"/>
          <w:b w:val="0"/>
          <w:color w:val="333333"/>
          <w:sz w:val="19"/>
        </w:rPr>
        <w:t>3. 這就是您需要的。</w:t>
      </w:r>
    </w:p>
    <w:p>
      <w:pPr>
        <w:keepNext/>
        <w:spacing w:before="160" w:after="40"/>
      </w:pPr>
      <w:r>
        <w:rPr>
          <w:rFonts w:ascii="Calibri" w:hAnsi="Calibri" w:eastAsia="Microsoft JhengHei"/>
          <w:b/>
          <w:color w:val="595959"/>
          <w:sz w:val="19"/>
        </w:rPr>
        <w:t xml:space="preserve">【220 Triathlon | 2026-08-27】 </w:t>
      </w:r>
      <w:hyperlink w:rId="rId12">
        <w:r>
          <w:rPr>
            <w:color w:val="1F4D78"/>
            <w:u w:val="single"/>
            <w:b/>
            <w:rFonts w:ascii="Calibri" w:hAnsi="Calibri" w:eastAsia="Microsoft JhengHei"/>
            <w:sz w:val="22"/>
          </w:rPr>
          <w:t>Speedo 採用全新 iQ 游泳技術使其護目鏡更加智能</w:t>
        </w:r>
      </w:hyperlink>
    </w:p>
    <w:p>
      <w:pPr>
        <w:spacing w:after="40"/>
        <w:ind w:left="360"/>
      </w:pPr>
      <w:r>
        <w:rPr>
          <w:rFonts w:ascii="Calibri" w:hAnsi="Calibri" w:eastAsia="Microsoft JhengHei"/>
          <w:b w:val="0"/>
          <w:i/>
          <w:color w:val="777777"/>
          <w:sz w:val="17"/>
        </w:rPr>
        <w:t>原名: Speedo makes its goggles smarter with new iQ swim technology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Speedo 的新 iQ 護目鏡將泳池數據提升到了一個新的水平，可追蹤從配速、距離到呼吸、頭部位置和轉身等一切數據；</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2026-08-26】 </w:t>
      </w:r>
      <w:hyperlink w:rId="rId13">
        <w:r>
          <w:rPr>
            <w:color w:val="1F4D78"/>
            <w:u w:val="single"/>
            <w:b/>
            <w:rFonts w:ascii="Calibri" w:hAnsi="Calibri" w:eastAsia="Microsoft JhengHei"/>
            <w:sz w:val="22"/>
          </w:rPr>
          <w:t>尤里‧庫倫 (Youri Keulen) 成功的真相</w:t>
        </w:r>
      </w:hyperlink>
    </w:p>
    <w:p>
      <w:pPr>
        <w:spacing w:after="40"/>
        <w:ind w:left="360"/>
      </w:pPr>
      <w:r>
        <w:rPr>
          <w:rFonts w:ascii="Calibri" w:hAnsi="Calibri" w:eastAsia="Microsoft JhengHei"/>
          <w:b w:val="0"/>
          <w:i/>
          <w:color w:val="777777"/>
          <w:sz w:val="17"/>
        </w:rPr>
        <w:t>原名: The Truth About Youri Keulen’s Success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I ran into Youri Keulen on the pool deck in France, and the always friendly and cheerful Dutchman was gracious enough to carve out some time for Slowtwitch；</w:t>
      </w:r>
    </w:p>
    <w:p>
      <w:pPr>
        <w:pStyle w:val="ListBullet"/>
        <w:spacing w:after="40"/>
        <w:ind w:left="576"/>
      </w:pPr>
      <w:r>
        <w:rPr>
          <w:rFonts w:ascii="Calibri" w:hAnsi="Calibri" w:eastAsia="Microsoft JhengHei"/>
          <w:b w:val="0"/>
          <w:color w:val="333333"/>
          <w:sz w:val="19"/>
        </w:rPr>
        <w:t>2. Currently ranked；</w:t>
      </w:r>
    </w:p>
    <w:p>
      <w:pPr>
        <w:pStyle w:val="ListBullet"/>
        <w:spacing w:after="40"/>
        <w:ind w:left="576"/>
      </w:pPr>
      <w:r>
        <w:rPr>
          <w:rFonts w:ascii="Calibri" w:hAnsi="Calibri" w:eastAsia="Microsoft JhengHei"/>
          <w:b w:val="0"/>
          <w:color w:val="333333"/>
          <w:sz w:val="19"/>
        </w:rPr>
        <w:t>3. The post The Truth Abou。</w:t>
      </w:r>
    </w:p>
    <w:p>
      <w:pPr>
        <w:keepNext/>
        <w:spacing w:before="160" w:after="40"/>
      </w:pPr>
      <w:r>
        <w:rPr>
          <w:rFonts w:ascii="Calibri" w:hAnsi="Calibri" w:eastAsia="Microsoft JhengHei"/>
          <w:b/>
          <w:color w:val="595959"/>
          <w:sz w:val="19"/>
        </w:rPr>
        <w:t xml:space="preserve">【Triathlete Magazine | 2026-08-25】 </w:t>
      </w:r>
      <w:hyperlink w:rId="rId14">
        <w:r>
          <w:rPr>
            <w:color w:val="1F4D78"/>
            <w:u w:val="single"/>
            <w:b/>
            <w:rFonts w:ascii="Calibri" w:hAnsi="Calibri" w:eastAsia="Microsoft JhengHei"/>
            <w:sz w:val="22"/>
          </w:rPr>
          <w:t>Form 售價 149 美元的新款智慧護目鏡可以改善你的游泳技術嗎？我們對它們進行測試。</w:t>
        </w:r>
      </w:hyperlink>
    </w:p>
    <w:p>
      <w:pPr>
        <w:spacing w:after="40"/>
        <w:ind w:left="360"/>
      </w:pPr>
      <w:r>
        <w:rPr>
          <w:rFonts w:ascii="Calibri" w:hAnsi="Calibri" w:eastAsia="Microsoft JhengHei"/>
          <w:b w:val="0"/>
          <w:i/>
          <w:color w:val="777777"/>
          <w:sz w:val="17"/>
        </w:rPr>
        <w:t>原名: Can Form’s New $149 Smart Goggles Fix Your Swim Technique? We Put Them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We tested Form’s $149 Smart Swim 2 LT goggles to see if heads-up metrics, a digital compass, and live stroke feedback can help you swim faster and smarter；</w:t>
      </w:r>
    </w:p>
    <w:p>
      <w:pPr>
        <w:pStyle w:val="ListBullet"/>
        <w:spacing w:after="40"/>
        <w:ind w:left="576"/>
      </w:pPr>
      <w:r>
        <w:rPr>
          <w:rFonts w:ascii="Calibri" w:hAnsi="Calibri" w:eastAsia="Microsoft JhengHei"/>
          <w:b w:val="0"/>
          <w:color w:val="333333"/>
          <w:sz w:val="19"/>
        </w:rPr>
        <w:t>2. Read the full article at Can Forms New $149；</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2026-08-25】 </w:t>
      </w:r>
      <w:hyperlink w:rId="rId15">
        <w:r>
          <w:rPr>
            <w:color w:val="1F4D78"/>
            <w:u w:val="single"/>
            <w:b/>
            <w:rFonts w:ascii="Calibri" w:hAnsi="Calibri" w:eastAsia="Microsoft JhengHei"/>
            <w:sz w:val="22"/>
          </w:rPr>
          <w:t>「我知道我必須掌控它。」耐力游泳運動員羅斯·埃德格利分享了他希望更多男人談論的令人驚訝的擔憂</w:t>
        </w:r>
      </w:hyperlink>
    </w:p>
    <w:p>
      <w:pPr>
        <w:spacing w:after="40"/>
        <w:ind w:left="360"/>
      </w:pPr>
      <w:r>
        <w:rPr>
          <w:rFonts w:ascii="Calibri" w:hAnsi="Calibri" w:eastAsia="Microsoft JhengHei"/>
          <w:b w:val="0"/>
          <w:i/>
          <w:color w:val="777777"/>
          <w:sz w:val="17"/>
        </w:rPr>
        <w:t>原名: “I knew I had to get a handle on it.” Endurance swimmer Ross Edgley shares the surprising concern that he wants more men to talk about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破紀錄的耐力游泳運動員羅斯·埃德格利 (Ross Edgley) 在 114 天內游完 1,000 英里，成為環冰島游泳第一人；</w:t>
      </w:r>
    </w:p>
    <w:p>
      <w:pPr>
        <w:pStyle w:val="ListBullet"/>
        <w:spacing w:after="40"/>
        <w:ind w:left="576"/>
      </w:pPr>
      <w:r>
        <w:rPr>
          <w:rFonts w:ascii="Calibri" w:hAnsi="Calibri" w:eastAsia="Microsoft JhengHei"/>
          <w:b w:val="0"/>
          <w:color w:val="333333"/>
          <w:sz w:val="19"/>
        </w:rPr>
        <w:t>2. 不過，在整個挑戰過程中，他透露有個驚喜；</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2026-08-25】 </w:t>
      </w:r>
      <w:hyperlink w:rId="rId16">
        <w:r>
          <w:rPr>
            <w:color w:val="1F4D78"/>
            <w:u w:val="single"/>
            <w:b/>
            <w:rFonts w:ascii="Calibri" w:hAnsi="Calibri" w:eastAsia="Microsoft JhengHei"/>
            <w:sz w:val="22"/>
          </w:rPr>
          <w:t>槳可​​以讓游泳者變得更強，但只有正確使用時</w:t>
        </w:r>
      </w:hyperlink>
    </w:p>
    <w:p>
      <w:pPr>
        <w:spacing w:after="40"/>
        <w:ind w:left="360"/>
      </w:pPr>
      <w:r>
        <w:rPr>
          <w:rFonts w:ascii="Calibri" w:hAnsi="Calibri" w:eastAsia="Microsoft JhengHei"/>
          <w:b w:val="0"/>
          <w:i/>
          <w:color w:val="777777"/>
          <w:sz w:val="17"/>
        </w:rPr>
        <w:t>原名: Paddles Make Stronger Swimmers, But Only When Used Properly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Paddles are a great tool, but they're not ideal for newer swimmers；</w:t>
      </w:r>
    </w:p>
    <w:p>
      <w:pPr>
        <w:pStyle w:val="ListBullet"/>
        <w:spacing w:after="40"/>
        <w:ind w:left="576"/>
      </w:pPr>
      <w:r>
        <w:rPr>
          <w:rFonts w:ascii="Calibri" w:hAnsi="Calibri" w:eastAsia="Microsoft JhengHei"/>
          <w:b w:val="0"/>
          <w:color w:val="333333"/>
          <w:sz w:val="19"/>
        </w:rPr>
        <w:t>2. The post Paddles Make Stronger Swimmers, But Only When Used Properly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2026-08-24】 </w:t>
      </w:r>
      <w:hyperlink w:rId="rId17">
        <w:r>
          <w:rPr>
            <w:color w:val="1F4D78"/>
            <w:u w:val="single"/>
            <w:b/>
            <w:rFonts w:ascii="Calibri" w:hAnsi="Calibri" w:eastAsia="Microsoft JhengHei"/>
            <w:sz w:val="22"/>
          </w:rPr>
          <w:t>經濟型三防衣與高端三防衣：哪一款值得在您的比賽裝備中佔有一席之地？</w:t>
        </w:r>
      </w:hyperlink>
    </w:p>
    <w:p>
      <w:pPr>
        <w:spacing w:after="40"/>
        <w:ind w:left="360"/>
      </w:pPr>
      <w:r>
        <w:rPr>
          <w:rFonts w:ascii="Calibri" w:hAnsi="Calibri" w:eastAsia="Microsoft JhengHei"/>
          <w:b w:val="0"/>
          <w:i/>
          <w:color w:val="777777"/>
          <w:sz w:val="17"/>
        </w:rPr>
        <w:t>原名: Budget vs high-end tri-suit: Which one deserves a place in your race kit?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馬特貝爾德 (Matt Baird) 透過游泳、自行車和跑步測試，以截然不同的價位放置了兩款高分三連衣，以了解花更多的錢是否真的能讓你獲得更好的比賽日三連衣；</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【Triathlete Magazine | 2026-08-30】 </w:t>
      </w:r>
      <w:hyperlink w:rId="rId18">
        <w:r>
          <w:rPr>
            <w:color w:val="1F4D78"/>
            <w:u w:val="single"/>
            <w:b/>
            <w:rFonts w:ascii="Calibri" w:hAnsi="Calibri" w:eastAsia="Microsoft JhengHei"/>
            <w:sz w:val="22"/>
          </w:rPr>
          <w:t>卡桑德爾·博格蘭 (Cassandre Beaugrand) 再次勢不可擋，而馬克斯·斯圖德 (Max Studer) 則背靠背參加 WTCS 威海站</w:t>
        </w:r>
      </w:hyperlink>
    </w:p>
    <w:p>
      <w:pPr>
        <w:spacing w:after="40"/>
        <w:ind w:left="360"/>
      </w:pPr>
      <w:r>
        <w:rPr>
          <w:rFonts w:ascii="Calibri" w:hAnsi="Calibri" w:eastAsia="Microsoft JhengHei"/>
          <w:b w:val="0"/>
          <w:i/>
          <w:color w:val="777777"/>
          <w:sz w:val="17"/>
        </w:rPr>
        <w:t>原名: Cassandre Beaugrand Unstoppable Once More While Max Studer Goes Back-to-Back at WTCS Weihai</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 WTCS 賽道的最後一場比賽中，奧運會長距離比賽中，回歸的馬克斯·斯圖德 (Max Studer) 出人意料地進行了防守，最受喜愛的馬特·豪瑟 (Matt Hauser) 則撞上了自行車，而卡桑德爾·博格蘭 (Cassandre Beaugrand) 則…；</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2026-08-29】 </w:t>
      </w:r>
      <w:hyperlink w:rId="rId19">
        <w:r>
          <w:rPr>
            <w:color w:val="1F4D78"/>
            <w:u w:val="single"/>
            <w:b/>
            <w:rFonts w:ascii="Calibri" w:hAnsi="Calibri" w:eastAsia="Microsoft JhengHei"/>
            <w:sz w:val="22"/>
          </w:rPr>
          <w:t>我們的編輯在 2026 年 8 月使用和喜愛的鐵人三項裝備</w:t>
        </w:r>
      </w:hyperlink>
    </w:p>
    <w:p>
      <w:pPr>
        <w:spacing w:after="40"/>
        <w:ind w:left="360"/>
      </w:pPr>
      <w:r>
        <w:rPr>
          <w:rFonts w:ascii="Calibri" w:hAnsi="Calibri" w:eastAsia="Microsoft JhengHei"/>
          <w:b w:val="0"/>
          <w:i/>
          <w:color w:val="777777"/>
          <w:sz w:val="17"/>
        </w:rPr>
        <w:t>原名: Triathlon Gear Our Editors Used and Loved in August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 right gear can make a difference in a sport that doesn't have tons of comfort；</w:t>
      </w:r>
    </w:p>
    <w:p>
      <w:pPr>
        <w:pStyle w:val="ListBullet"/>
        <w:spacing w:after="40"/>
        <w:ind w:left="576"/>
      </w:pPr>
      <w:r>
        <w:rPr>
          <w:rFonts w:ascii="Calibri" w:hAnsi="Calibri" w:eastAsia="Microsoft JhengHei"/>
          <w:b w:val="0"/>
          <w:color w:val="333333"/>
          <w:sz w:val="19"/>
        </w:rPr>
        <w:t>2. Here's what tops our editors' lists；</w:t>
      </w:r>
    </w:p>
    <w:p>
      <w:pPr>
        <w:pStyle w:val="ListBullet"/>
        <w:spacing w:after="40"/>
        <w:ind w:left="576"/>
      </w:pPr>
      <w:r>
        <w:rPr>
          <w:rFonts w:ascii="Calibri" w:hAnsi="Calibri" w:eastAsia="Microsoft JhengHei"/>
          <w:b w:val="0"/>
          <w:color w:val="333333"/>
          <w:sz w:val="19"/>
        </w:rPr>
        <w:t>3. Read the full article at Triathlon Gear Our Editors Used and Loved in August 202。</w:t>
      </w:r>
    </w:p>
    <w:p>
      <w:pPr>
        <w:keepNext/>
        <w:spacing w:before="160" w:after="40"/>
      </w:pPr>
      <w:r>
        <w:rPr>
          <w:rFonts w:ascii="Calibri" w:hAnsi="Calibri" w:eastAsia="Microsoft JhengHei"/>
          <w:b/>
          <w:color w:val="595959"/>
          <w:sz w:val="19"/>
        </w:rPr>
        <w:t xml:space="preserve">【Slowtwitch | 2026-08-28】 </w:t>
      </w:r>
      <w:hyperlink w:rId="rId20">
        <w:r>
          <w:rPr>
            <w:color w:val="1F4D78"/>
            <w:u w:val="single"/>
            <w:b/>
            <w:rFonts w:ascii="Calibri" w:hAnsi="Calibri" w:eastAsia="Microsoft JhengHei"/>
            <w:sz w:val="22"/>
          </w:rPr>
          <w:t>安妮·豪格的鐵人三項花錢指南</w:t>
        </w:r>
      </w:hyperlink>
    </w:p>
    <w:p>
      <w:pPr>
        <w:spacing w:after="40"/>
        <w:ind w:left="360"/>
      </w:pPr>
      <w:r>
        <w:rPr>
          <w:rFonts w:ascii="Calibri" w:hAnsi="Calibri" w:eastAsia="Microsoft JhengHei"/>
          <w:b w:val="0"/>
          <w:i/>
          <w:color w:val="777777"/>
          <w:sz w:val="17"/>
        </w:rPr>
        <w:t>原名: Anne Haug’s No-BS Guide to Spending Money on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Anne Haug cuts through the sh*t to tell us where to spend and where to save；</w:t>
      </w:r>
    </w:p>
    <w:p>
      <w:pPr>
        <w:pStyle w:val="ListBullet"/>
        <w:spacing w:after="40"/>
        <w:ind w:left="576"/>
      </w:pPr>
      <w:r>
        <w:rPr>
          <w:rFonts w:ascii="Calibri" w:hAnsi="Calibri" w:eastAsia="Microsoft JhengHei"/>
          <w:b w:val="0"/>
          <w:color w:val="333333"/>
          <w:sz w:val="19"/>
        </w:rPr>
        <w:t>2. The post Anne Haug’s No-BS Guide to Spending Money on Triathlon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2026-08-27】 </w:t>
      </w:r>
      <w:hyperlink w:rId="rId21">
        <w:r>
          <w:rPr>
            <w:color w:val="1F4D78"/>
            <w:u w:val="single"/>
            <w:b/>
            <w:rFonts w:ascii="Calibri" w:hAnsi="Calibri" w:eastAsia="Microsoft JhengHei"/>
            <w:sz w:val="22"/>
          </w:rPr>
          <w:t>2026 年最好的跑步短褲是什麼？我們的跑者團隊測試了 10 款最受歡迎的跑步產品</w:t>
        </w:r>
      </w:hyperlink>
    </w:p>
    <w:p>
      <w:pPr>
        <w:spacing w:after="40"/>
        <w:ind w:left="360"/>
      </w:pPr>
      <w:r>
        <w:rPr>
          <w:rFonts w:ascii="Calibri" w:hAnsi="Calibri" w:eastAsia="Microsoft JhengHei"/>
          <w:b w:val="0"/>
          <w:i/>
          <w:color w:val="777777"/>
          <w:sz w:val="17"/>
        </w:rPr>
        <w:t>原名: What are the best running shorts in 2026? Our team of runners put 10 favourites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一條好的跑步短褲應該是舒適、透氣，並且能夠為任何距離的跑步提供支撐；</w:t>
      </w:r>
    </w:p>
    <w:p>
      <w:pPr>
        <w:pStyle w:val="ListBullet"/>
        <w:spacing w:after="40"/>
        <w:ind w:left="576"/>
      </w:pPr>
      <w:r>
        <w:rPr>
          <w:rFonts w:ascii="Calibri" w:hAnsi="Calibri" w:eastAsia="Microsoft JhengHei"/>
          <w:b w:val="0"/>
          <w:color w:val="333333"/>
          <w:sz w:val="19"/>
        </w:rPr>
        <w:t>2. 我們的跑步團隊測試了當今可用的最佳選擇；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2026-08-26】 </w:t>
      </w:r>
      <w:hyperlink w:rId="rId22">
        <w:r>
          <w:rPr>
            <w:color w:val="1F4D78"/>
            <w:u w:val="single"/>
            <w:b/>
            <w:rFonts w:ascii="Calibri" w:hAnsi="Calibri" w:eastAsia="Microsoft JhengHei"/>
            <w:sz w:val="22"/>
          </w:rPr>
          <w:t>最好的空氣動力自行車頭盔是什麼？我們在風洞中測試 9 找出答案</w:t>
        </w:r>
      </w:hyperlink>
    </w:p>
    <w:p>
      <w:pPr>
        <w:spacing w:after="40"/>
        <w:ind w:left="360"/>
      </w:pPr>
      <w:r>
        <w:rPr>
          <w:rFonts w:ascii="Calibri" w:hAnsi="Calibri" w:eastAsia="Microsoft JhengHei"/>
          <w:b w:val="0"/>
          <w:i/>
          <w:color w:val="777777"/>
          <w:sz w:val="17"/>
        </w:rPr>
        <w:t>原名: What are the best aero bike helmets? We test 9 in a wind tunnel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Forget wheels, if you're looking for a good-value bike speed upgrade, invest in an aero road helmet；</w:t>
      </w:r>
    </w:p>
    <w:p>
      <w:pPr>
        <w:pStyle w:val="ListBullet"/>
        <w:spacing w:after="40"/>
        <w:ind w:left="576"/>
      </w:pPr>
      <w:r>
        <w:rPr>
          <w:rFonts w:ascii="Calibri" w:hAnsi="Calibri" w:eastAsia="Microsoft JhengHei"/>
          <w:b w:val="0"/>
          <w:color w:val="333333"/>
          <w:sz w:val="19"/>
        </w:rPr>
        <w:t>2. Here, we test 9 of the fastest, safest, and most comfortable for triathlon；</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2026-08-26】 </w:t>
      </w:r>
      <w:hyperlink w:rId="rId23">
        <w:r>
          <w:rPr>
            <w:color w:val="1F4D78"/>
            <w:u w:val="single"/>
            <w:b/>
            <w:rFonts w:ascii="Calibri" w:hAnsi="Calibri" w:eastAsia="Microsoft JhengHei"/>
            <w:sz w:val="22"/>
          </w:rPr>
          <w:t>Garmin 推出 fēnix 9 和 9 Pro 進行重大升級</w:t>
        </w:r>
      </w:hyperlink>
    </w:p>
    <w:p>
      <w:pPr>
        <w:spacing w:after="40"/>
        <w:ind w:left="360"/>
      </w:pPr>
      <w:r>
        <w:rPr>
          <w:rFonts w:ascii="Calibri" w:hAnsi="Calibri" w:eastAsia="Microsoft JhengHei"/>
          <w:b w:val="0"/>
          <w:i/>
          <w:color w:val="777777"/>
          <w:sz w:val="17"/>
        </w:rPr>
        <w:t>原名: Garmin unveils fēnix 9 and 9 Pro with major upgrades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更大的螢幕、更聰明的訓練和衛星連接只是 Garmin fenix 系列的部分新升級；</w:t>
      </w:r>
    </w:p>
    <w:p>
      <w:pPr>
        <w:pStyle w:val="ListBullet"/>
        <w:spacing w:after="40"/>
        <w:ind w:left="576"/>
      </w:pPr>
      <w:r>
        <w:rPr>
          <w:rFonts w:ascii="Calibri" w:hAnsi="Calibri" w:eastAsia="Microsoft JhengHei"/>
          <w:b w:val="0"/>
          <w:color w:val="333333"/>
          <w:sz w:val="19"/>
        </w:rPr>
        <w:t>2. 这是一个细分；</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2026-08-26】 </w:t>
      </w:r>
      <w:hyperlink w:rId="rId24">
        <w:r>
          <w:rPr>
            <w:color w:val="1F4D78"/>
            <w:u w:val="single"/>
            <w:b/>
            <w:rFonts w:ascii="Calibri" w:hAnsi="Calibri" w:eastAsia="Microsoft JhengHei"/>
            <w:sz w:val="22"/>
          </w:rPr>
          <w:t>2026 年最好的男士跑步短褲是什麼？我們測試了 10 項跑步速度和舒適度</w:t>
        </w:r>
      </w:hyperlink>
    </w:p>
    <w:p>
      <w:pPr>
        <w:spacing w:after="40"/>
        <w:ind w:left="360"/>
      </w:pPr>
      <w:r>
        <w:rPr>
          <w:rFonts w:ascii="Calibri" w:hAnsi="Calibri" w:eastAsia="Microsoft JhengHei"/>
          <w:b w:val="0"/>
          <w:i/>
          <w:color w:val="777777"/>
          <w:sz w:val="17"/>
        </w:rPr>
        <w:t>原名: What are the best running shorts for men in 2026? We test 10 for run speed and comfort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對於最佳的男士跑步短褲來說，舒適度是王道；</w:t>
      </w:r>
    </w:p>
    <w:p>
      <w:pPr>
        <w:pStyle w:val="ListBullet"/>
        <w:spacing w:after="40"/>
        <w:ind w:left="576"/>
      </w:pPr>
      <w:r>
        <w:rPr>
          <w:rFonts w:ascii="Calibri" w:hAnsi="Calibri" w:eastAsia="Microsoft JhengHei"/>
          <w:b w:val="0"/>
          <w:color w:val="333333"/>
          <w:sz w:val="19"/>
        </w:rPr>
        <w:t>2. 在這裡，我們的專家測試人員回顧了當今市場上的一些最佳選擇；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2026-08-26】 </w:t>
      </w:r>
      <w:hyperlink w:rId="rId25">
        <w:r>
          <w:rPr>
            <w:color w:val="1F4D78"/>
            <w:u w:val="single"/>
            <w:b/>
            <w:rFonts w:ascii="Calibri" w:hAnsi="Calibri" w:eastAsia="Microsoft JhengHei"/>
            <w:sz w:val="22"/>
          </w:rPr>
          <w:t>Hunt Wheels：一家可以做到的小輪子公司</w:t>
        </w:r>
      </w:hyperlink>
    </w:p>
    <w:p>
      <w:pPr>
        <w:spacing w:after="40"/>
        <w:ind w:left="360"/>
      </w:pPr>
      <w:r>
        <w:rPr>
          <w:rFonts w:ascii="Calibri" w:hAnsi="Calibri" w:eastAsia="Microsoft JhengHei"/>
          <w:b w:val="0"/>
          <w:i/>
          <w:color w:val="777777"/>
          <w:sz w:val="17"/>
        </w:rPr>
        <w:t>原名: Hunt Wheels: The Little Wheel Company That Could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 long-term look at a pair of wheel sets from the British company；</w:t>
      </w:r>
    </w:p>
    <w:p>
      <w:pPr>
        <w:pStyle w:val="ListBullet"/>
        <w:spacing w:after="40"/>
        <w:ind w:left="576"/>
      </w:pPr>
      <w:r>
        <w:rPr>
          <w:rFonts w:ascii="Calibri" w:hAnsi="Calibri" w:eastAsia="Microsoft JhengHei"/>
          <w:b w:val="0"/>
          <w:color w:val="333333"/>
          <w:sz w:val="19"/>
        </w:rPr>
        <w:t>2. The post Hunt Wheels: The Little Wheel Company That Could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2026-08-25】 </w:t>
      </w:r>
      <w:hyperlink w:rId="rId26">
        <w:r>
          <w:rPr>
            <w:color w:val="1F4D78"/>
            <w:u w:val="single"/>
            <w:b/>
            <w:rFonts w:ascii="Calibri" w:hAnsi="Calibri" w:eastAsia="Microsoft JhengHei"/>
            <w:sz w:val="22"/>
          </w:rPr>
          <w:t>最好的鐵人三項自行車是什麼？我們騎車並評定訓練和比賽前 8 名</w:t>
        </w:r>
      </w:hyperlink>
    </w:p>
    <w:p>
      <w:pPr>
        <w:spacing w:after="40"/>
        <w:ind w:left="360"/>
      </w:pPr>
      <w:r>
        <w:rPr>
          <w:rFonts w:ascii="Calibri" w:hAnsi="Calibri" w:eastAsia="Microsoft JhengHei"/>
          <w:b w:val="0"/>
          <w:i/>
          <w:color w:val="777777"/>
          <w:sz w:val="17"/>
        </w:rPr>
        <w:t>原名: What are the best triathlon bikes? We ride and rate the top 8 for both training and racing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 220 的專業自行車測試員回顧了多年來一些頂級的鐵人三項自行車；</w:t>
      </w:r>
    </w:p>
    <w:p>
      <w:pPr>
        <w:pStyle w:val="ListBullet"/>
        <w:spacing w:after="40"/>
        <w:ind w:left="576"/>
      </w:pPr>
      <w:r>
        <w:rPr>
          <w:rFonts w:ascii="Calibri" w:hAnsi="Calibri" w:eastAsia="Microsoft JhengHei"/>
          <w:b w:val="0"/>
          <w:color w:val="333333"/>
          <w:sz w:val="19"/>
        </w:rPr>
        <w:t>2. 這裡有 8 台令人印象深刻的航空機器；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2026-08-24】 </w:t>
      </w:r>
      <w:hyperlink w:rId="rId27">
        <w:r>
          <w:rPr>
            <w:color w:val="1F4D78"/>
            <w:u w:val="single"/>
            <w:b/>
            <w:rFonts w:ascii="Calibri" w:hAnsi="Calibri" w:eastAsia="Microsoft JhengHei"/>
            <w:sz w:val="22"/>
          </w:rPr>
          <w:t>何時信任智慧手錶的恢復分數（何時忽略）</w:t>
        </w:r>
      </w:hyperlink>
    </w:p>
    <w:p>
      <w:pPr>
        <w:spacing w:after="40"/>
        <w:ind w:left="360"/>
      </w:pPr>
      <w:r>
        <w:rPr>
          <w:rFonts w:ascii="Calibri" w:hAnsi="Calibri" w:eastAsia="Microsoft JhengHei"/>
          <w:b w:val="0"/>
          <w:i/>
          <w:color w:val="777777"/>
          <w:sz w:val="17"/>
        </w:rPr>
        <w:t>原名: When to Trust Your Smartwatch’s Recovery Score (and When to Ignore)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Struggling to make sense of your fitness tracker's recommendations；</w:t>
      </w:r>
    </w:p>
    <w:p>
      <w:pPr>
        <w:pStyle w:val="ListBullet"/>
        <w:spacing w:after="40"/>
        <w:ind w:left="576"/>
      </w:pPr>
      <w:r>
        <w:rPr>
          <w:rFonts w:ascii="Calibri" w:hAnsi="Calibri" w:eastAsia="Microsoft JhengHei"/>
          <w:b w:val="0"/>
          <w:color w:val="333333"/>
          <w:sz w:val="19"/>
        </w:rPr>
        <w:t>2. Learn how smartwatches calculate training advice and when you should actually trust your wrist-based coach；</w:t>
      </w:r>
    </w:p>
    <w:p>
      <w:pPr>
        <w:pStyle w:val="ListBullet"/>
        <w:spacing w:after="40"/>
        <w:ind w:left="576"/>
      </w:pPr>
      <w:r>
        <w:rPr>
          <w:rFonts w:ascii="Calibri" w:hAnsi="Calibri" w:eastAsia="Microsoft JhengHei"/>
          <w:b w:val="0"/>
          <w:color w:val="333333"/>
          <w:sz w:val="19"/>
        </w:rPr>
        <w:t>3. Read the full article at。</w:t>
      </w:r>
    </w:p>
    <w:p>
      <w:pPr>
        <w:keepNext/>
        <w:spacing w:before="160" w:after="40"/>
      </w:pPr>
      <w:r>
        <w:rPr>
          <w:rFonts w:ascii="Calibri" w:hAnsi="Calibri" w:eastAsia="Microsoft JhengHei"/>
          <w:b/>
          <w:color w:val="595959"/>
          <w:sz w:val="19"/>
        </w:rPr>
        <w:t xml:space="preserve">【220 Triathlon | 2026-08-24】 </w:t>
      </w:r>
      <w:hyperlink w:rId="rId28">
        <w:r>
          <w:rPr>
            <w:color w:val="1F4D78"/>
            <w:u w:val="single"/>
            <w:b/>
            <w:rFonts w:ascii="Calibri" w:hAnsi="Calibri" w:eastAsia="Microsoft JhengHei"/>
            <w:sz w:val="22"/>
          </w:rPr>
          <w:t>2026 年最好的跑步帽和護目鏡是什麼？我們嘗試並測試了 12 種適合各種天氣的選項</w:t>
        </w:r>
      </w:hyperlink>
    </w:p>
    <w:p>
      <w:pPr>
        <w:spacing w:after="40"/>
        <w:ind w:left="360"/>
      </w:pPr>
      <w:r>
        <w:rPr>
          <w:rFonts w:ascii="Calibri" w:hAnsi="Calibri" w:eastAsia="Microsoft JhengHei"/>
          <w:b w:val="0"/>
          <w:i/>
          <w:color w:val="777777"/>
          <w:sz w:val="17"/>
        </w:rPr>
        <w:t>原名: What are the best running hats and visors for 2026? We tried and tested 12 options for all weather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從適合出汗的夏季跑步的輕質帽子，到適合寒冷冬季跑步的舒適無簷小便帽，我們的 220 名鐵人三項評論員團隊對 12 種跑步帽、帽子和遮陽帽進行了測試，以找到適合；</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2026-08-31】 </w:t>
      </w:r>
      <w:hyperlink w:rId="rId29">
        <w:r>
          <w:rPr>
            <w:color w:val="1F4D78"/>
            <w:u w:val="single"/>
            <w:b/>
            <w:rFonts w:ascii="Calibri" w:hAnsi="Calibri" w:eastAsia="Microsoft JhengHei"/>
            <w:sz w:val="22"/>
          </w:rPr>
          <w:t>「在這場比賽中獲勝真的很重要。」Lasse Nygaard Priester 在 Ironman 70.3 Zell am See-Kaprun 比賽中獲勝，Laura Philipp 獲得女子組冠軍</w:t>
        </w:r>
      </w:hyperlink>
    </w:p>
    <w:p>
      <w:pPr>
        <w:spacing w:after="40"/>
        <w:ind w:left="360"/>
      </w:pPr>
      <w:r>
        <w:rPr>
          <w:rFonts w:ascii="Calibri" w:hAnsi="Calibri" w:eastAsia="Microsoft JhengHei"/>
          <w:b w:val="0"/>
          <w:i/>
          <w:color w:val="777777"/>
          <w:sz w:val="17"/>
        </w:rPr>
        <w:t>原名: “It was really important to win in this race.” Lasse Nygaard Priester victorious at Ironman 70.3 Zell am See-Kaprun, while Laura Philipp takes the women’s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以採爾湖和奧地利阿爾卑斯山的壯麗景色為背景，2026 年 IRONMAN 70；</w:t>
      </w:r>
    </w:p>
    <w:p>
      <w:pPr>
        <w:pStyle w:val="ListBullet"/>
        <w:spacing w:after="40"/>
        <w:ind w:left="576"/>
      </w:pPr>
      <w:r>
        <w:rPr>
          <w:rFonts w:ascii="Calibri" w:hAnsi="Calibri" w:eastAsia="Microsoft JhengHei"/>
          <w:b w:val="0"/>
          <w:color w:val="333333"/>
          <w:sz w:val="19"/>
        </w:rPr>
        <w:t>2. 3 濱湖採爾-卡普倫鐵人三項賽上演了戲劇性的比賽，德國選手 Laura Philipp 和 Lasse Nygaard Priest；</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2026-08-30】 </w:t>
      </w:r>
      <w:hyperlink w:rId="rId30">
        <w:r>
          <w:rPr>
            <w:color w:val="1F4D78"/>
            <w:u w:val="single"/>
            <w:b/>
            <w:rFonts w:ascii="Calibri" w:hAnsi="Calibri" w:eastAsia="Microsoft JhengHei"/>
            <w:sz w:val="22"/>
          </w:rPr>
          <w:t>太陽來了！在您不知道自己需要的高溫下進行訓練的應對策略</w:t>
        </w:r>
      </w:hyperlink>
    </w:p>
    <w:p>
      <w:pPr>
        <w:spacing w:after="40"/>
        <w:ind w:left="360"/>
      </w:pPr>
      <w:r>
        <w:rPr>
          <w:rFonts w:ascii="Calibri" w:hAnsi="Calibri" w:eastAsia="Microsoft JhengHei"/>
          <w:b w:val="0"/>
          <w:i/>
          <w:color w:val="777777"/>
          <w:sz w:val="17"/>
        </w:rPr>
        <w:t>原名: Here comes the sun! Coping strategies for training in the heat that you didn’t know you needed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炎熱的天氣鐵人三項賽對皮膚蒼白、頭髮金黃的布倫特先生來說是一項挑戰…；</w:t>
      </w:r>
    </w:p>
    <w:p>
      <w:pPr>
        <w:pStyle w:val="ListBullet"/>
        <w:spacing w:after="40"/>
        <w:ind w:left="576"/>
      </w:pPr>
      <w:r>
        <w:rPr>
          <w:rFonts w:ascii="Calibri" w:hAnsi="Calibri" w:eastAsia="Microsoft JhengHei"/>
          <w:b w:val="0"/>
          <w:color w:val="333333"/>
          <w:sz w:val="19"/>
        </w:rPr>
        <w:t>2. 分析來自 220 Triathlon 針對 跑步 (Running)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2026-08-29】 </w:t>
      </w:r>
      <w:hyperlink w:rId="rId31">
        <w:r>
          <w:rPr>
            <w:color w:val="1F4D78"/>
            <w:u w:val="single"/>
            <w:b/>
            <w:rFonts w:ascii="Calibri" w:hAnsi="Calibri" w:eastAsia="Microsoft JhengHei"/>
            <w:sz w:val="22"/>
          </w:rPr>
          <w:t>「我們不會讓你變得輕鬆」：馬特·豪瑟談與鐵人三項超級跑者的較量</w:t>
        </w:r>
      </w:hyperlink>
    </w:p>
    <w:p>
      <w:pPr>
        <w:spacing w:after="40"/>
        <w:ind w:left="360"/>
      </w:pPr>
      <w:r>
        <w:rPr>
          <w:rFonts w:ascii="Calibri" w:hAnsi="Calibri" w:eastAsia="Microsoft JhengHei"/>
          <w:b w:val="0"/>
          <w:i/>
          <w:color w:val="777777"/>
          <w:sz w:val="17"/>
        </w:rPr>
        <w:t>原名: ‘We’re not gonna make it easy for you’: Matt Hauser on taking on triathlon’s super runners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五月底在阿爾蓋羅的道路上不幸發生事故後，鐵人三項衛冕冠軍馬特·豪瑟面臨著一個艱難的冠軍爭奪賽季；</w:t>
      </w:r>
    </w:p>
    <w:p>
      <w:pPr>
        <w:pStyle w:val="ListBullet"/>
        <w:spacing w:after="40"/>
        <w:ind w:left="576"/>
      </w:pPr>
      <w:r>
        <w:rPr>
          <w:rFonts w:ascii="Calibri" w:hAnsi="Calibri" w:eastAsia="Microsoft JhengHei"/>
          <w:b w:val="0"/>
          <w:color w:val="333333"/>
          <w:sz w:val="19"/>
        </w:rPr>
        <w:t>2. 他解釋瞭如何在高海拔地區停留並擊球；</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2026-08-29】 </w:t>
      </w:r>
      <w:hyperlink w:rId="rId32">
        <w:r>
          <w:rPr>
            <w:color w:val="1F4D78"/>
            <w:u w:val="single"/>
            <w:b/>
            <w:rFonts w:ascii="Calibri" w:hAnsi="Calibri" w:eastAsia="Microsoft JhengHei"/>
            <w:sz w:val="22"/>
          </w:rPr>
          <w:t>鐵人三項不能依賴願望清單上的吸引力，這項運動需要給「一勞永逸」的運動員一個回歸的理由</w:t>
        </w:r>
      </w:hyperlink>
    </w:p>
    <w:p>
      <w:pPr>
        <w:spacing w:after="40"/>
        <w:ind w:left="360"/>
      </w:pPr>
      <w:r>
        <w:rPr>
          <w:rFonts w:ascii="Calibri" w:hAnsi="Calibri" w:eastAsia="Microsoft JhengHei"/>
          <w:b w:val="0"/>
          <w:i/>
          <w:color w:val="777777"/>
          <w:sz w:val="17"/>
        </w:rPr>
        <w:t>原名: Triathlon can’t rely on bucket-list appeal, the sport needs to give ‘one and done’ athletes a reason to come back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鐵人三項能否將其「遺願清單」運動的聲譽轉化為優勢；</w:t>
      </w:r>
    </w:p>
    <w:p>
      <w:pPr>
        <w:pStyle w:val="ListBullet"/>
        <w:spacing w:after="40"/>
        <w:ind w:left="576"/>
      </w:pPr>
      <w:r>
        <w:rPr>
          <w:rFonts w:ascii="Calibri" w:hAnsi="Calibri" w:eastAsia="Microsoft JhengHei"/>
          <w:b w:val="0"/>
          <w:color w:val="333333"/>
          <w:sz w:val="19"/>
        </w:rPr>
        <w:t>2. 只有留住這些運動員，我們才能看到真正的成長；</w:t>
      </w:r>
    </w:p>
    <w:p>
      <w:pPr>
        <w:pStyle w:val="ListBullet"/>
        <w:spacing w:after="40"/>
        <w:ind w:left="576"/>
      </w:pPr>
      <w:r>
        <w:rPr>
          <w:rFonts w:ascii="Calibri" w:hAnsi="Calibri" w:eastAsia="Microsoft JhengHei"/>
          <w:b w:val="0"/>
          <w:color w:val="333333"/>
          <w:sz w:val="19"/>
        </w:rPr>
        <w:t>3. 但在與 Hyrox、超級跑步等相關的昂貴時間裡…。</w:t>
      </w:r>
    </w:p>
    <w:p>
      <w:pPr>
        <w:keepNext/>
        <w:spacing w:before="160" w:after="40"/>
      </w:pPr>
      <w:r>
        <w:rPr>
          <w:rFonts w:ascii="Calibri" w:hAnsi="Calibri" w:eastAsia="Microsoft JhengHei"/>
          <w:b/>
          <w:color w:val="595959"/>
          <w:sz w:val="19"/>
        </w:rPr>
        <w:t xml:space="preserve">【Triathlete Magazine | 2026-08-28】 </w:t>
      </w:r>
      <w:hyperlink w:rId="rId33">
        <w:r>
          <w:rPr>
            <w:color w:val="1F4D78"/>
            <w:u w:val="single"/>
            <w:b/>
            <w:rFonts w:ascii="Calibri" w:hAnsi="Calibri" w:eastAsia="Microsoft JhengHei"/>
            <w:sz w:val="22"/>
          </w:rPr>
          <w:t>超級耐力特技真的有助於慈善事業，還是只是提高社群媒體的知名度？</w:t>
        </w:r>
      </w:hyperlink>
    </w:p>
    <w:p>
      <w:pPr>
        <w:spacing w:after="40"/>
        <w:ind w:left="360"/>
      </w:pPr>
      <w:r>
        <w:rPr>
          <w:rFonts w:ascii="Calibri" w:hAnsi="Calibri" w:eastAsia="Microsoft JhengHei"/>
          <w:b w:val="0"/>
          <w:i/>
          <w:color w:val="777777"/>
          <w:sz w:val="17"/>
        </w:rPr>
        <w:t>原名: Are Mega Endurance Stunts Really Helping Charity Causes, or Just Fueling Social Media Fame?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Are mega-endurance challenges raising real awareness, or just one athlete's personal profile；</w:t>
      </w:r>
    </w:p>
    <w:p>
      <w:pPr>
        <w:pStyle w:val="ListBullet"/>
        <w:spacing w:after="40"/>
        <w:ind w:left="576"/>
      </w:pPr>
      <w:r>
        <w:rPr>
          <w:rFonts w:ascii="Calibri" w:hAnsi="Calibri" w:eastAsia="Microsoft JhengHei"/>
          <w:b w:val="0"/>
          <w:color w:val="333333"/>
          <w:sz w:val="19"/>
        </w:rPr>
        <w:t>2. We sat down with athletes and climate experts to debate the impact of ultra-distance philanthropy；</w:t>
      </w:r>
    </w:p>
    <w:p>
      <w:pPr>
        <w:pStyle w:val="ListBullet"/>
        <w:spacing w:after="40"/>
        <w:ind w:left="576"/>
      </w:pPr>
      <w:r>
        <w:rPr>
          <w:rFonts w:ascii="Calibri" w:hAnsi="Calibri" w:eastAsia="Microsoft JhengHei"/>
          <w:b w:val="0"/>
          <w:color w:val="333333"/>
          <w:sz w:val="19"/>
        </w:rPr>
        <w:t>3. Read th。</w:t>
      </w:r>
    </w:p>
    <w:p>
      <w:pPr>
        <w:keepNext/>
        <w:spacing w:before="160" w:after="40"/>
      </w:pPr>
      <w:r>
        <w:rPr>
          <w:rFonts w:ascii="Calibri" w:hAnsi="Calibri" w:eastAsia="Microsoft JhengHei"/>
          <w:b/>
          <w:color w:val="595959"/>
          <w:sz w:val="19"/>
        </w:rPr>
        <w:t xml:space="preserve">【Slowtwitch | 2026-08-27】 </w:t>
      </w:r>
      <w:hyperlink w:rId="rId34">
        <w:r>
          <w:rPr>
            <w:color w:val="1F4D78"/>
            <w:u w:val="single"/>
            <w:b/>
            <w:rFonts w:ascii="Calibri" w:hAnsi="Calibri" w:eastAsia="Microsoft JhengHei"/>
            <w:sz w:val="22"/>
          </w:rPr>
          <w:t>本週 UTMB 世界大賽決賽值得關注的四件事</w:t>
        </w:r>
      </w:hyperlink>
    </w:p>
    <w:p>
      <w:pPr>
        <w:spacing w:after="40"/>
        <w:ind w:left="360"/>
      </w:pPr>
      <w:r>
        <w:rPr>
          <w:rFonts w:ascii="Calibri" w:hAnsi="Calibri" w:eastAsia="Microsoft JhengHei"/>
          <w:b w:val="0"/>
          <w:i/>
          <w:color w:val="777777"/>
          <w:sz w:val="17"/>
        </w:rPr>
        <w:t>原名: Four Things to Watch For at UTMB World Series Finals This Week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10,000 athletes will descend on Chamonix for the eight races this week；</w:t>
      </w:r>
    </w:p>
    <w:p>
      <w:pPr>
        <w:pStyle w:val="ListBullet"/>
        <w:spacing w:after="40"/>
        <w:ind w:left="576"/>
      </w:pPr>
      <w:r>
        <w:rPr>
          <w:rFonts w:ascii="Calibri" w:hAnsi="Calibri" w:eastAsia="Microsoft JhengHei"/>
          <w:b w:val="0"/>
          <w:color w:val="333333"/>
          <w:sz w:val="19"/>
        </w:rPr>
        <w:t>2. The post Four Things to Watch For at UTMB World Series Finals This Week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2026-08-30】 </w:t>
      </w:r>
      <w:hyperlink w:rId="rId35">
        <w:r>
          <w:rPr>
            <w:color w:val="1F4D78"/>
            <w:u w:val="single"/>
            <w:b/>
            <w:rFonts w:ascii="Calibri" w:hAnsi="Calibri" w:eastAsia="Microsoft JhengHei"/>
            <w:sz w:val="22"/>
          </w:rPr>
          <w:t>IRONMAN 70.3 Pro 系列賽中的正面對決</w:t>
        </w:r>
      </w:hyperlink>
    </w:p>
    <w:p>
      <w:pPr>
        <w:spacing w:after="40"/>
        <w:ind w:left="360"/>
      </w:pPr>
      <w:r>
        <w:rPr>
          <w:rFonts w:ascii="Calibri" w:hAnsi="Calibri" w:eastAsia="Microsoft JhengHei"/>
          <w:b w:val="0"/>
          <w:i/>
          <w:color w:val="777777"/>
          <w:sz w:val="17"/>
        </w:rPr>
        <w:t>原名: Head-to-Head Battles at IRONMAN 70.3 Pro Series Zell Am See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Philipp and Priester come out victorious after head-to-head battles in the Austrian Alps；</w:t>
      </w:r>
    </w:p>
    <w:p>
      <w:pPr>
        <w:pStyle w:val="ListBullet"/>
        <w:spacing w:after="40"/>
        <w:ind w:left="576"/>
      </w:pPr>
      <w:r>
        <w:rPr>
          <w:rFonts w:ascii="Calibri" w:hAnsi="Calibri" w:eastAsia="Microsoft JhengHei"/>
          <w:b w:val="0"/>
          <w:color w:val="333333"/>
          <w:sz w:val="19"/>
        </w:rPr>
        <w:t>2. The post Head-to-Head Battles at IRONMAN 70；</w:t>
      </w:r>
    </w:p>
    <w:p>
      <w:pPr>
        <w:pStyle w:val="ListBullet"/>
        <w:spacing w:after="40"/>
        <w:ind w:left="576"/>
      </w:pPr>
      <w:r>
        <w:rPr>
          <w:rFonts w:ascii="Calibri" w:hAnsi="Calibri" w:eastAsia="Microsoft JhengHei"/>
          <w:b w:val="0"/>
          <w:color w:val="333333"/>
          <w:sz w:val="19"/>
        </w:rPr>
        <w:t>3. 3 Pro Series Zell Am See first appeared on Slowtwitch News。</w:t>
      </w:r>
    </w:p>
    <w:p>
      <w:pPr>
        <w:keepNext/>
        <w:spacing w:before="160" w:after="40"/>
      </w:pPr>
      <w:r>
        <w:rPr>
          <w:rFonts w:ascii="Calibri" w:hAnsi="Calibri" w:eastAsia="Microsoft JhengHei"/>
          <w:b/>
          <w:color w:val="595959"/>
          <w:sz w:val="19"/>
        </w:rPr>
        <w:t xml:space="preserve">【Slowtwitch | 2026-08-30】 </w:t>
      </w:r>
      <w:hyperlink w:rId="rId36">
        <w:r>
          <w:rPr>
            <w:color w:val="1F4D78"/>
            <w:u w:val="single"/>
            <w:b/>
            <w:rFonts w:ascii="Calibri" w:hAnsi="Calibri" w:eastAsia="Microsoft JhengHei"/>
            <w:sz w:val="22"/>
          </w:rPr>
          <w:t>5 Takeaways From WTCS Weihai</w:t>
        </w:r>
      </w:hyperlink>
    </w:p>
    <w:p>
      <w:pPr>
        <w:spacing w:after="40"/>
        <w:ind w:left="360"/>
      </w:pPr>
      <w:r>
        <w:rPr>
          <w:rFonts w:ascii="Calibri" w:hAnsi="Calibri" w:eastAsia="Microsoft JhengHei"/>
          <w:b w:val="0"/>
          <w:i/>
          <w:color w:val="777777"/>
          <w:sz w:val="17"/>
        </w:rPr>
        <w:t>原名: 5 Takeaways From WTCS Weihai</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Some insights from today's race in China；</w:t>
      </w:r>
    </w:p>
    <w:p>
      <w:pPr>
        <w:pStyle w:val="ListBullet"/>
        <w:spacing w:after="40"/>
        <w:ind w:left="576"/>
      </w:pPr>
      <w:r>
        <w:rPr>
          <w:rFonts w:ascii="Calibri" w:hAnsi="Calibri" w:eastAsia="Microsoft JhengHei"/>
          <w:b w:val="0"/>
          <w:color w:val="333333"/>
          <w:sz w:val="19"/>
        </w:rPr>
        <w:t>2. The post 5 Takeaways From WTCS Weihai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2026-08-30】 </w:t>
      </w:r>
      <w:hyperlink w:rId="rId37">
        <w:r>
          <w:rPr>
            <w:color w:val="1F4D78"/>
            <w:u w:val="single"/>
            <w:b/>
            <w:rFonts w:ascii="Calibri" w:hAnsi="Calibri" w:eastAsia="Microsoft JhengHei"/>
            <w:sz w:val="22"/>
          </w:rPr>
          <w:t>賽後快速有效恢復的關鍵</w:t>
        </w:r>
      </w:hyperlink>
    </w:p>
    <w:p>
      <w:pPr>
        <w:spacing w:after="40"/>
        <w:ind w:left="360"/>
      </w:pPr>
      <w:r>
        <w:rPr>
          <w:rFonts w:ascii="Calibri" w:hAnsi="Calibri" w:eastAsia="Microsoft JhengHei"/>
          <w:b w:val="0"/>
          <w:i/>
          <w:color w:val="777777"/>
          <w:sz w:val="17"/>
        </w:rPr>
        <w:t>原名: The Keys to Quick and Effective Post-Race Recovery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Your job isn't over just because you've reached the finish line；</w:t>
      </w:r>
    </w:p>
    <w:p>
      <w:pPr>
        <w:pStyle w:val="ListBullet"/>
        <w:spacing w:after="40"/>
        <w:ind w:left="576"/>
      </w:pPr>
      <w:r>
        <w:rPr>
          <w:rFonts w:ascii="Calibri" w:hAnsi="Calibri" w:eastAsia="Microsoft JhengHei"/>
          <w:b w:val="0"/>
          <w:color w:val="333333"/>
          <w:sz w:val="19"/>
        </w:rPr>
        <w:t>2. The post The Keys to Quick and Effective Post-Race Recovery first appeared on Slowtwitch News；</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2026-08-28】 </w:t>
      </w:r>
      <w:hyperlink w:rId="rId38">
        <w:r>
          <w:rPr>
            <w:color w:val="1F4D78"/>
            <w:u w:val="single"/>
            <w:b/>
            <w:rFonts w:ascii="Calibri" w:hAnsi="Calibri" w:eastAsia="Microsoft JhengHei"/>
            <w:sz w:val="22"/>
          </w:rPr>
          <w:t>為什麼我穿著醫療磨砂服參加鐵人三項 70.3 比賽</w:t>
        </w:r>
      </w:hyperlink>
    </w:p>
    <w:p>
      <w:pPr>
        <w:spacing w:after="40"/>
        <w:ind w:left="360"/>
      </w:pPr>
      <w:r>
        <w:rPr>
          <w:rFonts w:ascii="Calibri" w:hAnsi="Calibri" w:eastAsia="Microsoft JhengHei"/>
          <w:b w:val="0"/>
          <w:i/>
          <w:color w:val="777777"/>
          <w:sz w:val="17"/>
        </w:rPr>
        <w:t>原名: Why I Raced an Ironman 70.3 in Medical Scrubs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On minimal training and three hours of sleep, I raced my first Ironman 70；</w:t>
      </w:r>
    </w:p>
    <w:p>
      <w:pPr>
        <w:pStyle w:val="ListBullet"/>
        <w:spacing w:after="40"/>
        <w:ind w:left="576"/>
      </w:pPr>
      <w:r>
        <w:rPr>
          <w:rFonts w:ascii="Calibri" w:hAnsi="Calibri" w:eastAsia="Microsoft JhengHei"/>
          <w:b w:val="0"/>
          <w:color w:val="333333"/>
          <w:sz w:val="19"/>
        </w:rPr>
        <w:t>2. 3 as a tribute to the healthcare heroes who carried my family through our darkest days；</w:t>
      </w:r>
    </w:p>
    <w:p>
      <w:pPr>
        <w:pStyle w:val="ListBullet"/>
        <w:spacing w:after="40"/>
        <w:ind w:left="576"/>
      </w:pPr>
      <w:r>
        <w:rPr>
          <w:rFonts w:ascii="Calibri" w:hAnsi="Calibri" w:eastAsia="Microsoft JhengHei"/>
          <w:b w:val="0"/>
          <w:color w:val="333333"/>
          <w:sz w:val="19"/>
        </w:rPr>
        <w:t>3. Read the full article at Why I Raced。</w:t>
      </w:r>
    </w:p>
    <w:p>
      <w:pPr>
        <w:keepNext/>
        <w:spacing w:before="160" w:after="40"/>
      </w:pPr>
      <w:r>
        <w:rPr>
          <w:rFonts w:ascii="Calibri" w:hAnsi="Calibri" w:eastAsia="Microsoft JhengHei"/>
          <w:b/>
          <w:color w:val="595959"/>
          <w:sz w:val="19"/>
        </w:rPr>
        <w:t xml:space="preserve">【Slowtwitch | 2026-08-28】 </w:t>
      </w:r>
      <w:hyperlink w:rId="rId39">
        <w:r>
          <w:rPr>
            <w:color w:val="1F4D78"/>
            <w:u w:val="single"/>
            <w:b/>
            <w:rFonts w:ascii="Calibri" w:hAnsi="Calibri" w:eastAsia="Microsoft JhengHei"/>
            <w:sz w:val="22"/>
          </w:rPr>
          <w:t>美伊戰爭會毀掉2026年鐵人三項賽季的結束嗎？</w:t>
        </w:r>
      </w:hyperlink>
    </w:p>
    <w:p>
      <w:pPr>
        <w:spacing w:after="40"/>
        <w:ind w:left="360"/>
      </w:pPr>
      <w:r>
        <w:rPr>
          <w:rFonts w:ascii="Calibri" w:hAnsi="Calibri" w:eastAsia="Microsoft JhengHei"/>
          <w:b w:val="0"/>
          <w:i/>
          <w:color w:val="777777"/>
          <w:sz w:val="17"/>
        </w:rPr>
        <w:t>原名: Will the U.S-Iran War Ruin the End of the 2026 Triathlon Season?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There are a lot of races set to be held in the Middle East, but will the war in Iran keep them from happening；</w:t>
      </w:r>
    </w:p>
    <w:p>
      <w:pPr>
        <w:pStyle w:val="ListBullet"/>
        <w:spacing w:after="40"/>
        <w:ind w:left="576"/>
      </w:pPr>
      <w:r>
        <w:rPr>
          <w:rFonts w:ascii="Calibri" w:hAnsi="Calibri" w:eastAsia="Microsoft JhengHei"/>
          <w:b w:val="0"/>
          <w:color w:val="333333"/>
          <w:sz w:val="19"/>
        </w:rPr>
        <w:t>2. The post Will the U；</w:t>
      </w:r>
    </w:p>
    <w:p>
      <w:pPr>
        <w:pStyle w:val="ListBullet"/>
        <w:spacing w:after="40"/>
        <w:ind w:left="576"/>
      </w:pPr>
      <w:r>
        <w:rPr>
          <w:rFonts w:ascii="Calibri" w:hAnsi="Calibri" w:eastAsia="Microsoft JhengHei"/>
          <w:b w:val="0"/>
          <w:color w:val="333333"/>
          <w:sz w:val="19"/>
        </w:rPr>
        <w:t>3. S-Iran War Ruin the End of the 2026 Triathlon Season。</w:t>
      </w:r>
    </w:p>
    <w:p>
      <w:pPr>
        <w:keepNext/>
        <w:spacing w:before="160" w:after="40"/>
      </w:pPr>
      <w:r>
        <w:rPr>
          <w:rFonts w:ascii="Calibri" w:hAnsi="Calibri" w:eastAsia="Microsoft JhengHei"/>
          <w:b/>
          <w:color w:val="595959"/>
          <w:sz w:val="19"/>
        </w:rPr>
        <w:t xml:space="preserve">【TrainingPeaks Blog | 2026-08-28】 </w:t>
      </w:r>
      <w:hyperlink w:rId="rId40">
        <w:r>
          <w:rPr>
            <w:color w:val="1F4D78"/>
            <w:u w:val="single"/>
            <w:b/>
            <w:rFonts w:ascii="Calibri" w:hAnsi="Calibri" w:eastAsia="Microsoft JhengHei"/>
            <w:sz w:val="22"/>
          </w:rPr>
          <w:t>下降背後的「原因」：耐久性數據無法衡量的內容</w:t>
        </w:r>
      </w:hyperlink>
    </w:p>
    <w:p>
      <w:pPr>
        <w:spacing w:after="40"/>
        <w:ind w:left="360"/>
      </w:pPr>
      <w:r>
        <w:rPr>
          <w:rFonts w:ascii="Calibri" w:hAnsi="Calibri" w:eastAsia="Microsoft JhengHei"/>
          <w:b w:val="0"/>
          <w:i/>
          <w:color w:val="777777"/>
          <w:sz w:val="17"/>
        </w:rPr>
        <w:t>原名: The “Why” Behind the Decline: What Durability Data Can’t Measure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Durability data tells you when a rider’s power declined, not why；</w:t>
      </w:r>
    </w:p>
    <w:p>
      <w:pPr>
        <w:pStyle w:val="ListBullet"/>
        <w:spacing w:after="40"/>
        <w:ind w:left="576"/>
      </w:pPr>
      <w:r>
        <w:rPr>
          <w:rFonts w:ascii="Calibri" w:hAnsi="Calibri" w:eastAsia="Microsoft JhengHei"/>
          <w:b w:val="0"/>
          <w:color w:val="333333"/>
          <w:sz w:val="19"/>
        </w:rPr>
        <w:t>2. Learn how to look beyond the power file to understand what your athlete really needs；</w:t>
      </w:r>
    </w:p>
    <w:p>
      <w:pPr>
        <w:pStyle w:val="ListBullet"/>
        <w:spacing w:after="40"/>
        <w:ind w:left="576"/>
      </w:pPr>
      <w:r>
        <w:rPr>
          <w:rFonts w:ascii="Calibri" w:hAnsi="Calibri" w:eastAsia="Microsoft JhengHei"/>
          <w:b w:val="0"/>
          <w:color w:val="333333"/>
          <w:sz w:val="19"/>
        </w:rPr>
        <w:t>3. The post The Why Behind the Decline: What Durabi。</w:t>
      </w:r>
    </w:p>
    <w:p>
      <w:pPr>
        <w:keepNext/>
        <w:spacing w:before="160" w:after="40"/>
      </w:pPr>
      <w:r>
        <w:rPr>
          <w:rFonts w:ascii="Calibri" w:hAnsi="Calibri" w:eastAsia="Microsoft JhengHei"/>
          <w:b/>
          <w:color w:val="595959"/>
          <w:sz w:val="19"/>
        </w:rPr>
        <w:t xml:space="preserve">【220 Triathlon | 2026-08-27】 </w:t>
      </w:r>
      <w:hyperlink w:rId="rId41">
        <w:r>
          <w:rPr>
            <w:color w:val="1F4D78"/>
            <w:u w:val="single"/>
            <w:b/>
            <w:rFonts w:ascii="Calibri" w:hAnsi="Calibri" w:eastAsia="Microsoft JhengHei"/>
            <w:sz w:val="22"/>
          </w:rPr>
          <w:t>規劃你的下一個假期嗎？這是 2027 年鐵人三項賽的最佳目的地</w:t>
        </w:r>
      </w:hyperlink>
    </w:p>
    <w:p>
      <w:pPr>
        <w:spacing w:after="40"/>
        <w:ind w:left="360"/>
      </w:pPr>
      <w:r>
        <w:rPr>
          <w:rFonts w:ascii="Calibri" w:hAnsi="Calibri" w:eastAsia="Microsoft JhengHei"/>
          <w:b w:val="0"/>
          <w:i/>
          <w:color w:val="777777"/>
          <w:sz w:val="17"/>
        </w:rPr>
        <w:t>原名: Planning your next holiday? Here are the best destination triathlons in 2027</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計劃在 2027 年享受鐵人三項假期嗎；</w:t>
      </w:r>
    </w:p>
    <w:p>
      <w:pPr>
        <w:pStyle w:val="ListBullet"/>
        <w:spacing w:after="40"/>
        <w:ind w:left="576"/>
      </w:pPr>
      <w:r>
        <w:rPr>
          <w:rFonts w:ascii="Calibri" w:hAnsi="Calibri" w:eastAsia="Microsoft JhengHei"/>
          <w:b w:val="0"/>
          <w:color w:val="333333"/>
          <w:sz w:val="19"/>
        </w:rPr>
        <w:t>2. 這裡有 10 個最佳鐵人三項目的地，從歐洲海灘度假到世界各地的願望清單競賽；</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2026-08-27】 </w:t>
      </w:r>
      <w:hyperlink w:rId="rId42">
        <w:r>
          <w:rPr>
            <w:color w:val="1F4D78"/>
            <w:u w:val="single"/>
            <w:b/>
            <w:rFonts w:ascii="Calibri" w:hAnsi="Calibri" w:eastAsia="Microsoft JhengHei"/>
            <w:sz w:val="22"/>
          </w:rPr>
          <w:t>包括鐵人三項或結束英聯邦運動會！</w:t>
        </w:r>
      </w:hyperlink>
    </w:p>
    <w:p>
      <w:pPr>
        <w:spacing w:after="40"/>
        <w:ind w:left="360"/>
      </w:pPr>
      <w:r>
        <w:rPr>
          <w:rFonts w:ascii="Calibri" w:hAnsi="Calibri" w:eastAsia="Microsoft JhengHei"/>
          <w:b w:val="0"/>
          <w:i/>
          <w:color w:val="777777"/>
          <w:sz w:val="17"/>
        </w:rPr>
        <w:t>原名: Include triathlon or end the Commonwealth Games!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英聯邦運動會感覺越來越與現代運動格格不入——但如果它要生存下去，鐵人三項應該會繼續成為比賽的一部分…；</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2026-08-26】 </w:t>
      </w:r>
      <w:hyperlink w:rId="rId43">
        <w:r>
          <w:rPr>
            <w:color w:val="1F4D78"/>
            <w:u w:val="single"/>
            <w:b/>
            <w:rFonts w:ascii="Calibri" w:hAnsi="Calibri" w:eastAsia="Microsoft JhengHei"/>
            <w:sz w:val="22"/>
          </w:rPr>
          <w:t>阿利斯泰爾布朗利 (Alistair Brownlee) 回歸越野根源</w:t>
        </w:r>
      </w:hyperlink>
    </w:p>
    <w:p>
      <w:pPr>
        <w:spacing w:after="40"/>
        <w:ind w:left="360"/>
      </w:pPr>
      <w:r>
        <w:rPr>
          <w:rFonts w:ascii="Calibri" w:hAnsi="Calibri" w:eastAsia="Microsoft JhengHei"/>
          <w:b w:val="0"/>
          <w:i/>
          <w:color w:val="777777"/>
          <w:sz w:val="17"/>
        </w:rPr>
        <w:t>原名: Alistair Brownlee Returns to His Off-Road Roots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Two-time Olympic champion Alistair Brownlee opens up about stepping away from professional triathlon, finding joy in racing XTERRA and Norseman, and building access to endurance sports；</w:t>
      </w:r>
    </w:p>
    <w:p>
      <w:pPr>
        <w:pStyle w:val="ListBullet"/>
        <w:spacing w:after="40"/>
        <w:ind w:left="576"/>
      </w:pPr>
      <w:r>
        <w:rPr>
          <w:rFonts w:ascii="Calibri" w:hAnsi="Calibri" w:eastAsia="Microsoft JhengHei"/>
          <w:b w:val="0"/>
          <w:color w:val="333333"/>
          <w:sz w:val="19"/>
        </w:rPr>
        <w:t>2. Read the full；</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2026-08-26】 </w:t>
      </w:r>
      <w:hyperlink w:rId="rId44">
        <w:r>
          <w:rPr>
            <w:color w:val="1F4D78"/>
            <w:u w:val="single"/>
            <w:b/>
            <w:rFonts w:ascii="Calibri" w:hAnsi="Calibri" w:eastAsia="Microsoft JhengHei"/>
            <w:sz w:val="22"/>
          </w:rPr>
          <w:t>碎石世界鐵人三項：美國鐵人三項礫石全國錦標賽</w:t>
        </w:r>
      </w:hyperlink>
    </w:p>
    <w:p>
      <w:pPr>
        <w:spacing w:after="40"/>
        <w:ind w:left="360"/>
      </w:pPr>
      <w:r>
        <w:rPr>
          <w:rFonts w:ascii="Calibri" w:hAnsi="Calibri" w:eastAsia="Microsoft JhengHei"/>
          <w:b w:val="0"/>
          <w:i/>
          <w:color w:val="777777"/>
          <w:sz w:val="17"/>
        </w:rPr>
        <w:t>原名: Gravel Worlds Triathlon: The USA Triathlon Gravel National Championships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Championship results from Friday's Gravel Worlds Triathlon, which served as the national championship；</w:t>
      </w:r>
    </w:p>
    <w:p>
      <w:pPr>
        <w:pStyle w:val="ListBullet"/>
        <w:spacing w:after="40"/>
        <w:ind w:left="576"/>
      </w:pPr>
      <w:r>
        <w:rPr>
          <w:rFonts w:ascii="Calibri" w:hAnsi="Calibri" w:eastAsia="Microsoft JhengHei"/>
          <w:b w:val="0"/>
          <w:color w:val="333333"/>
          <w:sz w:val="19"/>
        </w:rPr>
        <w:t>2. The post Gravel Worlds Triathlon: The USA Triathlon Gravel National Championships first appeared o；</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2026-08-25】 </w:t>
      </w:r>
      <w:hyperlink w:rId="rId45">
        <w:r>
          <w:rPr>
            <w:color w:val="1F4D78"/>
            <w:u w:val="single"/>
            <w:b/>
            <w:rFonts w:ascii="Calibri" w:hAnsi="Calibri" w:eastAsia="Microsoft JhengHei"/>
            <w:sz w:val="22"/>
          </w:rPr>
          <w:t>When Animals Attack: 7 Crazy Incidents of Nature vs. Triathletes</w:t>
        </w:r>
      </w:hyperlink>
    </w:p>
    <w:p>
      <w:pPr>
        <w:spacing w:after="40"/>
        <w:ind w:left="360"/>
      </w:pPr>
      <w:r>
        <w:rPr>
          <w:rFonts w:ascii="Calibri" w:hAnsi="Calibri" w:eastAsia="Microsoft JhengHei"/>
          <w:b w:val="0"/>
          <w:i/>
          <w:color w:val="777777"/>
          <w:sz w:val="17"/>
        </w:rPr>
        <w:t>原名: When Animals Attack: 7 Crazy Incidents of Nature vs.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Stingrays, seal bites, and bears - oh, my；</w:t>
      </w:r>
    </w:p>
    <w:p>
      <w:pPr>
        <w:pStyle w:val="ListBullet"/>
        <w:spacing w:after="40"/>
        <w:ind w:left="576"/>
      </w:pPr>
      <w:r>
        <w:rPr>
          <w:rFonts w:ascii="Calibri" w:hAnsi="Calibri" w:eastAsia="Microsoft JhengHei"/>
          <w:b w:val="0"/>
          <w:color w:val="333333"/>
          <w:sz w:val="19"/>
        </w:rPr>
        <w:t>2. We look back on seven times animal encounters wreaked havoc for triathletes；</w:t>
      </w:r>
    </w:p>
    <w:p>
      <w:pPr>
        <w:pStyle w:val="ListBullet"/>
        <w:spacing w:after="40"/>
        <w:ind w:left="576"/>
      </w:pPr>
      <w:r>
        <w:rPr>
          <w:rFonts w:ascii="Calibri" w:hAnsi="Calibri" w:eastAsia="Microsoft JhengHei"/>
          <w:b w:val="0"/>
          <w:color w:val="333333"/>
          <w:sz w:val="19"/>
        </w:rPr>
        <w:t>3. Read the full article at When Animals Attack: 7 Crazy Incidents of Nature vs。</w:t>
      </w:r>
    </w:p>
    <w:p>
      <w:pPr>
        <w:keepNext/>
        <w:spacing w:before="160" w:after="40"/>
      </w:pPr>
      <w:r>
        <w:rPr>
          <w:rFonts w:ascii="Calibri" w:hAnsi="Calibri" w:eastAsia="Microsoft JhengHei"/>
          <w:b/>
          <w:color w:val="595959"/>
          <w:sz w:val="19"/>
        </w:rPr>
        <w:t xml:space="preserve">【Triathlete Magazine | 2026-08-25】 </w:t>
      </w:r>
      <w:hyperlink w:rId="rId46">
        <w:r>
          <w:rPr>
            <w:color w:val="1F4D78"/>
            <w:u w:val="single"/>
            <w:b/>
            <w:rFonts w:ascii="Calibri" w:hAnsi="Calibri" w:eastAsia="Microsoft JhengHei"/>
            <w:sz w:val="22"/>
          </w:rPr>
          <w:t>從禁食訓練到狂吃香蕉，鐵人三項運動員揭露了他們收到的最糟糕的加油建議</w:t>
        </w:r>
      </w:hyperlink>
    </w:p>
    <w:p>
      <w:pPr>
        <w:spacing w:after="40"/>
        <w:ind w:left="360"/>
      </w:pPr>
      <w:r>
        <w:rPr>
          <w:rFonts w:ascii="Calibri" w:hAnsi="Calibri" w:eastAsia="Microsoft JhengHei"/>
          <w:b w:val="0"/>
          <w:i/>
          <w:color w:val="777777"/>
          <w:sz w:val="17"/>
        </w:rPr>
        <w:t>原名: From Fasted Training to Banana Binging, Triathletes Expose the Worst Fueling Advice They’ve Received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針對鐵人三項運動員的營養建議並不缺乏，但並非所有建議都是好的；</w:t>
      </w:r>
    </w:p>
    <w:p>
      <w:pPr>
        <w:pStyle w:val="ListBullet"/>
        <w:spacing w:after="40"/>
        <w:ind w:left="576"/>
      </w:pPr>
      <w:r>
        <w:rPr>
          <w:rFonts w:ascii="Calibri" w:hAnsi="Calibri" w:eastAsia="Microsoft JhengHei"/>
          <w:b w:val="0"/>
          <w:color w:val="333333"/>
          <w:sz w:val="19"/>
        </w:rPr>
        <w:t>2. 註冊營養師馬特·卡迪剖析了鐵人三項運動員收到的最具誤導性的補充能量建議，以及為什麼這些流行的；</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2026-08-24】 </w:t>
      </w:r>
      <w:hyperlink w:rId="rId47">
        <w:r>
          <w:rPr>
            <w:color w:val="1F4D78"/>
            <w:u w:val="single"/>
            <w:b/>
            <w:rFonts w:ascii="Calibri" w:hAnsi="Calibri" w:eastAsia="Microsoft JhengHei"/>
            <w:sz w:val="22"/>
          </w:rPr>
          <w:t>如何觀看 T100 法國裡維埃拉男子職業比賽</w:t>
        </w:r>
      </w:hyperlink>
    </w:p>
    <w:p>
      <w:pPr>
        <w:spacing w:after="40"/>
        <w:ind w:left="360"/>
      </w:pPr>
      <w:r>
        <w:rPr>
          <w:rFonts w:ascii="Calibri" w:hAnsi="Calibri" w:eastAsia="Microsoft JhengHei"/>
          <w:b w:val="0"/>
          <w:i/>
          <w:color w:val="777777"/>
          <w:sz w:val="17"/>
        </w:rPr>
        <w:t>原名: How to watch the T100 French Riviera Men’s Pro race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2026 年 T100 鐵人三項世界巡迴賽將前往法國裡維埃拉進行本賽季的第三場男子比賽；</w:t>
      </w:r>
    </w:p>
    <w:p>
      <w:pPr>
        <w:pStyle w:val="ListBullet"/>
        <w:spacing w:after="40"/>
        <w:ind w:left="576"/>
      </w:pPr>
      <w:r>
        <w:rPr>
          <w:rFonts w:ascii="Calibri" w:hAnsi="Calibri" w:eastAsia="Microsoft JhengHei"/>
          <w:b w:val="0"/>
          <w:color w:val="333333"/>
          <w:sz w:val="19"/>
        </w:rPr>
        <w:t>2. 這裡有您需要知道的一切，包括開始清單、課程、開始時間以及如何觀看；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2026-08-24】 </w:t>
      </w:r>
      <w:hyperlink w:rId="rId48">
        <w:r>
          <w:rPr>
            <w:color w:val="1F4D78"/>
            <w:u w:val="single"/>
            <w:b/>
            <w:rFonts w:ascii="Calibri" w:hAnsi="Calibri" w:eastAsia="Microsoft JhengHei"/>
            <w:sz w:val="22"/>
          </w:rPr>
          <w:t>VISION METRON TFE EVO：讓完美觸手可及</w:t>
        </w:r>
      </w:hyperlink>
    </w:p>
    <w:p>
      <w:pPr>
        <w:spacing w:after="40"/>
        <w:ind w:left="360"/>
      </w:pPr>
      <w:r>
        <w:rPr>
          <w:rFonts w:ascii="Calibri" w:hAnsi="Calibri" w:eastAsia="Microsoft JhengHei"/>
          <w:b w:val="0"/>
          <w:i/>
          <w:color w:val="777777"/>
          <w:sz w:val="17"/>
        </w:rPr>
        <w:t>原名: VISION METRON TFE EVO: bringing perfection within reach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METRON TFE EVO 是一種半客製化解決方案，可讓騎士實現舒適性和速度之間的完美平衡，使其成為頂級鐵人三項運動員和計時賽專家的首選…；</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配備經過我們專家測試的當今最好的冷水游泳裝備</w:t>
      </w:r>
      <w:r>
        <w:rPr>
          <w:rFonts w:ascii="Calibri" w:hAnsi="Calibri" w:eastAsia="Microsoft JhengHei"/>
          <w:b w:val="0"/>
          <w:color w:val="333333"/>
          <w:sz w:val="20"/>
        </w:rPr>
        <w:t>：1. 適合寒冷水域的游泳裝備不僅適合冬天；</w:t>
      </w:r>
    </w:p>
    <w:p>
      <w:pPr>
        <w:spacing w:after="120"/>
      </w:pPr>
      <w:r>
        <w:rPr>
          <w:rFonts w:ascii="Calibri" w:hAnsi="Calibri" w:eastAsia="Microsoft JhengHei"/>
          <w:b w:val="0"/>
          <w:color w:val="333333"/>
          <w:sz w:val="20"/>
        </w:rPr>
        <w:t>2. 添加氯丁橡膠配件可以幫助您在不同的環境中游泳並保持更長時間；</w:t>
      </w:r>
    </w:p>
    <w:p>
      <w:pPr>
        <w:spacing w:after="120"/>
      </w:pPr>
      <w:r>
        <w:rPr>
          <w:rFonts w:ascii="Calibri" w:hAnsi="Calibri" w:eastAsia="Microsoft JhengHei"/>
          <w:b w:val="0"/>
          <w:color w:val="333333"/>
          <w:sz w:val="20"/>
        </w:rPr>
        <w:t>3. 這就是您需要的。</w:t>
      </w:r>
    </w:p>
    <w:p>
      <w:pPr>
        <w:pStyle w:val="ListBullet"/>
        <w:spacing w:after="60"/>
        <w:ind w:left="360"/>
      </w:pPr>
      <w:r>
        <w:rPr>
          <w:rFonts w:ascii="Calibri" w:hAnsi="Calibri" w:eastAsia="Microsoft JhengHei"/>
          <w:b/>
          <w:color w:val="333333"/>
          <w:sz w:val="20"/>
        </w:rPr>
        <w:t>Speedo 採用全新 iQ 游泳技術使其護目鏡更加智能</w:t>
      </w:r>
      <w:r>
        <w:rPr>
          <w:rFonts w:ascii="Calibri" w:hAnsi="Calibri" w:eastAsia="Microsoft JhengHei"/>
          <w:b w:val="0"/>
          <w:color w:val="333333"/>
          <w:sz w:val="20"/>
        </w:rPr>
        <w:t>：1. Speedo 的新 iQ 護目鏡將泳池數據提升到了一個新的水平，可追蹤從配速、距離到呼吸、頭部位置和轉身等一切數據；</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尤里‧庫倫 (Youri Keulen) 成功的真相</w:t>
      </w:r>
      <w:r>
        <w:rPr>
          <w:rFonts w:ascii="Calibri" w:hAnsi="Calibri" w:eastAsia="Microsoft JhengHei"/>
          <w:b w:val="0"/>
          <w:color w:val="333333"/>
          <w:sz w:val="20"/>
        </w:rPr>
        <w:t>：1. I ran into Youri Keulen on the pool deck in France, and the always friendly and cheerful Dutchman was gracious enough to carve out some time for Slowtwitch；</w:t>
      </w:r>
    </w:p>
    <w:p>
      <w:pPr>
        <w:spacing w:after="120"/>
      </w:pPr>
      <w:r>
        <w:rPr>
          <w:rFonts w:ascii="Calibri" w:hAnsi="Calibri" w:eastAsia="Microsoft JhengHei"/>
          <w:b w:val="0"/>
          <w:color w:val="333333"/>
          <w:sz w:val="20"/>
        </w:rPr>
        <w:t>2. Currently ranked；</w:t>
      </w:r>
    </w:p>
    <w:p>
      <w:pPr>
        <w:spacing w:after="120"/>
      </w:pPr>
      <w:r>
        <w:rPr>
          <w:rFonts w:ascii="Calibri" w:hAnsi="Calibri" w:eastAsia="Microsoft JhengHei"/>
          <w:b w:val="0"/>
          <w:color w:val="333333"/>
          <w:sz w:val="20"/>
        </w:rPr>
        <w:t>3. The post The Truth Abou。</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卡桑德爾·博格蘭 (Cassandre Beaugrand) 再次勢不可擋，而馬克斯·斯圖德 (Max Studer) 則背靠背參加 WTCS 威海站</w:t>
      </w:r>
      <w:r>
        <w:rPr>
          <w:rFonts w:ascii="Calibri" w:hAnsi="Calibri" w:eastAsia="Microsoft JhengHei"/>
          <w:b w:val="0"/>
          <w:color w:val="333333"/>
          <w:sz w:val="20"/>
        </w:rPr>
        <w:t>：1. 在 WTCS 賽道的最後一場比賽中，奧運會長距離比賽中，回歸的馬克斯·斯圖德 (Max Studer) 出人意料地進行了防守，最受喜愛的馬特·豪瑟 (Matt Hauser) 則撞上了自行車，而卡桑德爾·博格蘭 (Cassandre Beaugrand) 則…；</w:t>
      </w:r>
    </w:p>
    <w:p>
      <w:pPr>
        <w:spacing w:after="120"/>
      </w:pPr>
      <w:r>
        <w:rPr>
          <w:rFonts w:ascii="Calibri" w:hAnsi="Calibri" w:eastAsia="Microsoft JhengHei"/>
          <w:b w:val="0"/>
          <w:color w:val="333333"/>
          <w:sz w:val="20"/>
        </w:rPr>
        <w:t>2. 分析來自 Triathlete Magazine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我們的編輯在 2026 年 8 月使用和喜愛的鐵人三項裝備</w:t>
      </w:r>
      <w:r>
        <w:rPr>
          <w:rFonts w:ascii="Calibri" w:hAnsi="Calibri" w:eastAsia="Microsoft JhengHei"/>
          <w:b w:val="0"/>
          <w:color w:val="333333"/>
          <w:sz w:val="20"/>
        </w:rPr>
        <w:t>：1. The right gear can make a difference in a sport that doesn't have tons of comfort；</w:t>
      </w:r>
    </w:p>
    <w:p>
      <w:pPr>
        <w:spacing w:after="120"/>
      </w:pPr>
      <w:r>
        <w:rPr>
          <w:rFonts w:ascii="Calibri" w:hAnsi="Calibri" w:eastAsia="Microsoft JhengHei"/>
          <w:b w:val="0"/>
          <w:color w:val="333333"/>
          <w:sz w:val="20"/>
        </w:rPr>
        <w:t>2. Here's what tops our editors' lists；</w:t>
      </w:r>
    </w:p>
    <w:p>
      <w:pPr>
        <w:spacing w:after="120"/>
      </w:pPr>
      <w:r>
        <w:rPr>
          <w:rFonts w:ascii="Calibri" w:hAnsi="Calibri" w:eastAsia="Microsoft JhengHei"/>
          <w:b w:val="0"/>
          <w:color w:val="333333"/>
          <w:sz w:val="20"/>
        </w:rPr>
        <w:t>3. Read the full article at Triathlon Gear Our Editors Used and Loved in August 202。</w:t>
      </w:r>
    </w:p>
    <w:p>
      <w:pPr>
        <w:pStyle w:val="ListBullet"/>
        <w:spacing w:after="60"/>
        <w:ind w:left="360"/>
      </w:pPr>
      <w:r>
        <w:rPr>
          <w:rFonts w:ascii="Calibri" w:hAnsi="Calibri" w:eastAsia="Microsoft JhengHei"/>
          <w:b/>
          <w:color w:val="333333"/>
          <w:sz w:val="20"/>
        </w:rPr>
        <w:t>安妮·豪格的鐵人三項花錢指南</w:t>
      </w:r>
      <w:r>
        <w:rPr>
          <w:rFonts w:ascii="Calibri" w:hAnsi="Calibri" w:eastAsia="Microsoft JhengHei"/>
          <w:b w:val="0"/>
          <w:color w:val="333333"/>
          <w:sz w:val="20"/>
        </w:rPr>
        <w:t>：1. Anne Haug cuts through the sh*t to tell us where to spend and where to save；</w:t>
      </w:r>
    </w:p>
    <w:p>
      <w:pPr>
        <w:spacing w:after="120"/>
      </w:pPr>
      <w:r>
        <w:rPr>
          <w:rFonts w:ascii="Calibri" w:hAnsi="Calibri" w:eastAsia="Microsoft JhengHei"/>
          <w:b w:val="0"/>
          <w:color w:val="333333"/>
          <w:sz w:val="20"/>
        </w:rPr>
        <w:t>2. The post Anne Haug’s No-BS Guide to Spending Money on Triathlon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「在這場比賽中獲勝真的很重要。」Lasse Nygaard Priester 在 Ironman 70.3 Zell am See-Kaprun 比賽中獲勝，Laura Philipp 獲得女子組冠軍</w:t>
      </w:r>
      <w:r>
        <w:rPr>
          <w:rFonts w:ascii="Calibri" w:hAnsi="Calibri" w:eastAsia="Microsoft JhengHei"/>
          <w:b w:val="0"/>
          <w:color w:val="333333"/>
          <w:sz w:val="20"/>
        </w:rPr>
        <w:t>：1. 以採爾湖和奧地利阿爾卑斯山的壯麗景色為背景，2026 年 IRONMAN 70；</w:t>
      </w:r>
    </w:p>
    <w:p>
      <w:pPr>
        <w:spacing w:after="120"/>
      </w:pPr>
      <w:r>
        <w:rPr>
          <w:rFonts w:ascii="Calibri" w:hAnsi="Calibri" w:eastAsia="Microsoft JhengHei"/>
          <w:b w:val="0"/>
          <w:color w:val="333333"/>
          <w:sz w:val="20"/>
        </w:rPr>
        <w:t>2. 3 濱湖採爾-卡普倫鐵人三項賽上演了戲劇性的比賽，德國選手 Laura Philipp 和 Lasse Nygaard Priest；</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太陽來了！在您不知道自己需要的高溫下進行訓練的應對策略</w:t>
      </w:r>
      <w:r>
        <w:rPr>
          <w:rFonts w:ascii="Calibri" w:hAnsi="Calibri" w:eastAsia="Microsoft JhengHei"/>
          <w:b w:val="0"/>
          <w:color w:val="333333"/>
          <w:sz w:val="20"/>
        </w:rPr>
        <w:t>：1. 炎熱的天氣鐵人三項賽對皮膚蒼白、頭髮金黃的布倫特先生來說是一項挑戰…；</w:t>
      </w:r>
    </w:p>
    <w:p>
      <w:pPr>
        <w:spacing w:after="120"/>
      </w:pPr>
      <w:r>
        <w:rPr>
          <w:rFonts w:ascii="Calibri" w:hAnsi="Calibri" w:eastAsia="Microsoft JhengHei"/>
          <w:b w:val="0"/>
          <w:color w:val="333333"/>
          <w:sz w:val="20"/>
        </w:rPr>
        <w:t>2. 分析來自 220 Triathlon 針對 跑步 (Running)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「我們不會讓你變得輕鬆」：馬特·豪瑟談與鐵人三項超級跑者的較量</w:t>
      </w:r>
      <w:r>
        <w:rPr>
          <w:rFonts w:ascii="Calibri" w:hAnsi="Calibri" w:eastAsia="Microsoft JhengHei"/>
          <w:b w:val="0"/>
          <w:color w:val="333333"/>
          <w:sz w:val="20"/>
        </w:rPr>
        <w:t>：1. 五月底在阿爾蓋羅的道路上不幸發生事故後，鐵人三項衛冕冠軍馬特·豪瑟面臨著一個艱難的冠軍爭奪賽季；</w:t>
      </w:r>
    </w:p>
    <w:p>
      <w:pPr>
        <w:spacing w:after="120"/>
      </w:pPr>
      <w:r>
        <w:rPr>
          <w:rFonts w:ascii="Calibri" w:hAnsi="Calibri" w:eastAsia="Microsoft JhengHei"/>
          <w:b w:val="0"/>
          <w:color w:val="333333"/>
          <w:sz w:val="20"/>
        </w:rPr>
        <w:t>2. 他解釋瞭如何在高海拔地區停留並擊球；</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IRONMAN 70.3 Pro 系列賽中的正面對決</w:t>
      </w:r>
      <w:r>
        <w:rPr>
          <w:rFonts w:ascii="Calibri" w:hAnsi="Calibri" w:eastAsia="Microsoft JhengHei"/>
          <w:b w:val="0"/>
          <w:color w:val="333333"/>
          <w:sz w:val="20"/>
        </w:rPr>
        <w:t>：1. Philipp and Priester come out victorious after head-to-head battles in the Austrian Alps；</w:t>
      </w:r>
    </w:p>
    <w:p>
      <w:pPr>
        <w:spacing w:after="120"/>
      </w:pPr>
      <w:r>
        <w:rPr>
          <w:rFonts w:ascii="Calibri" w:hAnsi="Calibri" w:eastAsia="Microsoft JhengHei"/>
          <w:b w:val="0"/>
          <w:color w:val="333333"/>
          <w:sz w:val="20"/>
        </w:rPr>
        <w:t>2. The post Head-to-Head Battles at IRONMAN 70；</w:t>
      </w:r>
    </w:p>
    <w:p>
      <w:pPr>
        <w:spacing w:after="120"/>
      </w:pPr>
      <w:r>
        <w:rPr>
          <w:rFonts w:ascii="Calibri" w:hAnsi="Calibri" w:eastAsia="Microsoft JhengHei"/>
          <w:b w:val="0"/>
          <w:color w:val="333333"/>
          <w:sz w:val="20"/>
        </w:rPr>
        <w:t>3. 3 Pro Series Zell Am See first appeared on Slowtwitch News。</w:t>
      </w:r>
    </w:p>
    <w:p>
      <w:pPr>
        <w:pStyle w:val="ListBullet"/>
        <w:spacing w:after="60"/>
        <w:ind w:left="360"/>
      </w:pPr>
      <w:r>
        <w:rPr>
          <w:rFonts w:ascii="Calibri" w:hAnsi="Calibri" w:eastAsia="Microsoft JhengHei"/>
          <w:b/>
          <w:color w:val="333333"/>
          <w:sz w:val="20"/>
        </w:rPr>
        <w:t>5 Takeaways From WTCS Weihai</w:t>
      </w:r>
      <w:r>
        <w:rPr>
          <w:rFonts w:ascii="Calibri" w:hAnsi="Calibri" w:eastAsia="Microsoft JhengHei"/>
          <w:b w:val="0"/>
          <w:color w:val="333333"/>
          <w:sz w:val="20"/>
        </w:rPr>
        <w:t>：1. Some insights from today's race in China；</w:t>
      </w:r>
    </w:p>
    <w:p>
      <w:pPr>
        <w:spacing w:after="120"/>
      </w:pPr>
      <w:r>
        <w:rPr>
          <w:rFonts w:ascii="Calibri" w:hAnsi="Calibri" w:eastAsia="Microsoft JhengHei"/>
          <w:b w:val="0"/>
          <w:color w:val="333333"/>
          <w:sz w:val="20"/>
        </w:rPr>
        <w:t>2. The post 5 Takeaways From WTCS Weihai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賽後快速有效恢復的關鍵</w:t>
      </w:r>
      <w:r>
        <w:rPr>
          <w:rFonts w:ascii="Calibri" w:hAnsi="Calibri" w:eastAsia="Microsoft JhengHei"/>
          <w:b w:val="0"/>
          <w:color w:val="333333"/>
          <w:sz w:val="20"/>
        </w:rPr>
        <w:t>：1. Your job isn't over just because you've reached the finish line；</w:t>
      </w:r>
    </w:p>
    <w:p>
      <w:pPr>
        <w:spacing w:after="120"/>
      </w:pPr>
      <w:r>
        <w:rPr>
          <w:rFonts w:ascii="Calibri" w:hAnsi="Calibri" w:eastAsia="Microsoft JhengHei"/>
          <w:b w:val="0"/>
          <w:color w:val="333333"/>
          <w:sz w:val="20"/>
        </w:rPr>
        <w:t>2. The post The Keys to Quick and Effective Post-Race Recovery first appeared on Slowtwitch News；</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W36 鐵人新知整理報告 (中文版) | 彙整日期：2026-08-31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best-cold-water-swimming-gear" TargetMode="External"/><Relationship Id="rId12" Type="http://schemas.openxmlformats.org/officeDocument/2006/relationships/hyperlink" Target="https://www.220triathlon.com/news/speedo-iq-smart-goggles" TargetMode="External"/><Relationship Id="rId13" Type="http://schemas.openxmlformats.org/officeDocument/2006/relationships/hyperlink" Target="https://www.slowtwitch.com/triathlon/the-truth-about-youri-keulens-success/" TargetMode="External"/><Relationship Id="rId14" Type="http://schemas.openxmlformats.org/officeDocument/2006/relationships/hyperlink" Target="https://www.triathlete.com/gear/swim/form-smart-swim-2-lt-goggles-review/" TargetMode="External"/><Relationship Id="rId15" Type="http://schemas.openxmlformats.org/officeDocument/2006/relationships/hyperlink" Target="https://www.220triathlon.com/news/ross-edgley-hair-loss-battle" TargetMode="External"/><Relationship Id="rId16" Type="http://schemas.openxmlformats.org/officeDocument/2006/relationships/hyperlink" Target="https://www.slowtwitch.com/swimming/paddles-make-stronger-swimmers-but-only-when-used-properly/" TargetMode="External"/><Relationship Id="rId17" Type="http://schemas.openxmlformats.org/officeDocument/2006/relationships/hyperlink" Target="https://www.220triathlon.com/gear/triathlon/tri-suits/huub-pinnacle-vs-castelli-core-tri-suit-comparison" TargetMode="External"/><Relationship Id="rId18" Type="http://schemas.openxmlformats.org/officeDocument/2006/relationships/hyperlink" Target="https://www.triathlete.com/culture/news/cassandre-beaugrand-max-studer-wtcs-weihai-2026-results/" TargetMode="External"/><Relationship Id="rId19" Type="http://schemas.openxmlformats.org/officeDocument/2006/relationships/hyperlink" Target="https://www.triathlete.com/gear/triathlon-gear-our-editors-used-and-loved-in-august-2026/" TargetMode="External"/><Relationship Id="rId20" Type="http://schemas.openxmlformats.org/officeDocument/2006/relationships/hyperlink" Target="https://www.slowtwitch.com/triathlon/anne-haugs-no-bs-guide-to-spending-money-on-triathlon/" TargetMode="External"/><Relationship Id="rId21" Type="http://schemas.openxmlformats.org/officeDocument/2006/relationships/hyperlink" Target="https://www.220triathlon.com/gear/run/run-clothing/best-running-shorts" TargetMode="External"/><Relationship Id="rId22" Type="http://schemas.openxmlformats.org/officeDocument/2006/relationships/hyperlink" Target="https://www.220triathlon.com/gear/bike/helmets/best-aero-road-helmets-reviewed" TargetMode="External"/><Relationship Id="rId23" Type="http://schemas.openxmlformats.org/officeDocument/2006/relationships/hyperlink" Target="https://www.220triathlon.com/news/garmin-launches-fenix-9-and-fenix-9-pro" TargetMode="External"/><Relationship Id="rId24" Type="http://schemas.openxmlformats.org/officeDocument/2006/relationships/hyperlink" Target="https://www.220triathlon.com/gear/run/run-clothing/best-running-shorts-for-men" TargetMode="External"/><Relationship Id="rId25" Type="http://schemas.openxmlformats.org/officeDocument/2006/relationships/hyperlink" Target="https://www.slowtwitch.com/cycling/hunt-wheels-the-little-wheel-company-that-could/" TargetMode="External"/><Relationship Id="rId26" Type="http://schemas.openxmlformats.org/officeDocument/2006/relationships/hyperlink" Target="https://www.220triathlon.com/gear/bike/bikes/time-trial-triathlon-bikes/best-triathlon-bikes-reviewed" TargetMode="External"/><Relationship Id="rId27" Type="http://schemas.openxmlformats.org/officeDocument/2006/relationships/hyperlink" Target="https://www.triathlete.com/gear/tech-wearables/when-to-trust-your-smartwatchs-recovery-score-and-when-to-ignore/" TargetMode="External"/><Relationship Id="rId28" Type="http://schemas.openxmlformats.org/officeDocument/2006/relationships/hyperlink" Target="https://www.220triathlon.com/gear/run/run-clothing/best-running-hats" TargetMode="External"/><Relationship Id="rId29" Type="http://schemas.openxmlformats.org/officeDocument/2006/relationships/hyperlink" Target="https://www.220triathlon.com/news/ironman-70-3-zell-am-see" TargetMode="External"/><Relationship Id="rId30" Type="http://schemas.openxmlformats.org/officeDocument/2006/relationships/hyperlink" Target="https://www.220triathlon.com/blog/here-comes-the-sun-coping-strategies-for-training-in-the-heat-that-you-didnt-know-you-needed" TargetMode="External"/><Relationship Id="rId31" Type="http://schemas.openxmlformats.org/officeDocument/2006/relationships/hyperlink" Target="https://www.220triathlon.com/news/athletes/were-not-gonna-make-it-easy-for-you-matt-hauser-on-taking-on-triathlons-super-runners" TargetMode="External"/><Relationship Id="rId32" Type="http://schemas.openxmlformats.org/officeDocument/2006/relationships/hyperlink" Target="https://www.220triathlon.com/news/one-and-done-triathletes-need-a-reason-to-return" TargetMode="External"/><Relationship Id="rId33" Type="http://schemas.openxmlformats.org/officeDocument/2006/relationships/hyperlink" Target="https://www.triathlete.com/culture/news/extreme-endurance-challenges-cause-or-vanity/" TargetMode="External"/><Relationship Id="rId34" Type="http://schemas.openxmlformats.org/officeDocument/2006/relationships/hyperlink" Target="https://www.slowtwitch.com/running/four-things-to-watch-for-at-utmb-world-series-finals-this-week/" TargetMode="External"/><Relationship Id="rId35" Type="http://schemas.openxmlformats.org/officeDocument/2006/relationships/hyperlink" Target="https://www.slowtwitch.com/triathlon/head-to-head-battles-at-ironman-70-3-zell-am-see/" TargetMode="External"/><Relationship Id="rId36" Type="http://schemas.openxmlformats.org/officeDocument/2006/relationships/hyperlink" Target="https://www.slowtwitch.com/triathlon/5-takeaways-from-wtcs-weihai/" TargetMode="External"/><Relationship Id="rId37" Type="http://schemas.openxmlformats.org/officeDocument/2006/relationships/hyperlink" Target="https://www.slowtwitch.com/training/the-keys-to-quick-and-effective-post-race-recovery/" TargetMode="External"/><Relationship Id="rId38" Type="http://schemas.openxmlformats.org/officeDocument/2006/relationships/hyperlink" Target="https://www.triathlete.com/culture/people/racing-an-ironman-70-3-in-medical-scrubs/" TargetMode="External"/><Relationship Id="rId39" Type="http://schemas.openxmlformats.org/officeDocument/2006/relationships/hyperlink" Target="https://www.slowtwitch.com/triathlon/will-the-u-s-iran-war-ruin-the-end-of-the-2026-triathlon-season/" TargetMode="External"/><Relationship Id="rId40" Type="http://schemas.openxmlformats.org/officeDocument/2006/relationships/hyperlink" Target="https://www.trainingpeaks.com/coach-blog/what-durability-data-can-not-measure/" TargetMode="External"/><Relationship Id="rId41" Type="http://schemas.openxmlformats.org/officeDocument/2006/relationships/hyperlink" Target="https://www.220triathlon.com/blog/destination-triathlons-2027" TargetMode="External"/><Relationship Id="rId42" Type="http://schemas.openxmlformats.org/officeDocument/2006/relationships/hyperlink" Target="https://www.220triathlon.com/news/include-triathlon-or-end-the-commonwealth-games" TargetMode="External"/><Relationship Id="rId43" Type="http://schemas.openxmlformats.org/officeDocument/2006/relationships/hyperlink" Target="https://www.triathlete.com/culture/news/alistair-brownlee-returns-to-his-off-road-roots/" TargetMode="External"/><Relationship Id="rId44" Type="http://schemas.openxmlformats.org/officeDocument/2006/relationships/hyperlink" Target="https://www.slowtwitch.com/triathlon/gravel-worlds-triathlon-the-usa-triathlon-gravel-national-championships/" TargetMode="External"/><Relationship Id="rId45" Type="http://schemas.openxmlformats.org/officeDocument/2006/relationships/hyperlink" Target="https://www.triathlete.com/culture/news/when-animals-attack-6-crazy-incidents-of-nature-vs-triathletes/" TargetMode="External"/><Relationship Id="rId46" Type="http://schemas.openxmlformats.org/officeDocument/2006/relationships/hyperlink" Target="https://www.triathlete.com/nutrition/worst-triathlon-nutrition-advice-exposed/" TargetMode="External"/><Relationship Id="rId47" Type="http://schemas.openxmlformats.org/officeDocument/2006/relationships/hyperlink" Target="https://www.220triathlon.com/news/how-to-watch-the-t100-triathlon-world-tour" TargetMode="External"/><Relationship Id="rId48" Type="http://schemas.openxmlformats.org/officeDocument/2006/relationships/hyperlink" Target="https://www.220triathlon.com/news/vision-metron-tfe-evo-exten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