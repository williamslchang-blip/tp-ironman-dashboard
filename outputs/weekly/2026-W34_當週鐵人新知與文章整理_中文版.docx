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(W33) - 中文版</w:t>
      </w:r>
    </w:p>
    <w:p>
      <w:pPr>
        <w:spacing w:after="360"/>
      </w:pPr>
      <w:r>
        <w:rPr>
          <w:rFonts w:ascii="Calibri" w:hAnsi="Calibri" w:eastAsia="Microsoft JhengHei"/>
          <w:b w:val="0"/>
          <w:color w:val="555555"/>
          <w:sz w:val="19"/>
        </w:rPr>
        <w:t>彙整時間：2026-08-16 17:12:57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2026-08-16】 </w:t>
      </w:r>
      <w:hyperlink w:rId="rId11">
        <w:r>
          <w:rPr>
            <w:color w:val="1F4D78"/>
            <w:u w:val="single"/>
            <w:b/>
            <w:rFonts w:ascii="Calibri" w:hAnsi="Calibri" w:eastAsia="Microsoft JhengHei"/>
            <w:sz w:val="22"/>
          </w:rPr>
          <w:t>「我喜歡這裡的氛圍！」Jonas Schomburg（德國）在卡爾馬首次贏得鐵人三項賽冠軍</w:t>
        </w:r>
      </w:hyperlink>
    </w:p>
    <w:p>
      <w:pPr>
        <w:spacing w:after="40"/>
        <w:ind w:left="360"/>
      </w:pPr>
      <w:r>
        <w:rPr>
          <w:rFonts w:ascii="Calibri" w:hAnsi="Calibri" w:eastAsia="Microsoft JhengHei"/>
          <w:b w:val="0"/>
          <w:i/>
          <w:color w:val="777777"/>
          <w:sz w:val="17"/>
        </w:rPr>
        <w:t>原名: “I love the atmosphere here!”Jonas Schomburg (DEU) takes first Ironman win in Kalmar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在科納舉行的一場激動人心的鐵人三項世界冠軍資格賽決賽中，喬納斯·肖姆伯格（Jonas Shomburg）在比賽中取得領先，並以7小時22分57秒的令人印象深刻的成績贏得了他的第一場鐵人三項比賽；</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2026-08-15】 </w:t>
      </w:r>
      <w:hyperlink w:rId="rId12">
        <w:r>
          <w:rPr>
            <w:color w:val="1F4D78"/>
            <w:u w:val="single"/>
            <w:b/>
            <w:rFonts w:ascii="Calibri" w:hAnsi="Calibri" w:eastAsia="Microsoft JhengHei"/>
            <w:sz w:val="22"/>
          </w:rPr>
          <w:t>利茲鐵人三項賽因擔心湖水品質而取消游泳</w:t>
        </w:r>
      </w:hyperlink>
    </w:p>
    <w:p>
      <w:pPr>
        <w:spacing w:after="40"/>
        <w:ind w:left="360"/>
      </w:pPr>
      <w:r>
        <w:rPr>
          <w:rFonts w:ascii="Calibri" w:hAnsi="Calibri" w:eastAsia="Microsoft JhengHei"/>
          <w:b w:val="0"/>
          <w:i/>
          <w:color w:val="777777"/>
          <w:sz w:val="17"/>
        </w:rPr>
        <w:t>原名: Ironman Leeds cancel swim over concerns about water quality in the lake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鐵人三項今天宣布，明天在利茲舉行的比賽將沒有游泳比賽，今天的練習游泳也將被取消；</w:t>
      </w:r>
    </w:p>
    <w:p>
      <w:pPr>
        <w:pStyle w:val="ListBullet"/>
        <w:spacing w:after="40"/>
        <w:ind w:left="576"/>
      </w:pPr>
      <w:r>
        <w:rPr>
          <w:rFonts w:ascii="Calibri" w:hAnsi="Calibri" w:eastAsia="Microsoft JhengHei"/>
          <w:b w:val="0"/>
          <w:color w:val="333333"/>
          <w:sz w:val="19"/>
        </w:rPr>
        <w:t>2. 近期消息發布之際，人們對 Waterloo Lak 的品質感到擔憂…；</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2026-08-13】 </w:t>
      </w:r>
      <w:hyperlink w:rId="rId13">
        <w:r>
          <w:rPr>
            <w:color w:val="1F4D78"/>
            <w:u w:val="single"/>
            <w:b/>
            <w:rFonts w:ascii="Calibri" w:hAnsi="Calibri" w:eastAsia="Microsoft JhengHei"/>
            <w:sz w:val="22"/>
          </w:rPr>
          <w:t>厭倦了相同的運動程序？這些快速游泳、騎自行車、跑步訓練可產生實際速度</w:t>
        </w:r>
      </w:hyperlink>
    </w:p>
    <w:p>
      <w:pPr>
        <w:spacing w:after="40"/>
        <w:ind w:left="360"/>
      </w:pPr>
      <w:r>
        <w:rPr>
          <w:rFonts w:ascii="Calibri" w:hAnsi="Calibri" w:eastAsia="Microsoft JhengHei"/>
          <w:b w:val="0"/>
          <w:i/>
          <w:color w:val="777777"/>
          <w:sz w:val="17"/>
        </w:rPr>
        <w:t>原名: Tired of the Same Workout Routines? These Quick Swim, Bike, Run Drills Produce Actual Speed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透過這些經專家批准的訓練來改變您的季度訓練，挑戰您的身體並刷新您的思維；</w:t>
      </w:r>
    </w:p>
    <w:p>
      <w:pPr>
        <w:pStyle w:val="ListBullet"/>
        <w:spacing w:after="40"/>
        <w:ind w:left="576"/>
      </w:pPr>
      <w:r>
        <w:rPr>
          <w:rFonts w:ascii="Calibri" w:hAnsi="Calibri" w:eastAsia="Microsoft JhengHei"/>
          <w:b w:val="0"/>
          <w:color w:val="333333"/>
          <w:sz w:val="19"/>
        </w:rPr>
        <w:t>2. 閱讀全文：厭了相同的運動項目；</w:t>
      </w:r>
    </w:p>
    <w:p>
      <w:pPr>
        <w:pStyle w:val="ListBullet"/>
        <w:spacing w:after="40"/>
        <w:ind w:left="576"/>
      </w:pPr>
      <w:r>
        <w:rPr>
          <w:rFonts w:ascii="Calibri" w:hAnsi="Calibri" w:eastAsia="Microsoft JhengHei"/>
          <w:b w:val="0"/>
          <w:color w:val="333333"/>
          <w:sz w:val="19"/>
        </w:rPr>
        <w:t>3. 這些快速游泳、騎自行車…。</w:t>
      </w:r>
    </w:p>
    <w:p>
      <w:pPr>
        <w:keepNext/>
        <w:spacing w:before="160" w:after="40"/>
      </w:pPr>
      <w:r>
        <w:rPr>
          <w:rFonts w:ascii="Calibri" w:hAnsi="Calibri" w:eastAsia="Microsoft JhengHei"/>
          <w:b/>
          <w:color w:val="595959"/>
          <w:sz w:val="19"/>
        </w:rPr>
        <w:t xml:space="preserve">【220 Triathlon | 2026-08-13】 </w:t>
      </w:r>
      <w:hyperlink w:rId="rId14">
        <w:r>
          <w:rPr>
            <w:color w:val="1F4D78"/>
            <w:u w:val="single"/>
            <w:b/>
            <w:rFonts w:ascii="Calibri" w:hAnsi="Calibri" w:eastAsia="Microsoft JhengHei"/>
            <w:sz w:val="22"/>
          </w:rPr>
          <w:t>如何挑選合適的鐵人三項潛水衣？我們比較 Orca Athlex Flex V2 和 Blueseventy Fusion 以找出答案</w:t>
        </w:r>
      </w:hyperlink>
    </w:p>
    <w:p>
      <w:pPr>
        <w:spacing w:after="40"/>
        <w:ind w:left="360"/>
      </w:pPr>
      <w:r>
        <w:rPr>
          <w:rFonts w:ascii="Calibri" w:hAnsi="Calibri" w:eastAsia="Microsoft JhengHei"/>
          <w:b w:val="0"/>
          <w:i/>
          <w:color w:val="777777"/>
          <w:sz w:val="17"/>
        </w:rPr>
        <w:t>原名: How do you pick the right triathlon wetsuit? We compare the Orca Athlex Flex V2 and Blueseventy Fusion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我們將望遠鏡中檔潛水衣進行了比較，看看訓練您應該為鐵人三項和比賽投資哪一款；</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2026-08-13】 </w:t>
      </w:r>
      <w:hyperlink w:rId="rId15">
        <w:r>
          <w:rPr>
            <w:color w:val="1F4D78"/>
            <w:u w:val="single"/>
            <w:b/>
            <w:rFonts w:ascii="Calibri" w:hAnsi="Calibri" w:eastAsia="Microsoft JhengHei"/>
            <w:sz w:val="22"/>
          </w:rPr>
          <w:t>「音樂是我完成工作的重要組成部分。」露西·查爾斯·巴克萊透露防水耳機是她的秘密訓練武器</w:t>
        </w:r>
      </w:hyperlink>
    </w:p>
    <w:p>
      <w:pPr>
        <w:spacing w:after="40"/>
        <w:ind w:left="360"/>
      </w:pPr>
      <w:r>
        <w:rPr>
          <w:rFonts w:ascii="Calibri" w:hAnsi="Calibri" w:eastAsia="Microsoft JhengHei"/>
          <w:b w:val="0"/>
          <w:i/>
          <w:color w:val="777777"/>
          <w:sz w:val="17"/>
        </w:rPr>
        <w:t>原名: “Music is a big part of how I get through the work.” Lucy Charles-Barclay reveals how waterproof headphones are her secret training weapon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美人魚露西查爾斯-巴克利游泳訓練技巧而聞名，但她分享了聆聽音樂如何真正幫助她完成；</w:t>
      </w:r>
    </w:p>
    <w:p>
      <w:pPr>
        <w:pStyle w:val="ListBullet"/>
        <w:spacing w:after="40"/>
        <w:ind w:left="576"/>
      </w:pPr>
      <w:r>
        <w:rPr>
          <w:rFonts w:ascii="Calibri" w:hAnsi="Calibri" w:eastAsia="Microsoft JhengHei"/>
          <w:b w:val="0"/>
          <w:color w:val="333333"/>
          <w:sz w:val="19"/>
        </w:rPr>
        <w:t>2. 鐵人三項冠軍正在與H20 Audio合作；</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2026-08-12】 </w:t>
      </w:r>
      <w:hyperlink w:rId="rId16">
        <w:r>
          <w:rPr>
            <w:color w:val="1F4D78"/>
            <w:u w:val="single"/>
            <w:b/>
            <w:rFonts w:ascii="Calibri" w:hAnsi="Calibri" w:eastAsia="Microsoft JhengHei"/>
            <w:sz w:val="22"/>
          </w:rPr>
          <w:t>適合游泳的手錶有哪些？我們測試泳池訓練和開放水域游泳的最佳選擇</w:t>
        </w:r>
      </w:hyperlink>
    </w:p>
    <w:p>
      <w:pPr>
        <w:spacing w:after="40"/>
        <w:ind w:left="360"/>
      </w:pPr>
      <w:r>
        <w:rPr>
          <w:rFonts w:ascii="Calibri" w:hAnsi="Calibri" w:eastAsia="Microsoft JhengHei"/>
          <w:b w:val="0"/>
          <w:i/>
          <w:color w:val="777777"/>
          <w:sz w:val="17"/>
        </w:rPr>
        <w:t>原名: What are the best watches for swimming? We test the top options for pool training and open-water swims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我們的專家測試人員對九款最好的游泳手錶進行了測試，以幫助您找到適合您的訓練和預算的部分；</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【TrainingPeaks Blog | 2026-08-15】 </w:t>
      </w:r>
      <w:hyperlink w:rId="rId17">
        <w:r>
          <w:rPr>
            <w:color w:val="1F4D78"/>
            <w:u w:val="single"/>
            <w:b/>
            <w:rFonts w:ascii="Calibri" w:hAnsi="Calibri" w:eastAsia="Microsoft JhengHei"/>
            <w:sz w:val="22"/>
          </w:rPr>
          <w:t>騎乘營養：提高表現的最簡單的轉變</w:t>
        </w:r>
      </w:hyperlink>
    </w:p>
    <w:p>
      <w:pPr>
        <w:spacing w:after="40"/>
        <w:ind w:left="360"/>
      </w:pPr>
      <w:r>
        <w:rPr>
          <w:rFonts w:ascii="Calibri" w:hAnsi="Calibri" w:eastAsia="Microsoft JhengHei"/>
          <w:b w:val="0"/>
          <w:i/>
          <w:color w:val="777777"/>
          <w:sz w:val="17"/>
        </w:rPr>
        <w:t>原名: Cycling Nutrition: The Simplest Shift that Improves Performance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這不是配方補充劑；</w:t>
      </w:r>
    </w:p>
    <w:p>
      <w:pPr>
        <w:pStyle w:val="ListBullet"/>
        <w:spacing w:after="40"/>
        <w:ind w:left="576"/>
      </w:pPr>
      <w:r>
        <w:rPr>
          <w:rFonts w:ascii="Calibri" w:hAnsi="Calibri" w:eastAsia="Microsoft JhengHei"/>
          <w:b w:val="0"/>
          <w:color w:val="333333"/>
          <w:sz w:val="19"/>
        </w:rPr>
        <w:t>2. 或騎自行車創作的碳水化合物；</w:t>
      </w:r>
    </w:p>
    <w:p>
      <w:pPr>
        <w:pStyle w:val="ListBullet"/>
        <w:spacing w:after="40"/>
        <w:ind w:left="576"/>
      </w:pPr>
      <w:r>
        <w:rPr>
          <w:rFonts w:ascii="Calibri" w:hAnsi="Calibri" w:eastAsia="Microsoft JhengHei"/>
          <w:b w:val="0"/>
          <w:color w:val="333333"/>
          <w:sz w:val="19"/>
        </w:rPr>
        <w:t>3. 這可能只是你星期二吃的東西。</w:t>
      </w:r>
    </w:p>
    <w:p>
      <w:pPr>
        <w:keepNext/>
        <w:spacing w:before="160" w:after="40"/>
      </w:pPr>
      <w:r>
        <w:rPr>
          <w:rFonts w:ascii="Calibri" w:hAnsi="Calibri" w:eastAsia="Microsoft JhengHei"/>
          <w:b/>
          <w:color w:val="595959"/>
          <w:sz w:val="19"/>
        </w:rPr>
        <w:t xml:space="preserve">【220 Triathlon | 2026-08-15】 </w:t>
      </w:r>
      <w:hyperlink w:rId="rId18">
        <w:r>
          <w:rPr>
            <w:color w:val="1F4D78"/>
            <w:u w:val="single"/>
            <w:b/>
            <w:rFonts w:ascii="Calibri" w:hAnsi="Calibri" w:eastAsia="Microsoft JhengHei"/>
            <w:sz w:val="22"/>
          </w:rPr>
          <w:t>最適合運動的電解質是？我們測試最適合運動員的補水粉和片劑</w:t>
        </w:r>
      </w:hyperlink>
    </w:p>
    <w:p>
      <w:pPr>
        <w:spacing w:after="40"/>
        <w:ind w:left="360"/>
      </w:pPr>
      <w:r>
        <w:rPr>
          <w:rFonts w:ascii="Calibri" w:hAnsi="Calibri" w:eastAsia="Microsoft JhengHei"/>
          <w:b w:val="0"/>
          <w:i/>
          <w:color w:val="777777"/>
          <w:sz w:val="17"/>
        </w:rPr>
        <w:t>原名: What are the best electrolytes for sport? We test the best hydration powders and tablets for 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運動時補充身體消耗量是鐵人三項運動員必須考慮的重要因素，但肥胖者該有多少消耗量，您如何知道要購買哪些呢？；</w:t>
      </w:r>
    </w:p>
    <w:p>
      <w:pPr>
        <w:pStyle w:val="ListBullet"/>
        <w:spacing w:after="40"/>
        <w:ind w:left="576"/>
      </w:pPr>
      <w:r>
        <w:rPr>
          <w:rFonts w:ascii="Calibri" w:hAnsi="Calibri" w:eastAsia="Microsoft JhengHei"/>
          <w:b w:val="0"/>
          <w:color w:val="333333"/>
          <w:sz w:val="19"/>
        </w:rPr>
        <w:t>2. 我們嘗試並測試了 10 種方法來幫助您；</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2026-08-14】 </w:t>
      </w:r>
      <w:hyperlink w:rId="rId19">
        <w:r>
          <w:rPr>
            <w:color w:val="1F4D78"/>
            <w:u w:val="single"/>
            <w:b/>
            <w:rFonts w:ascii="Calibri" w:hAnsi="Calibri" w:eastAsia="Microsoft JhengHei"/>
            <w:sz w:val="22"/>
          </w:rPr>
          <w:t>免費 3 個月鐵人三項基礎訓練計畫：從頭開始打造您的鐵人三項體能</w:t>
        </w:r>
      </w:hyperlink>
    </w:p>
    <w:p>
      <w:pPr>
        <w:spacing w:after="40"/>
        <w:ind w:left="360"/>
      </w:pPr>
      <w:r>
        <w:rPr>
          <w:rFonts w:ascii="Calibri" w:hAnsi="Calibri" w:eastAsia="Microsoft JhengHei"/>
          <w:b w:val="0"/>
          <w:i/>
          <w:color w:val="777777"/>
          <w:sz w:val="17"/>
        </w:rPr>
        <w:t>原名: Free 3-month Ironman base training plan: Build your Ironman fitness from the ground up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有征服鋼鐵人的計劃嗎；</w:t>
      </w:r>
    </w:p>
    <w:p>
      <w:pPr>
        <w:pStyle w:val="ListBullet"/>
        <w:spacing w:after="40"/>
        <w:ind w:left="576"/>
      </w:pPr>
      <w:r>
        <w:rPr>
          <w:rFonts w:ascii="Calibri" w:hAnsi="Calibri" w:eastAsia="Microsoft JhengHei"/>
          <w:b w:val="0"/>
          <w:color w:val="333333"/>
          <w:sz w:val="19"/>
        </w:rPr>
        <w:t>2. 德莫特·海耶斯說，那就不要忽視你的基礎；</w:t>
      </w:r>
    </w:p>
    <w:p>
      <w:pPr>
        <w:pStyle w:val="ListBullet"/>
        <w:spacing w:after="40"/>
        <w:ind w:left="576"/>
      </w:pPr>
      <w:r>
        <w:rPr>
          <w:rFonts w:ascii="Calibri" w:hAnsi="Calibri" w:eastAsia="Microsoft JhengHei"/>
          <w:b w:val="0"/>
          <w:color w:val="333333"/>
          <w:sz w:val="19"/>
        </w:rPr>
        <w:t>3. 這是為期3個月的鐵人三項基礎訓練計劃，可幫助您為起跑線做好準備。</w:t>
      </w:r>
    </w:p>
    <w:p>
      <w:pPr>
        <w:keepNext/>
        <w:spacing w:before="160" w:after="40"/>
      </w:pPr>
      <w:r>
        <w:rPr>
          <w:rFonts w:ascii="Calibri" w:hAnsi="Calibri" w:eastAsia="Microsoft JhengHei"/>
          <w:b/>
          <w:color w:val="595959"/>
          <w:sz w:val="19"/>
        </w:rPr>
        <w:t xml:space="preserve">【220 Triathlon | 2026-08-14】 </w:t>
      </w:r>
      <w:hyperlink w:rId="rId20">
        <w:r>
          <w:rPr>
            <w:color w:val="1F4D78"/>
            <w:u w:val="single"/>
            <w:b/>
            <w:rFonts w:ascii="Calibri" w:hAnsi="Calibri" w:eastAsia="Microsoft JhengHei"/>
            <w:sz w:val="22"/>
          </w:rPr>
          <w:t>禁食訓練有哪些好處（和缺點）？教練分享你需要知道的一切</w:t>
        </w:r>
      </w:hyperlink>
    </w:p>
    <w:p>
      <w:pPr>
        <w:spacing w:after="40"/>
        <w:ind w:left="360"/>
      </w:pPr>
      <w:r>
        <w:rPr>
          <w:rFonts w:ascii="Calibri" w:hAnsi="Calibri" w:eastAsia="Microsoft JhengHei"/>
          <w:b w:val="0"/>
          <w:i/>
          <w:color w:val="777777"/>
          <w:sz w:val="17"/>
        </w:rPr>
        <w:t>原名: What are the benefits (and disadvantages) of fasted training? Coach shares all you need to know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教練喬爾·伊諾克（Joel Enoch）解釋了您需要了解的有關禁食鍛煉的所有信息，以及它們是否適合鐵人三項訓練和比賽；</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2026-08-13】 </w:t>
      </w:r>
      <w:hyperlink w:rId="rId21">
        <w:r>
          <w:rPr>
            <w:color w:val="1F4D78"/>
            <w:u w:val="single"/>
            <w:b/>
            <w:rFonts w:ascii="Calibri" w:hAnsi="Calibri" w:eastAsia="Microsoft JhengHei"/>
            <w:sz w:val="22"/>
          </w:rPr>
          <w:t>免費 6 週奧運鐵人三項訓練計畫：在有限的時間內增強您的多項運動健身能力</w:t>
        </w:r>
      </w:hyperlink>
    </w:p>
    <w:p>
      <w:pPr>
        <w:spacing w:after="40"/>
        <w:ind w:left="360"/>
      </w:pPr>
      <w:r>
        <w:rPr>
          <w:rFonts w:ascii="Calibri" w:hAnsi="Calibri" w:eastAsia="Microsoft JhengHei"/>
          <w:b w:val="0"/>
          <w:i/>
          <w:color w:val="777777"/>
          <w:sz w:val="17"/>
        </w:rPr>
        <w:t>原名: Free 6-week Olympic triathlon training plan: Supercharge your multisport fitness on limited time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經驗豐富的鐵人三項訓練德莫特·海耶斯為這次緊迫的運動員分享了他參加六週的奧運鐵人三項訓練計劃；</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2026-08-12】 </w:t>
      </w:r>
      <w:hyperlink w:rId="rId22">
        <w:r>
          <w:rPr>
            <w:color w:val="1F4D78"/>
            <w:u w:val="single"/>
            <w:b/>
            <w:rFonts w:ascii="Calibri" w:hAnsi="Calibri" w:eastAsia="Microsoft JhengHei"/>
            <w:sz w:val="22"/>
          </w:rPr>
          <w:t>Hyrox 對鐵人三項運動員的抗衰老魔力</w:t>
        </w:r>
      </w:hyperlink>
    </w:p>
    <w:p>
      <w:pPr>
        <w:spacing w:after="40"/>
        <w:ind w:left="360"/>
      </w:pPr>
      <w:r>
        <w:rPr>
          <w:rFonts w:ascii="Calibri" w:hAnsi="Calibri" w:eastAsia="Microsoft JhengHei"/>
          <w:b w:val="0"/>
          <w:i/>
          <w:color w:val="777777"/>
          <w:sz w:val="17"/>
        </w:rPr>
        <w:t>原名: The Anti-Aging Magic of Hyrox for Triathletes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鐵人三項運動員發現、增強（而不僅僅是有氧引擎）是保持更強健、跑得更遠的秘訣；</w:t>
      </w:r>
    </w:p>
    <w:p>
      <w:pPr>
        <w:pStyle w:val="ListBullet"/>
        <w:spacing w:after="40"/>
        <w:ind w:left="576"/>
      </w:pPr>
      <w:r>
        <w:rPr>
          <w:rFonts w:ascii="Calibri" w:hAnsi="Calibri" w:eastAsia="Microsoft JhengHei"/>
          <w:b w:val="0"/>
          <w:color w:val="333333"/>
          <w:sz w:val="19"/>
        </w:rPr>
        <w:t>2. 閱讀 Hyrox 為鐵人三項運動員提供抗氧化劑的完整文章；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2026-08-12】 </w:t>
      </w:r>
      <w:hyperlink w:rId="rId23">
        <w:r>
          <w:rPr>
            <w:color w:val="1F4D78"/>
            <w:u w:val="single"/>
            <w:b/>
            <w:rFonts w:ascii="Calibri" w:hAnsi="Calibri" w:eastAsia="Microsoft JhengHei"/>
            <w:sz w:val="22"/>
          </w:rPr>
          <w:t>我很高，她很小——這款 575 美元的 AI 設計鐵三角套件真的適合每個人嗎？</w:t>
        </w:r>
      </w:hyperlink>
    </w:p>
    <w:p>
      <w:pPr>
        <w:spacing w:after="40"/>
        <w:ind w:left="360"/>
      </w:pPr>
      <w:r>
        <w:rPr>
          <w:rFonts w:ascii="Calibri" w:hAnsi="Calibri" w:eastAsia="Microsoft JhengHei"/>
          <w:b w:val="0"/>
          <w:i/>
          <w:color w:val="777777"/>
          <w:sz w:val="17"/>
        </w:rPr>
        <w:t>原名: I’m Tall, She’s Small – Can This $575 AI-Designed Tri Kit Really Fit Everyone?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為了完美的貼合，575美元的價格真的值得投資嗎？；</w:t>
      </w:r>
    </w:p>
    <w:p>
      <w:pPr>
        <w:pStyle w:val="ListBullet"/>
        <w:spacing w:after="40"/>
        <w:ind w:left="576"/>
      </w:pPr>
      <w:r>
        <w:rPr>
          <w:rFonts w:ascii="Calibri" w:hAnsi="Calibri" w:eastAsia="Microsoft JhengHei"/>
          <w:b w:val="0"/>
          <w:color w:val="333333"/>
          <w:sz w:val="19"/>
        </w:rPr>
        <w:t>2. 我們對雷格納的人工智能三人套裝進行了最終的測試，它是否能夠結束擦傷的噩夢，並提供一套日間匹配套裝…；</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2026-08-12】 </w:t>
      </w:r>
      <w:hyperlink w:rId="rId24">
        <w:r>
          <w:rPr>
            <w:color w:val="1F4D78"/>
            <w:u w:val="single"/>
            <w:b/>
            <w:rFonts w:ascii="Calibri" w:hAnsi="Calibri" w:eastAsia="Microsoft JhengHei"/>
            <w:sz w:val="22"/>
          </w:rPr>
          <w:t>胸部越大，騎腳踏車的速度就越快嗎？環法自行車賽女性襯墊胸罩爭議背後的科學依據</w:t>
        </w:r>
      </w:hyperlink>
    </w:p>
    <w:p>
      <w:pPr>
        <w:spacing w:after="40"/>
        <w:ind w:left="360"/>
      </w:pPr>
      <w:r>
        <w:rPr>
          <w:rFonts w:ascii="Calibri" w:hAnsi="Calibri" w:eastAsia="Microsoft JhengHei"/>
          <w:b w:val="0"/>
          <w:i/>
          <w:color w:val="777777"/>
          <w:sz w:val="17"/>
        </w:rPr>
        <w:t>原名: Do bigger breasts make you a faster cyclist? The science behind the Tour de France Femmes padded-bra controversy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改變形狀可以讓你騎自行車更快嗎？；</w:t>
      </w:r>
    </w:p>
    <w:p>
      <w:pPr>
        <w:pStyle w:val="ListBullet"/>
        <w:spacing w:after="40"/>
        <w:ind w:left="576"/>
      </w:pPr>
      <w:r>
        <w:rPr>
          <w:rFonts w:ascii="Calibri" w:hAnsi="Calibri" w:eastAsia="Microsoft JhengHei"/>
          <w:b w:val="0"/>
          <w:color w:val="333333"/>
          <w:sz w:val="19"/>
        </w:rPr>
        <w:t>2. 220鐵人三項調查環法自行車賽女性胸罩爭議背後的科學依據；</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2026-08-12】 </w:t>
      </w:r>
      <w:hyperlink w:rId="rId25">
        <w:r>
          <w:rPr>
            <w:color w:val="1F4D78"/>
            <w:u w:val="single"/>
            <w:b/>
            <w:rFonts w:ascii="Calibri" w:hAnsi="Calibri" w:eastAsia="Microsoft JhengHei"/>
            <w:sz w:val="22"/>
          </w:rPr>
          <w:t>2026 年最佳跑步追蹤與健康指標 Garmin 手錶</w:t>
        </w:r>
      </w:hyperlink>
    </w:p>
    <w:p>
      <w:pPr>
        <w:spacing w:after="40"/>
        <w:ind w:left="360"/>
      </w:pPr>
      <w:r>
        <w:rPr>
          <w:rFonts w:ascii="Calibri" w:hAnsi="Calibri" w:eastAsia="Microsoft JhengHei"/>
          <w:b w:val="0"/>
          <w:i/>
          <w:color w:val="777777"/>
          <w:sz w:val="17"/>
        </w:rPr>
        <w:t>原名: Best Garmin watches for run tracking and health metrics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 Garmin 手錶來追蹤您的跑步並改善您的訓練；</w:t>
      </w:r>
    </w:p>
    <w:p>
      <w:pPr>
        <w:pStyle w:val="ListBullet"/>
        <w:spacing w:after="40"/>
        <w:ind w:left="576"/>
      </w:pPr>
      <w:r>
        <w:rPr>
          <w:rFonts w:ascii="Calibri" w:hAnsi="Calibri" w:eastAsia="Microsoft JhengHei"/>
          <w:b w:val="0"/>
          <w:color w:val="333333"/>
          <w:sz w:val="19"/>
        </w:rPr>
        <w:t>2. 我們測試了該系列，為您帶來我們最喜歡的模型，從簡單的跑步手錶到功能豐富的插圖運動選擇；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2026-08-11】 </w:t>
      </w:r>
      <w:hyperlink w:rId="rId26">
        <w:r>
          <w:rPr>
            <w:color w:val="1F4D78"/>
            <w:u w:val="single"/>
            <w:b/>
            <w:rFonts w:ascii="Calibri" w:hAnsi="Calibri" w:eastAsia="Microsoft JhengHei"/>
            <w:sz w:val="22"/>
          </w:rPr>
          <w:t>高科技按摩還是價格過高的噪音？我們對 500 美元 Therabot 機器人按摩器的評論</w:t>
        </w:r>
      </w:hyperlink>
    </w:p>
    <w:p>
      <w:pPr>
        <w:spacing w:after="40"/>
        <w:ind w:left="360"/>
      </w:pPr>
      <w:r>
        <w:rPr>
          <w:rFonts w:ascii="Calibri" w:hAnsi="Calibri" w:eastAsia="Microsoft JhengHei"/>
          <w:b w:val="0"/>
          <w:i/>
          <w:color w:val="777777"/>
          <w:sz w:val="17"/>
        </w:rPr>
        <w:t>原名: High-Tech Massage or Overpriced Noise? Our Review of the $500 Therabot Robot Massager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Therabot承諾輕鬆、免持恢復，但它能實現嗎？；</w:t>
      </w:r>
    </w:p>
    <w:p>
      <w:pPr>
        <w:pStyle w:val="ListBullet"/>
        <w:spacing w:after="40"/>
        <w:ind w:left="576"/>
      </w:pPr>
      <w:r>
        <w:rPr>
          <w:rFonts w:ascii="Calibri" w:hAnsi="Calibri" w:eastAsia="Microsoft JhengHei"/>
          <w:b w:val="0"/>
          <w:color w:val="333333"/>
          <w:sz w:val="19"/>
        </w:rPr>
        <w:t>2. 我們測試了這款價值 500 美元的機器人按摩器，看看它的性能是否符合科幻小說的宣傳；</w:t>
      </w:r>
    </w:p>
    <w:p>
      <w:pPr>
        <w:pStyle w:val="ListBullet"/>
        <w:spacing w:after="40"/>
        <w:ind w:left="576"/>
      </w:pPr>
      <w:r>
        <w:rPr>
          <w:rFonts w:ascii="Calibri" w:hAnsi="Calibri" w:eastAsia="Microsoft JhengHei"/>
          <w:b w:val="0"/>
          <w:color w:val="333333"/>
          <w:sz w:val="19"/>
        </w:rPr>
        <w:t>3. 閱讀高科技大眾上全文。</w:t>
      </w:r>
    </w:p>
    <w:p>
      <w:pPr>
        <w:keepNext/>
        <w:spacing w:before="160" w:after="40"/>
      </w:pPr>
      <w:r>
        <w:rPr>
          <w:rFonts w:ascii="Calibri" w:hAnsi="Calibri" w:eastAsia="Microsoft JhengHei"/>
          <w:b/>
          <w:color w:val="595959"/>
          <w:sz w:val="19"/>
        </w:rPr>
        <w:t xml:space="preserve">【Triathlete Magazine | 2026-08-10】 </w:t>
      </w:r>
      <w:hyperlink w:rId="rId27">
        <w:r>
          <w:rPr>
            <w:color w:val="1F4D78"/>
            <w:u w:val="single"/>
            <w:b/>
            <w:rFonts w:ascii="Calibri" w:hAnsi="Calibri" w:eastAsia="Microsoft JhengHei"/>
            <w:sz w:val="22"/>
          </w:rPr>
          <w:t>帕特里克·蘭格 (Patrick Lange) 談 40 歲生日、退休以及回歸鐵人三項運動的根源</w:t>
        </w:r>
      </w:hyperlink>
    </w:p>
    <w:p>
      <w:pPr>
        <w:spacing w:after="40"/>
        <w:ind w:left="360"/>
      </w:pPr>
      <w:r>
        <w:rPr>
          <w:rFonts w:ascii="Calibri" w:hAnsi="Calibri" w:eastAsia="Microsoft JhengHei"/>
          <w:b w:val="0"/>
          <w:i/>
          <w:color w:val="777777"/>
          <w:sz w:val="17"/>
        </w:rPr>
        <w:t>原名: Patrick Lange on Turning 40, Retirement, and Returning to His Triathlon Roots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從他第一次騎著大型自行車參加比賽，到在大島獲得三個冠軍，帕特里克·蘭格討論了他在鐵人三項賽首秀現場宣告了人生的“完整”時刻，以及；</w:t>
      </w:r>
    </w:p>
    <w:p>
      <w:pPr>
        <w:pStyle w:val="ListBullet"/>
        <w:spacing w:after="40"/>
        <w:ind w:left="576"/>
      </w:pPr>
      <w:r>
        <w:rPr>
          <w:rFonts w:ascii="Calibri" w:hAnsi="Calibri" w:eastAsia="Microsoft JhengHei"/>
          <w:b w:val="0"/>
          <w:color w:val="333333"/>
          <w:sz w:val="19"/>
        </w:rPr>
        <w:t>2. 分析來自 Triathlete Magazine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2026-08-10】 </w:t>
      </w:r>
      <w:hyperlink w:rId="rId28">
        <w:r>
          <w:rPr>
            <w:color w:val="1F4D78"/>
            <w:u w:val="single"/>
            <w:b/>
            <w:rFonts w:ascii="Calibri" w:hAnsi="Calibri" w:eastAsia="Microsoft JhengHei"/>
            <w:sz w:val="22"/>
          </w:rPr>
          <w:t>2026 年最好的跑步短褲是什麼？我們的跑者團隊測試了 10 款最受歡迎的跑步產品</w:t>
        </w:r>
      </w:hyperlink>
    </w:p>
    <w:p>
      <w:pPr>
        <w:spacing w:after="40"/>
        <w:ind w:left="360"/>
      </w:pPr>
      <w:r>
        <w:rPr>
          <w:rFonts w:ascii="Calibri" w:hAnsi="Calibri" w:eastAsia="Microsoft JhengHei"/>
          <w:b w:val="0"/>
          <w:i/>
          <w:color w:val="777777"/>
          <w:sz w:val="17"/>
        </w:rPr>
        <w:t>原名: What are the best running shorts in 2026? Our team of runners put 10 favourites to the test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一條好的跑步長度應該是舒適、導電的，並且能夠為任何距離的跑步提供支撐；</w:t>
      </w:r>
    </w:p>
    <w:p>
      <w:pPr>
        <w:pStyle w:val="ListBullet"/>
        <w:spacing w:after="40"/>
        <w:ind w:left="576"/>
      </w:pPr>
      <w:r>
        <w:rPr>
          <w:rFonts w:ascii="Calibri" w:hAnsi="Calibri" w:eastAsia="Microsoft JhengHei"/>
          <w:b w:val="0"/>
          <w:color w:val="333333"/>
          <w:sz w:val="19"/>
        </w:rPr>
        <w:t>2. 我們的跑步團隊測試了可行的最佳選擇；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【220 Triathlon | 2026-08-16】 </w:t>
      </w:r>
      <w:hyperlink w:rId="rId29">
        <w:r>
          <w:rPr>
            <w:color w:val="1F4D78"/>
            <w:u w:val="single"/>
            <w:b/>
            <w:rFonts w:ascii="Calibri" w:hAnsi="Calibri" w:eastAsia="Microsoft JhengHei"/>
            <w:sz w:val="22"/>
          </w:rPr>
          <w:t>「我飛出去了。我真的感覺很好！」Julie Derron 追趕 Kate Waugh 在溫哥華奪得 T100 職業賽季首場勝利</w:t>
        </w:r>
      </w:hyperlink>
    </w:p>
    <w:p>
      <w:pPr>
        <w:spacing w:after="40"/>
        <w:ind w:left="360"/>
      </w:pPr>
      <w:r>
        <w:rPr>
          <w:rFonts w:ascii="Calibri" w:hAnsi="Calibri" w:eastAsia="Microsoft JhengHei"/>
          <w:b w:val="0"/>
          <w:i/>
          <w:color w:val="777777"/>
          <w:sz w:val="17"/>
        </w:rPr>
        <w:t>原名: “I was flying out there. I really felt good!” Julie Derron chases down Kate Waugh to take first T100 pro season win in Vancouver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瑞士名將朱莉婭·德隆（Julia Derron）（瑞士）追趕回歸的英國T100世界冠軍凱特·沃（Kate Waugh）（英國），在溫哥華取得了本賽季首個T100勝利；</w:t>
      </w:r>
    </w:p>
    <w:p>
      <w:pPr>
        <w:pStyle w:val="ListBullet"/>
        <w:spacing w:after="40"/>
        <w:ind w:left="576"/>
      </w:pPr>
      <w:r>
        <w:rPr>
          <w:rFonts w:ascii="Calibri" w:hAnsi="Calibri" w:eastAsia="Microsoft JhengHei"/>
          <w:b w:val="0"/>
          <w:color w:val="333333"/>
          <w:sz w:val="19"/>
        </w:rPr>
        <w:t>2. 喬治亞‧泰勒-布朗 (Georgia Taylor-Brown)；</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2026-08-16】 </w:t>
      </w:r>
      <w:hyperlink w:rId="rId30">
        <w:r>
          <w:rPr>
            <w:color w:val="1F4D78"/>
            <w:u w:val="single"/>
            <w:b/>
            <w:rFonts w:ascii="Calibri" w:hAnsi="Calibri" w:eastAsia="Microsoft JhengHei"/>
            <w:sz w:val="22"/>
          </w:rPr>
          <w:t>「今天天氣真好，風很大！」勞拉·菲利普 (Laura Philipp) 領先卡爾瑪 (Ironman Kalmar) 18 分鐘獲勝</w:t>
        </w:r>
      </w:hyperlink>
    </w:p>
    <w:p>
      <w:pPr>
        <w:spacing w:after="40"/>
        <w:ind w:left="360"/>
      </w:pPr>
      <w:r>
        <w:rPr>
          <w:rFonts w:ascii="Calibri" w:hAnsi="Calibri" w:eastAsia="Microsoft JhengHei"/>
          <w:b w:val="0"/>
          <w:i/>
          <w:color w:val="777777"/>
          <w:sz w:val="17"/>
        </w:rPr>
        <w:t>原名: “It was pretty, pretty windy out there today!” Laura Philipp dominates Ironman Kalmar to win by 18 minutes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德國選手勞拉·菲利普（Laura Philipp）在卡爾瑪鐵人三項賽上表演了頑強的毅力，在幾個月後的鐵人三項世界冠軍賽上表演了她的力量；</w:t>
      </w:r>
    </w:p>
    <w:p>
      <w:pPr>
        <w:pStyle w:val="ListBullet"/>
        <w:spacing w:after="40"/>
        <w:ind w:left="576"/>
      </w:pPr>
      <w:r>
        <w:rPr>
          <w:rFonts w:ascii="Calibri" w:hAnsi="Calibri" w:eastAsia="Microsoft JhengHei"/>
          <w:b w:val="0"/>
          <w:color w:val="333333"/>
          <w:sz w:val="19"/>
        </w:rPr>
        <w:t>2. 卡爾瑪鋼鐵人提供了一個重要的時刻；</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2026-08-16】 </w:t>
      </w:r>
      <w:hyperlink w:rId="rId31">
        <w:r>
          <w:rPr>
            <w:color w:val="1F4D78"/>
            <w:u w:val="single"/>
            <w:b/>
            <w:rFonts w:ascii="Calibri" w:hAnsi="Calibri" w:eastAsia="Microsoft JhengHei"/>
            <w:sz w:val="22"/>
          </w:rPr>
          <w:t>Julie Derron 贏得 2026 年溫哥華 T100 比賽 — 照片回顧比賽</w:t>
        </w:r>
      </w:hyperlink>
    </w:p>
    <w:p>
      <w:pPr>
        <w:spacing w:after="40"/>
        <w:ind w:left="360"/>
      </w:pPr>
      <w:r>
        <w:rPr>
          <w:rFonts w:ascii="Calibri" w:hAnsi="Calibri" w:eastAsia="Microsoft JhengHei"/>
          <w:b w:val="0"/>
          <w:i/>
          <w:color w:val="777777"/>
          <w:sz w:val="17"/>
        </w:rPr>
        <w:t>原名: Julie Derron Wins T100 Vancouver 2026 — Race Recap in Photos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照片中回顧了激動人心的一天比賽；</w:t>
      </w:r>
    </w:p>
    <w:p>
      <w:pPr>
        <w:pStyle w:val="ListBullet"/>
        <w:spacing w:after="40"/>
        <w:ind w:left="576"/>
      </w:pPr>
      <w:r>
        <w:rPr>
          <w:rFonts w:ascii="Calibri" w:hAnsi="Calibri" w:eastAsia="Microsoft JhengHei"/>
          <w:b w:val="0"/>
          <w:color w:val="333333"/>
          <w:sz w:val="19"/>
        </w:rPr>
        <w:t>2. 朱莉·德隆（Julie Derron）贏得2026年溫哥華T100比賽——照片中的比賽回顧一文首次出現在Slowtwitch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2026-08-16】 </w:t>
      </w:r>
      <w:hyperlink w:rId="rId32">
        <w:r>
          <w:rPr>
            <w:color w:val="1F4D78"/>
            <w:u w:val="single"/>
            <w:b/>
            <w:rFonts w:ascii="Calibri" w:hAnsi="Calibri" w:eastAsia="Microsoft JhengHei"/>
            <w:sz w:val="22"/>
          </w:rPr>
          <w:t>閃電般的鐵人三項卡爾瑪為勞拉·菲利普和喬納斯·朔姆堡贏得勝利預覽出色的科納形式</w:t>
        </w:r>
      </w:hyperlink>
    </w:p>
    <w:p>
      <w:pPr>
        <w:spacing w:after="40"/>
        <w:ind w:left="360"/>
      </w:pPr>
      <w:r>
        <w:rPr>
          <w:rFonts w:ascii="Calibri" w:hAnsi="Calibri" w:eastAsia="Microsoft JhengHei"/>
          <w:b w:val="0"/>
          <w:i/>
          <w:color w:val="777777"/>
          <w:sz w:val="17"/>
        </w:rPr>
        <w:t>原名: Lightning-Fast Ironman Kalmar Wins for Laura Philipp and Jonas Schomburg Preview Exceptional Kona Form</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在一場破紀錄、擠滿觀眾的比賽中，勞拉·菲利普和喬納斯·朔姆伯格上演了一場令人難忘的表演，創造了歷史上最快的兩場鐵人三項錶演，並展示了世界冠軍；</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2026-08-15】 </w:t>
      </w:r>
      <w:hyperlink w:rId="rId33">
        <w:r>
          <w:rPr>
            <w:color w:val="1F4D78"/>
            <w:u w:val="single"/>
            <w:b/>
            <w:rFonts w:ascii="Calibri" w:hAnsi="Calibri" w:eastAsia="Microsoft JhengHei"/>
            <w:sz w:val="22"/>
          </w:rPr>
          <w:t>IRONMAN Kalmar 2026：Schomburg 的第一個冠軍頭銜，Philipp 打破賽道記錄</w:t>
        </w:r>
      </w:hyperlink>
    </w:p>
    <w:p>
      <w:pPr>
        <w:spacing w:after="40"/>
        <w:ind w:left="360"/>
      </w:pPr>
      <w:r>
        <w:rPr>
          <w:rFonts w:ascii="Calibri" w:hAnsi="Calibri" w:eastAsia="Microsoft JhengHei"/>
          <w:b w:val="0"/>
          <w:i/>
          <w:color w:val="777777"/>
          <w:sz w:val="17"/>
        </w:rPr>
        <w:t>原名: IRONMAN Kalmar 2026: Schomburg’s First Title, Philipp Breaks Course Record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這是德國統治瑞典的一天；</w:t>
      </w:r>
    </w:p>
    <w:p>
      <w:pPr>
        <w:pStyle w:val="ListBullet"/>
        <w:spacing w:after="40"/>
        <w:ind w:left="576"/>
      </w:pPr>
      <w:r>
        <w:rPr>
          <w:rFonts w:ascii="Calibri" w:hAnsi="Calibri" w:eastAsia="Microsoft JhengHei"/>
          <w:b w:val="0"/>
          <w:color w:val="333333"/>
          <w:sz w:val="19"/>
        </w:rPr>
        <w:t>2. IRONMAN Kalmar 2026：Schomburg 的第一個冠軍，Philipp 打破球場記錄的帖子首次出現在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2026-08-15】 </w:t>
      </w:r>
      <w:hyperlink w:rId="rId34">
        <w:r>
          <w:rPr>
            <w:color w:val="1F4D78"/>
            <w:u w:val="single"/>
            <w:b/>
            <w:rFonts w:ascii="Calibri" w:hAnsi="Calibri" w:eastAsia="Microsoft JhengHei"/>
            <w:sz w:val="22"/>
          </w:rPr>
          <w:t>鐵人三項運動員自由力量訓練計畫：與六屆鐵人三項世界冠軍一起增強力量</w:t>
        </w:r>
      </w:hyperlink>
    </w:p>
    <w:p>
      <w:pPr>
        <w:spacing w:after="40"/>
        <w:ind w:left="360"/>
      </w:pPr>
      <w:r>
        <w:rPr>
          <w:rFonts w:ascii="Calibri" w:hAnsi="Calibri" w:eastAsia="Microsoft JhengHei"/>
          <w:b w:val="0"/>
          <w:i/>
          <w:color w:val="777777"/>
          <w:sz w:val="17"/>
        </w:rPr>
        <w:t>原名: Free strength training plan for triathletes: Build strength alongside six-time Ironman world champion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六屆鐵人三項世界冠軍戴夫·斯科特推薦這些SC練習，您可以在家中使用最少的設備進行；</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2026-08-15】 </w:t>
      </w:r>
      <w:hyperlink w:rId="rId35">
        <w:r>
          <w:rPr>
            <w:color w:val="1F4D78"/>
            <w:u w:val="single"/>
            <w:b/>
            <w:rFonts w:ascii="Calibri" w:hAnsi="Calibri" w:eastAsia="Microsoft JhengHei"/>
            <w:sz w:val="22"/>
          </w:rPr>
          <w:t>帕金森氏症不會獲勝：大衛沃克 (David Walker) 在溫哥華 T100 的比賽中再勝一籌</w:t>
        </w:r>
      </w:hyperlink>
    </w:p>
    <w:p>
      <w:pPr>
        <w:spacing w:after="40"/>
        <w:ind w:left="360"/>
      </w:pPr>
      <w:r>
        <w:rPr>
          <w:rFonts w:ascii="Calibri" w:hAnsi="Calibri" w:eastAsia="Microsoft JhengHei"/>
          <w:b w:val="0"/>
          <w:i/>
          <w:color w:val="777777"/>
          <w:sz w:val="17"/>
        </w:rPr>
        <w:t>原名: Parkinson’s Isn’t Going to Win: One More for David Walker at T100 Vancouver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這位76歲的老人確定帕金森氏症不會在他康復後告訴他，他回來參加最後一次鐵人三項比賽；</w:t>
      </w:r>
    </w:p>
    <w:p>
      <w:pPr>
        <w:pStyle w:val="ListBullet"/>
        <w:spacing w:after="40"/>
        <w:ind w:left="576"/>
      </w:pPr>
      <w:r>
        <w:rPr>
          <w:rFonts w:ascii="Calibri" w:hAnsi="Calibri" w:eastAsia="Microsoft JhengHei"/>
          <w:b w:val="0"/>
          <w:color w:val="333333"/>
          <w:sz w:val="19"/>
        </w:rPr>
        <w:t>2. 帕金森氏症不會觸發：大衛沃克（David Walker）在T100溫哥華首場比賽中再獲殊榮；</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2026-08-15】 </w:t>
      </w:r>
      <w:hyperlink w:rId="rId36">
        <w:r>
          <w:rPr>
            <w:color w:val="1F4D78"/>
            <w:u w:val="single"/>
            <w:b/>
            <w:rFonts w:ascii="Calibri" w:hAnsi="Calibri" w:eastAsia="Microsoft JhengHei"/>
            <w:sz w:val="22"/>
          </w:rPr>
          <w:t>2026 年萊德維爾 100 登山車賽即將到來</w:t>
        </w:r>
      </w:hyperlink>
    </w:p>
    <w:p>
      <w:pPr>
        <w:spacing w:after="40"/>
        <w:ind w:left="360"/>
      </w:pPr>
      <w:r>
        <w:rPr>
          <w:rFonts w:ascii="Calibri" w:hAnsi="Calibri" w:eastAsia="Microsoft JhengHei"/>
          <w:b w:val="0"/>
          <w:i/>
          <w:color w:val="777777"/>
          <w:sz w:val="17"/>
        </w:rPr>
        <w:t>原名: The 2026 Leadville 100 MTB Cometh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第32屆「跨越天空的競賽」將於本週末回歸；</w:t>
      </w:r>
    </w:p>
    <w:p>
      <w:pPr>
        <w:pStyle w:val="ListBullet"/>
        <w:spacing w:after="40"/>
        <w:ind w:left="576"/>
      </w:pPr>
      <w:r>
        <w:rPr>
          <w:rFonts w:ascii="Calibri" w:hAnsi="Calibri" w:eastAsia="Microsoft JhengHei"/>
          <w:b w:val="0"/>
          <w:color w:val="333333"/>
          <w:sz w:val="19"/>
        </w:rPr>
        <w:t>2. 貼文《The 2026 Leadville 100 MTB Cometh》首次出現在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2026-08-15】 </w:t>
      </w:r>
      <w:hyperlink w:rId="rId37">
        <w:r>
          <w:rPr>
            <w:color w:val="1F4D78"/>
            <w:u w:val="single"/>
            <w:b/>
            <w:rFonts w:ascii="Calibri" w:hAnsi="Calibri" w:eastAsia="Microsoft JhengHei"/>
            <w:sz w:val="22"/>
          </w:rPr>
          <w:t>通往起跑線的三條路：Paula Findlay、Georgia Taylor-Brown 和 Kate Waugh 談 Racing T100 溫哥華</w:t>
        </w:r>
      </w:hyperlink>
    </w:p>
    <w:p>
      <w:pPr>
        <w:spacing w:after="40"/>
        <w:ind w:left="360"/>
      </w:pPr>
      <w:r>
        <w:rPr>
          <w:rFonts w:ascii="Calibri" w:hAnsi="Calibri" w:eastAsia="Microsoft JhengHei"/>
          <w:b w:val="0"/>
          <w:i/>
          <w:color w:val="777777"/>
          <w:sz w:val="17"/>
        </w:rPr>
        <w:t>原名: Three Roads to the Start Line: Paula Findlay, Georgia Taylor-Brown and Kate Waugh on Racing T100 Vancouver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三名運動員，三個時間線，一個星期六在溫哥華，所有這些都立即測試；</w:t>
      </w:r>
    </w:p>
    <w:p>
      <w:pPr>
        <w:pStyle w:val="ListBullet"/>
        <w:spacing w:after="40"/>
        <w:ind w:left="576"/>
      </w:pPr>
      <w:r>
        <w:rPr>
          <w:rFonts w:ascii="Calibri" w:hAnsi="Calibri" w:eastAsia="Microsoft JhengHei"/>
          <w:b w:val="0"/>
          <w:color w:val="333333"/>
          <w:sz w:val="19"/>
        </w:rPr>
        <w:t>2. 通往起跑線的三條路：Paula Findlay、Georgia Taylor-Brown 和 Kate Waugh 談 Racing T100 V；</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2026-08-14】 </w:t>
      </w:r>
      <w:hyperlink w:rId="rId38">
        <w:r>
          <w:rPr>
            <w:color w:val="1F4D78"/>
            <w:u w:val="single"/>
            <w:b/>
            <w:rFonts w:ascii="Calibri" w:hAnsi="Calibri" w:eastAsia="Microsoft JhengHei"/>
            <w:sz w:val="22"/>
          </w:rPr>
          <w:t>英國最好的奧運鐵人三項賽有哪些？我們對前 10 場比賽進行評級，幫助您做好下個賽季的準備</w:t>
        </w:r>
      </w:hyperlink>
    </w:p>
    <w:p>
      <w:pPr>
        <w:spacing w:after="40"/>
        <w:ind w:left="360"/>
      </w:pPr>
      <w:r>
        <w:rPr>
          <w:rFonts w:ascii="Calibri" w:hAnsi="Calibri" w:eastAsia="Microsoft JhengHei"/>
          <w:b w:val="0"/>
          <w:i/>
          <w:color w:val="777777"/>
          <w:sz w:val="17"/>
        </w:rPr>
        <w:t>原名: What are the best Olympic triathlons in the UK? We rate our top 10 races to get your teeth into next season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正在尋找標準距離鐵人三項賽來讓您的雙腳沉浸在鐵人三項的世界中嗎？；</w:t>
      </w:r>
    </w:p>
    <w:p>
      <w:pPr>
        <w:pStyle w:val="ListBullet"/>
        <w:spacing w:after="40"/>
        <w:ind w:left="576"/>
      </w:pPr>
      <w:r>
        <w:rPr>
          <w:rFonts w:ascii="Calibri" w:hAnsi="Calibri" w:eastAsia="Microsoft JhengHei"/>
          <w:b w:val="0"/>
          <w:color w:val="333333"/>
          <w:sz w:val="19"/>
        </w:rPr>
        <w:t>2. 我們挑選了英國最好的10場奧運鐵人三項賽，以及一些上賽季的歐洲外卡選手；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2026-08-14】 </w:t>
      </w:r>
      <w:hyperlink w:rId="rId39">
        <w:r>
          <w:rPr>
            <w:color w:val="1F4D78"/>
            <w:u w:val="single"/>
            <w:b/>
            <w:rFonts w:ascii="Calibri" w:hAnsi="Calibri" w:eastAsia="Microsoft JhengHei"/>
            <w:sz w:val="22"/>
          </w:rPr>
          <w:t>鐵人三項運動員在炎熱天氣下安全（有效）訓練的指南</w:t>
        </w:r>
      </w:hyperlink>
    </w:p>
    <w:p>
      <w:pPr>
        <w:spacing w:after="40"/>
        <w:ind w:left="360"/>
      </w:pPr>
      <w:r>
        <w:rPr>
          <w:rFonts w:ascii="Calibri" w:hAnsi="Calibri" w:eastAsia="Microsoft JhengHei"/>
          <w:b w:val="0"/>
          <w:i/>
          <w:color w:val="777777"/>
          <w:sz w:val="17"/>
        </w:rPr>
        <w:t>原名: The Triathlete’s Guide to Safely (and Effectively) Training in Hot Weather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不要讓炎熱的三伏天破壞你的訓練；</w:t>
      </w:r>
    </w:p>
    <w:p>
      <w:pPr>
        <w:pStyle w:val="ListBullet"/>
        <w:spacing w:after="40"/>
        <w:ind w:left="576"/>
      </w:pPr>
      <w:r>
        <w:rPr>
          <w:rFonts w:ascii="Calibri" w:hAnsi="Calibri" w:eastAsia="Microsoft JhengHei"/>
          <w:b w:val="0"/>
          <w:color w:val="333333"/>
          <w:sz w:val="19"/>
        </w:rPr>
        <w:t>2. 使用這些技巧可以在夏季安全有效地進行訓練；</w:t>
      </w:r>
    </w:p>
    <w:p>
      <w:pPr>
        <w:pStyle w:val="ListBullet"/>
        <w:spacing w:after="40"/>
        <w:ind w:left="576"/>
      </w:pPr>
      <w:r>
        <w:rPr>
          <w:rFonts w:ascii="Calibri" w:hAnsi="Calibri" w:eastAsia="Microsoft JhengHei"/>
          <w:b w:val="0"/>
          <w:color w:val="333333"/>
          <w:sz w:val="19"/>
        </w:rPr>
        <w:t>3. 閱讀完整文章《鐵人三項運動員安全（和高效）指南》。</w:t>
      </w:r>
    </w:p>
    <w:p>
      <w:pPr>
        <w:keepNext/>
        <w:spacing w:before="160" w:after="40"/>
      </w:pPr>
      <w:r>
        <w:rPr>
          <w:rFonts w:ascii="Calibri" w:hAnsi="Calibri" w:eastAsia="Microsoft JhengHei"/>
          <w:b/>
          <w:color w:val="595959"/>
          <w:sz w:val="19"/>
        </w:rPr>
        <w:t xml:space="preserve">【Slowtwitch | 2026-08-14】 </w:t>
      </w:r>
      <w:hyperlink w:rId="rId40">
        <w:r>
          <w:rPr>
            <w:color w:val="1F4D78"/>
            <w:u w:val="single"/>
            <w:b/>
            <w:rFonts w:ascii="Calibri" w:hAnsi="Calibri" w:eastAsia="Microsoft JhengHei"/>
            <w:sz w:val="22"/>
          </w:rPr>
          <w:t>誰以及如何觀看本週末溫哥華 T100</w:t>
        </w:r>
      </w:hyperlink>
    </w:p>
    <w:p>
      <w:pPr>
        <w:spacing w:after="40"/>
        <w:ind w:left="360"/>
      </w:pPr>
      <w:r>
        <w:rPr>
          <w:rFonts w:ascii="Calibri" w:hAnsi="Calibri" w:eastAsia="Microsoft JhengHei"/>
          <w:b w:val="0"/>
          <w:i/>
          <w:color w:val="777777"/>
          <w:sz w:val="17"/>
        </w:rPr>
        <w:t>原名: Who and How to Watch T100 Vancouver This Weekend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我們將預選本週末在溫哥華 T100 舉辦的一場有趣的職業比賽；</w:t>
      </w:r>
    </w:p>
    <w:p>
      <w:pPr>
        <w:pStyle w:val="ListBullet"/>
        <w:spacing w:after="40"/>
        <w:ind w:left="576"/>
      </w:pPr>
      <w:r>
        <w:rPr>
          <w:rFonts w:ascii="Calibri" w:hAnsi="Calibri" w:eastAsia="Microsoft JhengHei"/>
          <w:b w:val="0"/>
          <w:color w:val="333333"/>
          <w:sz w:val="19"/>
        </w:rPr>
        <w:t>2. 誰以及如何觀看本週末溫哥華 T100 的帖子首次出現在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2026-08-13】 </w:t>
      </w:r>
      <w:hyperlink w:rId="rId41">
        <w:r>
          <w:rPr>
            <w:color w:val="1F4D78"/>
            <w:u w:val="single"/>
            <w:b/>
            <w:rFonts w:ascii="Calibri" w:hAnsi="Calibri" w:eastAsia="Microsoft JhengHei"/>
            <w:sz w:val="22"/>
          </w:rPr>
          <w:t>為什麼碎石路是鐵人三項運動員的完美第二運動</w:t>
        </w:r>
      </w:hyperlink>
    </w:p>
    <w:p>
      <w:pPr>
        <w:spacing w:after="40"/>
        <w:ind w:left="360"/>
      </w:pPr>
      <w:r>
        <w:rPr>
          <w:rFonts w:ascii="Calibri" w:hAnsi="Calibri" w:eastAsia="Microsoft JhengHei"/>
          <w:b w:val="0"/>
          <w:i/>
          <w:color w:val="777777"/>
          <w:sz w:val="17"/>
        </w:rPr>
        <w:t>原名: Why Gravel Is the Perfect Second Sport for Triathletes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為什麼碎石路是鐵人三項運動員的完美第二運動一文首次出現在Slowtwitch新聞上；</w:t>
      </w:r>
    </w:p>
    <w:p>
      <w:pPr>
        <w:pStyle w:val="ListBullet"/>
        <w:spacing w:after="40"/>
        <w:ind w:left="576"/>
      </w:pPr>
      <w:r>
        <w:rPr>
          <w:rFonts w:ascii="Calibri" w:hAnsi="Calibri" w:eastAsia="Microsoft JhengHei"/>
          <w:b w:val="0"/>
          <w:color w:val="333333"/>
          <w:sz w:val="19"/>
        </w:rPr>
        <w:t>2. 分析來自 Slowtwitch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2026-08-13】 </w:t>
      </w:r>
      <w:hyperlink w:rId="rId42">
        <w:r>
          <w:rPr>
            <w:color w:val="1F4D78"/>
            <w:u w:val="single"/>
            <w:b/>
            <w:rFonts w:ascii="Calibri" w:hAnsi="Calibri" w:eastAsia="Microsoft JhengHei"/>
            <w:sz w:val="22"/>
          </w:rPr>
          <w:t>免費8週冬季肌力訓練計畫：增強鐵人三項的力量與爆發力</w:t>
        </w:r>
      </w:hyperlink>
    </w:p>
    <w:p>
      <w:pPr>
        <w:spacing w:after="40"/>
        <w:ind w:left="360"/>
      </w:pPr>
      <w:r>
        <w:rPr>
          <w:rFonts w:ascii="Calibri" w:hAnsi="Calibri" w:eastAsia="Microsoft JhengHei"/>
          <w:b w:val="0"/>
          <w:i/>
          <w:color w:val="777777"/>
          <w:sz w:val="17"/>
        </w:rPr>
        <w:t>原名: Free 8-week winter strength training plan: Supercharge your strength and power for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今年冬天，透過德莫特·海耶斯的免費八週肌力訓練計畫奠定了您的基礎，並準備好開始您新的、最好的賽車賽季；</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2026-08-13】 </w:t>
      </w:r>
      <w:hyperlink w:rId="rId43">
        <w:r>
          <w:rPr>
            <w:color w:val="1F4D78"/>
            <w:u w:val="single"/>
            <w:b/>
            <w:rFonts w:ascii="Calibri" w:hAnsi="Calibri" w:eastAsia="Microsoft JhengHei"/>
            <w:sz w:val="22"/>
          </w:rPr>
          <w:t>僅液體燃料是您下一次鐵人三項公關的秘密嗎？</w:t>
        </w:r>
      </w:hyperlink>
    </w:p>
    <w:p>
      <w:pPr>
        <w:spacing w:after="40"/>
        <w:ind w:left="360"/>
      </w:pPr>
      <w:r>
        <w:rPr>
          <w:rFonts w:ascii="Calibri" w:hAnsi="Calibri" w:eastAsia="Microsoft JhengHei"/>
          <w:b w:val="0"/>
          <w:i/>
          <w:color w:val="777777"/>
          <w:sz w:val="17"/>
        </w:rPr>
        <w:t>原名: Is Liquid-Only Fueling the Secret to Your Next Triathlon PR?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一些鐵人三項運動員正在放棄時尚和咀嚼物品來簡化比賽日常的營養；</w:t>
      </w:r>
    </w:p>
    <w:p>
      <w:pPr>
        <w:pStyle w:val="ListBullet"/>
        <w:spacing w:after="40"/>
        <w:ind w:left="576"/>
      </w:pPr>
      <w:r>
        <w:rPr>
          <w:rFonts w:ascii="Calibri" w:hAnsi="Calibri" w:eastAsia="Microsoft JhengHei"/>
          <w:b w:val="0"/>
          <w:color w:val="333333"/>
          <w:sz w:val="19"/>
        </w:rPr>
        <w:t>2. 運動營養師Matt Kadey講解如何掌握僅喝液體的方法，以改善破壞健康並達到巔峰運動；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2026-08-13】 </w:t>
      </w:r>
      <w:hyperlink w:rId="rId44">
        <w:r>
          <w:rPr>
            <w:color w:val="1F4D78"/>
            <w:u w:val="single"/>
            <w:b/>
            <w:rFonts w:ascii="Calibri" w:hAnsi="Calibri" w:eastAsia="Microsoft JhengHei"/>
            <w:sz w:val="22"/>
          </w:rPr>
          <w:t>忘記 1% 的收益：追求 10% 的突破</w:t>
        </w:r>
      </w:hyperlink>
    </w:p>
    <w:p>
      <w:pPr>
        <w:spacing w:after="40"/>
        <w:ind w:left="360"/>
      </w:pPr>
      <w:r>
        <w:rPr>
          <w:rFonts w:ascii="Calibri" w:hAnsi="Calibri" w:eastAsia="Microsoft JhengHei"/>
          <w:b w:val="0"/>
          <w:i/>
          <w:color w:val="777777"/>
          <w:sz w:val="17"/>
        </w:rPr>
        <w:t>原名: Forget the 1% Gains: Go After 10% Breakthroughs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這些訓練、技術和重複技巧可能是你下次突破的關鍵；</w:t>
      </w:r>
    </w:p>
    <w:p>
      <w:pPr>
        <w:pStyle w:val="ListBullet"/>
        <w:spacing w:after="40"/>
        <w:ind w:left="576"/>
      </w:pPr>
      <w:r>
        <w:rPr>
          <w:rFonts w:ascii="Calibri" w:hAnsi="Calibri" w:eastAsia="Microsoft JhengHei"/>
          <w:b w:val="0"/>
          <w:color w:val="333333"/>
          <w:sz w:val="19"/>
        </w:rPr>
        <w:t>2. 忘記1%的收益：追求10%的突破首先出現在Slowtwitch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2026-08-12】 </w:t>
      </w:r>
      <w:hyperlink w:rId="rId45">
        <w:r>
          <w:rPr>
            <w:color w:val="1F4D78"/>
            <w:u w:val="single"/>
            <w:b/>
            <w:rFonts w:ascii="Calibri" w:hAnsi="Calibri" w:eastAsia="Microsoft JhengHei"/>
            <w:sz w:val="22"/>
          </w:rPr>
          <w:t>由於加州訴訟，美國的零售定價實踐可能被迫改變</w:t>
        </w:r>
      </w:hyperlink>
    </w:p>
    <w:p>
      <w:pPr>
        <w:spacing w:after="40"/>
        <w:ind w:left="360"/>
      </w:pPr>
      <w:r>
        <w:rPr>
          <w:rFonts w:ascii="Calibri" w:hAnsi="Calibri" w:eastAsia="Microsoft JhengHei"/>
          <w:b w:val="0"/>
          <w:i/>
          <w:color w:val="777777"/>
          <w:sz w:val="17"/>
        </w:rPr>
        <w:t>原名: Retail Pricing Practices in U.S. Might be Forced to Change Due to California Lawsuits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繼上個月提起兩起訴訟，指控兩個大品牌有欺詐性定價行為後，零售定價行為正在接受新的審查；</w:t>
      </w:r>
    </w:p>
    <w:p>
      <w:pPr>
        <w:pStyle w:val="ListBullet"/>
        <w:spacing w:after="40"/>
        <w:ind w:left="576"/>
      </w:pPr>
      <w:r>
        <w:rPr>
          <w:rFonts w:ascii="Calibri" w:hAnsi="Calibri" w:eastAsia="Microsoft JhengHei"/>
          <w:b w:val="0"/>
          <w:color w:val="333333"/>
          <w:sz w:val="19"/>
        </w:rPr>
        <w:t>2. 零售定價實踐；</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2026-08-12】 </w:t>
      </w:r>
      <w:hyperlink w:rId="rId46">
        <w:r>
          <w:rPr>
            <w:color w:val="1F4D78"/>
            <w:u w:val="single"/>
            <w:b/>
            <w:rFonts w:ascii="Calibri" w:hAnsi="Calibri" w:eastAsia="Microsoft JhengHei"/>
            <w:sz w:val="22"/>
          </w:rPr>
          <w:t>壺鈴是鐵人三項肌力訓練的技巧嗎？</w:t>
        </w:r>
      </w:hyperlink>
    </w:p>
    <w:p>
      <w:pPr>
        <w:spacing w:after="40"/>
        <w:ind w:left="360"/>
      </w:pPr>
      <w:r>
        <w:rPr>
          <w:rFonts w:ascii="Calibri" w:hAnsi="Calibri" w:eastAsia="Microsoft JhengHei"/>
          <w:b w:val="0"/>
          <w:i/>
          <w:color w:val="777777"/>
          <w:sz w:val="17"/>
        </w:rPr>
        <w:t>原名: Are Kettlebells a Hack for Triathlon Strength Training?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如果您買了不起的家庭健身設備，一個兩個壺鈴就可以了；</w:t>
      </w:r>
    </w:p>
    <w:p>
      <w:pPr>
        <w:pStyle w:val="ListBullet"/>
        <w:spacing w:after="40"/>
        <w:ind w:left="576"/>
      </w:pPr>
      <w:r>
        <w:rPr>
          <w:rFonts w:ascii="Calibri" w:hAnsi="Calibri" w:eastAsia="Microsoft JhengHei"/>
          <w:b w:val="0"/>
          <w:color w:val="333333"/>
          <w:sz w:val="19"/>
        </w:rPr>
        <w:t>2. 壺鈴是鐵人三項肌力訓練的技巧嗎；</w:t>
      </w:r>
    </w:p>
    <w:p>
      <w:pPr>
        <w:pStyle w:val="ListBullet"/>
        <w:spacing w:after="40"/>
        <w:ind w:left="576"/>
      </w:pPr>
      <w:r>
        <w:rPr>
          <w:rFonts w:ascii="Calibri" w:hAnsi="Calibri" w:eastAsia="Microsoft JhengHei"/>
          <w:b w:val="0"/>
          <w:color w:val="333333"/>
          <w:sz w:val="19"/>
        </w:rPr>
        <w:t>3. 首次出現在 Slowtwitch 新聞。</w:t>
      </w:r>
    </w:p>
    <w:p>
      <w:pPr>
        <w:keepNext/>
        <w:spacing w:before="160" w:after="40"/>
      </w:pPr>
      <w:r>
        <w:rPr>
          <w:rFonts w:ascii="Calibri" w:hAnsi="Calibri" w:eastAsia="Microsoft JhengHei"/>
          <w:b/>
          <w:color w:val="595959"/>
          <w:sz w:val="19"/>
        </w:rPr>
        <w:t xml:space="preserve">【Triathlete Magazine | 2026-08-11】 </w:t>
      </w:r>
      <w:hyperlink w:rId="rId47">
        <w:r>
          <w:rPr>
            <w:color w:val="1F4D78"/>
            <w:u w:val="single"/>
            <w:b/>
            <w:rFonts w:ascii="Calibri" w:hAnsi="Calibri" w:eastAsia="Microsoft JhengHei"/>
            <w:sz w:val="22"/>
          </w:rPr>
          <w:t>2026 年 Ironman 70.3 世界錦標賽：職業選手出發名單和觀看方式</w:t>
        </w:r>
      </w:hyperlink>
    </w:p>
    <w:p>
      <w:pPr>
        <w:spacing w:after="40"/>
        <w:ind w:left="360"/>
      </w:pPr>
      <w:r>
        <w:rPr>
          <w:rFonts w:ascii="Calibri" w:hAnsi="Calibri" w:eastAsia="Microsoft JhengHei"/>
          <w:b w:val="0"/>
          <w:i/>
          <w:color w:val="777777"/>
          <w:sz w:val="17"/>
        </w:rPr>
        <w:t>原名: 2026 Ironman 70.3 World Championship: Pro Start Lists and How to Watch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3場世界賽將有全明星陣容，包括露西·查爾斯·巴克萊、泰勒·尼布、克里斯蒂安·布魯門費爾特等；</w:t>
      </w:r>
    </w:p>
    <w:p>
      <w:pPr>
        <w:pStyle w:val="ListBullet"/>
        <w:spacing w:after="40"/>
        <w:ind w:left="576"/>
      </w:pPr>
      <w:r>
        <w:rPr>
          <w:rFonts w:ascii="Calibri" w:hAnsi="Calibri" w:eastAsia="Microsoft JhengHei"/>
          <w:b w:val="0"/>
          <w:color w:val="333333"/>
          <w:sz w:val="19"/>
        </w:rPr>
        <w:t>2. 查看女子和男子的完整出發名單和比賽號碼；</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2026-08-10】 </w:t>
      </w:r>
      <w:hyperlink w:rId="rId48">
        <w:r>
          <w:rPr>
            <w:color w:val="1F4D78"/>
            <w:u w:val="single"/>
            <w:b/>
            <w:rFonts w:ascii="Calibri" w:hAnsi="Calibri" w:eastAsia="Microsoft JhengHei"/>
            <w:sz w:val="22"/>
          </w:rPr>
          <w:t>鐵人三項是一項「一勞永逸」的運動嗎？ 220 位鐵人三項讀者發表意見</w:t>
        </w:r>
      </w:hyperlink>
    </w:p>
    <w:p>
      <w:pPr>
        <w:spacing w:after="40"/>
        <w:ind w:left="360"/>
      </w:pPr>
      <w:r>
        <w:rPr>
          <w:rFonts w:ascii="Calibri" w:hAnsi="Calibri" w:eastAsia="Microsoft JhengHei"/>
          <w:b w:val="0"/>
          <w:i/>
          <w:color w:val="777777"/>
          <w:sz w:val="17"/>
        </w:rPr>
        <w:t>原名: Is triathlon a ‘one and done’ sport? 220 Triathlon readers have their say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鐵人三項運動中是否存在「一勞永逸」的文化；</w:t>
      </w:r>
    </w:p>
    <w:p>
      <w:pPr>
        <w:pStyle w:val="ListBullet"/>
        <w:spacing w:after="40"/>
        <w:ind w:left="576"/>
      </w:pPr>
      <w:r>
        <w:rPr>
          <w:rFonts w:ascii="Calibri" w:hAnsi="Calibri" w:eastAsia="Microsoft JhengHei"/>
          <w:b w:val="0"/>
          <w:color w:val="333333"/>
          <w:sz w:val="19"/>
        </w:rPr>
        <w:t>2. 如果有，這很重要嗎？；</w:t>
      </w:r>
    </w:p>
    <w:p>
      <w:pPr>
        <w:pStyle w:val="ListBullet"/>
        <w:spacing w:after="40"/>
        <w:ind w:left="576"/>
      </w:pPr>
      <w:r>
        <w:rPr>
          <w:rFonts w:ascii="Calibri" w:hAnsi="Calibri" w:eastAsia="Microsoft JhengHei"/>
          <w:b w:val="0"/>
          <w:color w:val="333333"/>
          <w:sz w:val="19"/>
        </w:rPr>
        <w:t>3. 這是最近220個功能的焦點，該功能點亮了觸控紙，讓讀者提供了數百條回复，回复。</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「我喜歡這裡的氛圍！」Jonas Schomburg（德國）在卡爾馬首次贏得鐵人三項賽冠軍</w:t>
      </w:r>
      <w:r>
        <w:rPr>
          <w:rFonts w:ascii="Calibri" w:hAnsi="Calibri" w:eastAsia="Microsoft JhengHei"/>
          <w:b w:val="0"/>
          <w:color w:val="333333"/>
          <w:sz w:val="20"/>
        </w:rPr>
        <w:t>：1. 在科納舉行的一場激動人心的鐵人三項世界冠軍資格賽決賽中，喬納斯·肖姆伯格（Jonas Shomburg）在比賽中取得領先，並以7小時22分57秒的令人印象深刻的成績贏得了他的第一場鐵人三項比賽；</w:t>
      </w:r>
    </w:p>
    <w:p>
      <w:pPr>
        <w:spacing w:after="120"/>
      </w:pPr>
      <w:r>
        <w:rPr>
          <w:rFonts w:ascii="Calibri" w:hAnsi="Calibri" w:eastAsia="Microsoft JhengHei"/>
          <w:b w:val="0"/>
          <w:color w:val="333333"/>
          <w:sz w:val="20"/>
        </w:rPr>
        <w:t>2. 分析來自 220 Triathlon 針對 游泳 (Swimming)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利茲鐵人三項賽因擔心湖水品質而取消游泳</w:t>
      </w:r>
      <w:r>
        <w:rPr>
          <w:rFonts w:ascii="Calibri" w:hAnsi="Calibri" w:eastAsia="Microsoft JhengHei"/>
          <w:b w:val="0"/>
          <w:color w:val="333333"/>
          <w:sz w:val="20"/>
        </w:rPr>
        <w:t>：1. 鐵人三項今天宣布，明天在利茲舉行的比賽將沒有游泳比賽，今天的練習游泳也將被取消；</w:t>
      </w:r>
    </w:p>
    <w:p>
      <w:pPr>
        <w:spacing w:after="120"/>
      </w:pPr>
      <w:r>
        <w:rPr>
          <w:rFonts w:ascii="Calibri" w:hAnsi="Calibri" w:eastAsia="Microsoft JhengHei"/>
          <w:b w:val="0"/>
          <w:color w:val="333333"/>
          <w:sz w:val="20"/>
        </w:rPr>
        <w:t>2. 近期消息發布之際，人們對 Waterloo Lak 的品質感到擔憂…；</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厭倦了相同的運動程序？這些快速游泳、騎自行車、跑步訓練可產生實際速度</w:t>
      </w:r>
      <w:r>
        <w:rPr>
          <w:rFonts w:ascii="Calibri" w:hAnsi="Calibri" w:eastAsia="Microsoft JhengHei"/>
          <w:b w:val="0"/>
          <w:color w:val="333333"/>
          <w:sz w:val="20"/>
        </w:rPr>
        <w:t>：1. 透過這些經專家批准的訓練來改變您的季度訓練，挑戰您的身體並刷新您的思維；</w:t>
      </w:r>
    </w:p>
    <w:p>
      <w:pPr>
        <w:spacing w:after="120"/>
      </w:pPr>
      <w:r>
        <w:rPr>
          <w:rFonts w:ascii="Calibri" w:hAnsi="Calibri" w:eastAsia="Microsoft JhengHei"/>
          <w:b w:val="0"/>
          <w:color w:val="333333"/>
          <w:sz w:val="20"/>
        </w:rPr>
        <w:t>2. 閱讀全文：厭了相同的運動項目；</w:t>
      </w:r>
    </w:p>
    <w:p>
      <w:pPr>
        <w:spacing w:after="120"/>
      </w:pPr>
      <w:r>
        <w:rPr>
          <w:rFonts w:ascii="Calibri" w:hAnsi="Calibri" w:eastAsia="Microsoft JhengHei"/>
          <w:b w:val="0"/>
          <w:color w:val="333333"/>
          <w:sz w:val="20"/>
        </w:rPr>
        <w:t>3. 這些快速游泳、騎自行車…。</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騎乘營養：提高表現的最簡單的轉變</w:t>
      </w:r>
      <w:r>
        <w:rPr>
          <w:rFonts w:ascii="Calibri" w:hAnsi="Calibri" w:eastAsia="Microsoft JhengHei"/>
          <w:b w:val="0"/>
          <w:color w:val="333333"/>
          <w:sz w:val="20"/>
        </w:rPr>
        <w:t>：1. 這不是配方補充劑；</w:t>
      </w:r>
    </w:p>
    <w:p>
      <w:pPr>
        <w:spacing w:after="120"/>
      </w:pPr>
      <w:r>
        <w:rPr>
          <w:rFonts w:ascii="Calibri" w:hAnsi="Calibri" w:eastAsia="Microsoft JhengHei"/>
          <w:b w:val="0"/>
          <w:color w:val="333333"/>
          <w:sz w:val="20"/>
        </w:rPr>
        <w:t>2. 或騎自行車創作的碳水化合物；</w:t>
      </w:r>
    </w:p>
    <w:p>
      <w:pPr>
        <w:spacing w:after="120"/>
      </w:pPr>
      <w:r>
        <w:rPr>
          <w:rFonts w:ascii="Calibri" w:hAnsi="Calibri" w:eastAsia="Microsoft JhengHei"/>
          <w:b w:val="0"/>
          <w:color w:val="333333"/>
          <w:sz w:val="20"/>
        </w:rPr>
        <w:t>3. 這可能只是你星期二吃的東西。</w:t>
      </w:r>
    </w:p>
    <w:p>
      <w:pPr>
        <w:pStyle w:val="ListBullet"/>
        <w:spacing w:after="60"/>
        <w:ind w:left="360"/>
      </w:pPr>
      <w:r>
        <w:rPr>
          <w:rFonts w:ascii="Calibri" w:hAnsi="Calibri" w:eastAsia="Microsoft JhengHei"/>
          <w:b/>
          <w:color w:val="333333"/>
          <w:sz w:val="20"/>
        </w:rPr>
        <w:t>最適合運動的電解質是？我們測試最適合運動員的補水粉和片劑</w:t>
      </w:r>
      <w:r>
        <w:rPr>
          <w:rFonts w:ascii="Calibri" w:hAnsi="Calibri" w:eastAsia="Microsoft JhengHei"/>
          <w:b w:val="0"/>
          <w:color w:val="333333"/>
          <w:sz w:val="20"/>
        </w:rPr>
        <w:t>：1. 運動時補充身體消耗量是鐵人三項運動員必須考慮的重要因素，但肥胖者該有多少消耗量，您如何知道要購買哪些呢？；</w:t>
      </w:r>
    </w:p>
    <w:p>
      <w:pPr>
        <w:spacing w:after="120"/>
      </w:pPr>
      <w:r>
        <w:rPr>
          <w:rFonts w:ascii="Calibri" w:hAnsi="Calibri" w:eastAsia="Microsoft JhengHei"/>
          <w:b w:val="0"/>
          <w:color w:val="333333"/>
          <w:sz w:val="20"/>
        </w:rPr>
        <w:t>2. 我們嘗試並測試了 10 種方法來幫助您；</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免費 3 個月鐵人三項基礎訓練計畫：從頭開始打造您的鐵人三項體能</w:t>
      </w:r>
      <w:r>
        <w:rPr>
          <w:rFonts w:ascii="Calibri" w:hAnsi="Calibri" w:eastAsia="Microsoft JhengHei"/>
          <w:b w:val="0"/>
          <w:color w:val="333333"/>
          <w:sz w:val="20"/>
        </w:rPr>
        <w:t>：1. 有征服鋼鐵人的計劃嗎；</w:t>
      </w:r>
    </w:p>
    <w:p>
      <w:pPr>
        <w:spacing w:after="120"/>
      </w:pPr>
      <w:r>
        <w:rPr>
          <w:rFonts w:ascii="Calibri" w:hAnsi="Calibri" w:eastAsia="Microsoft JhengHei"/>
          <w:b w:val="0"/>
          <w:color w:val="333333"/>
          <w:sz w:val="20"/>
        </w:rPr>
        <w:t>2. 德莫特·海耶斯說，那就不要忽視你的基礎；</w:t>
      </w:r>
    </w:p>
    <w:p>
      <w:pPr>
        <w:spacing w:after="120"/>
      </w:pPr>
      <w:r>
        <w:rPr>
          <w:rFonts w:ascii="Calibri" w:hAnsi="Calibri" w:eastAsia="Microsoft JhengHei"/>
          <w:b w:val="0"/>
          <w:color w:val="333333"/>
          <w:sz w:val="20"/>
        </w:rPr>
        <w:t>3. 這是為期3個月的鐵人三項基礎訓練計劃，可幫助您為起跑線做好準備。</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「我飛出去了。我真的感覺很好！」Julie Derron 追趕 Kate Waugh 在溫哥華奪得 T100 職業賽季首場勝利</w:t>
      </w:r>
      <w:r>
        <w:rPr>
          <w:rFonts w:ascii="Calibri" w:hAnsi="Calibri" w:eastAsia="Microsoft JhengHei"/>
          <w:b w:val="0"/>
          <w:color w:val="333333"/>
          <w:sz w:val="20"/>
        </w:rPr>
        <w:t>：1. 瑞士名將朱莉婭·德隆（Julia Derron）（瑞士）追趕回歸的英國T100世界冠軍凱特·沃（Kate Waugh）（英國），在溫哥華取得了本賽季首個T100勝利；</w:t>
      </w:r>
    </w:p>
    <w:p>
      <w:pPr>
        <w:spacing w:after="120"/>
      </w:pPr>
      <w:r>
        <w:rPr>
          <w:rFonts w:ascii="Calibri" w:hAnsi="Calibri" w:eastAsia="Microsoft JhengHei"/>
          <w:b w:val="0"/>
          <w:color w:val="333333"/>
          <w:sz w:val="20"/>
        </w:rPr>
        <w:t>2. 喬治亞‧泰勒-布朗 (Georgia Taylor-Brown)；</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「今天天氣真好，風很大！」勞拉·菲利普 (Laura Philipp) 領先卡爾瑪 (Ironman Kalmar) 18 分鐘獲勝</w:t>
      </w:r>
      <w:r>
        <w:rPr>
          <w:rFonts w:ascii="Calibri" w:hAnsi="Calibri" w:eastAsia="Microsoft JhengHei"/>
          <w:b w:val="0"/>
          <w:color w:val="333333"/>
          <w:sz w:val="20"/>
        </w:rPr>
        <w:t>：1. 德國選手勞拉·菲利普（Laura Philipp）在卡爾瑪鐵人三項賽上表演了頑強的毅力，在幾個月後的鐵人三項世界冠軍賽上表演了她的力量；</w:t>
      </w:r>
    </w:p>
    <w:p>
      <w:pPr>
        <w:spacing w:after="120"/>
      </w:pPr>
      <w:r>
        <w:rPr>
          <w:rFonts w:ascii="Calibri" w:hAnsi="Calibri" w:eastAsia="Microsoft JhengHei"/>
          <w:b w:val="0"/>
          <w:color w:val="333333"/>
          <w:sz w:val="20"/>
        </w:rPr>
        <w:t>2. 卡爾瑪鋼鐵人提供了一個重要的時刻；</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Julie Derron 贏得 2026 年溫哥華 T100 比賽 — 照片回顧比賽</w:t>
      </w:r>
      <w:r>
        <w:rPr>
          <w:rFonts w:ascii="Calibri" w:hAnsi="Calibri" w:eastAsia="Microsoft JhengHei"/>
          <w:b w:val="0"/>
          <w:color w:val="333333"/>
          <w:sz w:val="20"/>
        </w:rPr>
        <w:t>：1. 照片中回顧了激動人心的一天比賽；</w:t>
      </w:r>
    </w:p>
    <w:p>
      <w:pPr>
        <w:spacing w:after="120"/>
      </w:pPr>
      <w:r>
        <w:rPr>
          <w:rFonts w:ascii="Calibri" w:hAnsi="Calibri" w:eastAsia="Microsoft JhengHei"/>
          <w:b w:val="0"/>
          <w:color w:val="333333"/>
          <w:sz w:val="20"/>
        </w:rPr>
        <w:t>2. 朱莉·德隆（Julie Derron）贏得2026年溫哥華T100比賽——照片中的比賽回顧一文首次出現在Slowtwitch News上；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閃電般的鐵人三項卡爾瑪為勞拉·菲利普和喬納斯·朔姆堡贏得勝利預覽出色的科納形式</w:t>
      </w:r>
      <w:r>
        <w:rPr>
          <w:rFonts w:ascii="Calibri" w:hAnsi="Calibri" w:eastAsia="Microsoft JhengHei"/>
          <w:b w:val="0"/>
          <w:color w:val="333333"/>
          <w:sz w:val="20"/>
        </w:rPr>
        <w:t>：1. 在一場破紀錄、擠滿觀眾的比賽中，勞拉·菲利普和喬納斯·朔姆伯格上演了一場令人難忘的表演，創造了歷史上最快的兩場鐵人三項錶演，並展示了世界冠軍；</w:t>
      </w:r>
    </w:p>
    <w:p>
      <w:pPr>
        <w:spacing w:after="120"/>
      </w:pPr>
      <w:r>
        <w:rPr>
          <w:rFonts w:ascii="Calibri" w:hAnsi="Calibri" w:eastAsia="Microsoft JhengHei"/>
          <w:b w:val="0"/>
          <w:color w:val="333333"/>
          <w:sz w:val="20"/>
        </w:rPr>
        <w:t>2. 分析來自 Triathlete Magazine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W33 鐵人新知整理報告 (中文版) | 彙整日期：2026-08-16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ironman-kalmar-men-results" TargetMode="External"/><Relationship Id="rId12" Type="http://schemas.openxmlformats.org/officeDocument/2006/relationships/hyperlink" Target="https://www.220triathlon.com/news/ironman-leeds-swim-cancelled" TargetMode="External"/><Relationship Id="rId13" Type="http://schemas.openxmlformats.org/officeDocument/2006/relationships/hyperlink" Target="https://www.triathlete.com/training/workouts/midseason-triathlon-drills-for-speed/" TargetMode="External"/><Relationship Id="rId14" Type="http://schemas.openxmlformats.org/officeDocument/2006/relationships/hyperlink" Target="https://www.220triathlon.com/gear/swim/wetsuits/orca-athlex-flex-v2-vs-blueseventy-fusion" TargetMode="External"/><Relationship Id="rId15" Type="http://schemas.openxmlformats.org/officeDocument/2006/relationships/hyperlink" Target="https://www.220triathlon.com/news/lucy-charles-barclay-waterproof-swimming-headphones" TargetMode="External"/><Relationship Id="rId16" Type="http://schemas.openxmlformats.org/officeDocument/2006/relationships/hyperlink" Target="https://www.220triathlon.com/gear/swim/training-kit/best-swimming-watches" TargetMode="External"/><Relationship Id="rId17" Type="http://schemas.openxmlformats.org/officeDocument/2006/relationships/hyperlink" Target="https://www.trainingpeaks.com/blog/cycling-nutrition-the-simplest-shift-that-improves-performance/" TargetMode="External"/><Relationship Id="rId18" Type="http://schemas.openxmlformats.org/officeDocument/2006/relationships/hyperlink" Target="https://www.220triathlon.com/gear/nutrition/drinks/best-electrolyte-drink-tablets-reviewed" TargetMode="External"/><Relationship Id="rId19" Type="http://schemas.openxmlformats.org/officeDocument/2006/relationships/hyperlink" Target="https://www.220triathlon.com/training/training-plans/free-3-month-ironman-base-training-plan" TargetMode="External"/><Relationship Id="rId20" Type="http://schemas.openxmlformats.org/officeDocument/2006/relationships/hyperlink" Target="https://www.220triathlon.com/training/nutrition-training/what-are-the-benefits-of-fasted-training" TargetMode="External"/><Relationship Id="rId21" Type="http://schemas.openxmlformats.org/officeDocument/2006/relationships/hyperlink" Target="https://www.220triathlon.com/training/training-plans/free-6-week-olympic-distance-training-plan" TargetMode="External"/><Relationship Id="rId22" Type="http://schemas.openxmlformats.org/officeDocument/2006/relationships/hyperlink" Target="https://www.triathlete.com/training/anti-aging-hyrox-for-triathletes/" TargetMode="External"/><Relationship Id="rId23" Type="http://schemas.openxmlformats.org/officeDocument/2006/relationships/hyperlink" Target="https://www.triathlete.com/gear/regna-custom-tri-kit-review/" TargetMode="External"/><Relationship Id="rId24" Type="http://schemas.openxmlformats.org/officeDocument/2006/relationships/hyperlink" Target="https://www.220triathlon.com/gear/do-bigger-boobs-make-you-faster-cyclists" TargetMode="External"/><Relationship Id="rId25" Type="http://schemas.openxmlformats.org/officeDocument/2006/relationships/hyperlink" Target="https://www.220triathlon.com/gear/tri-tech/multisport-watches/best-garmin-watch-for-running" TargetMode="External"/><Relationship Id="rId26" Type="http://schemas.openxmlformats.org/officeDocument/2006/relationships/hyperlink" Target="https://www.triathlete.com/gear/therabot-massager-review/" TargetMode="External"/><Relationship Id="rId27" Type="http://schemas.openxmlformats.org/officeDocument/2006/relationships/hyperlink" Target="https://www.triathlete.com/culture/news/patrick-lange-retirement-interview/" TargetMode="External"/><Relationship Id="rId28" Type="http://schemas.openxmlformats.org/officeDocument/2006/relationships/hyperlink" Target="https://www.220triathlon.com/gear/run/run-clothing/best-running-shorts" TargetMode="External"/><Relationship Id="rId29" Type="http://schemas.openxmlformats.org/officeDocument/2006/relationships/hyperlink" Target="https://www.220triathlon.com/news/t100-vancouver-pro-womens-race" TargetMode="External"/><Relationship Id="rId30" Type="http://schemas.openxmlformats.org/officeDocument/2006/relationships/hyperlink" Target="https://www.220triathlon.com/news/ironman-kalmar-womens-race" TargetMode="External"/><Relationship Id="rId31" Type="http://schemas.openxmlformats.org/officeDocument/2006/relationships/hyperlink" Target="https://www.slowtwitch.com/triathlon/julie-derron-wins-t100-vancouver-2026-race-recap-in-photos/" TargetMode="External"/><Relationship Id="rId32" Type="http://schemas.openxmlformats.org/officeDocument/2006/relationships/hyperlink" Target="https://www.triathlete.com/culture/news/laura-philipp-and-jonas-schomburg-win-2026-ironman-kalmar-results/" TargetMode="External"/><Relationship Id="rId33" Type="http://schemas.openxmlformats.org/officeDocument/2006/relationships/hyperlink" Target="https://www.slowtwitch.com/triathlon/ironman-kalmar-2026-schomburgs-first-title-philipp-breaks-course-record/" TargetMode="External"/><Relationship Id="rId34" Type="http://schemas.openxmlformats.org/officeDocument/2006/relationships/hyperlink" Target="https://www.220triathlon.com/training/training-plans/dave-scott-s-strength-and-conditioning-training-plan-for-triathletes" TargetMode="External"/><Relationship Id="rId35" Type="http://schemas.openxmlformats.org/officeDocument/2006/relationships/hyperlink" Target="https://www.slowtwitch.com/triathlon/parkinsons-isnt-going-to-win-one-more-for-david-walker-at-t100-vancouver/" TargetMode="External"/><Relationship Id="rId36" Type="http://schemas.openxmlformats.org/officeDocument/2006/relationships/hyperlink" Target="https://www.slowtwitch.com/cycling/the-2026-leadville-100-mtb-cometh/" TargetMode="External"/><Relationship Id="rId37" Type="http://schemas.openxmlformats.org/officeDocument/2006/relationships/hyperlink" Target="https://www.slowtwitch.com/triathlon/three-roads-to-the-start-line-paula-findlay-georgia-taylor-brown-and-kate-waugh-on-racing-t100-vancouver/" TargetMode="External"/><Relationship Id="rId38" Type="http://schemas.openxmlformats.org/officeDocument/2006/relationships/hyperlink" Target="https://www.220triathlon.com/news/best-uk-olympic-distance-triathlons" TargetMode="External"/><Relationship Id="rId39" Type="http://schemas.openxmlformats.org/officeDocument/2006/relationships/hyperlink" Target="https://www.triathlete.com/training/tips-for-training-in-hot-weather/" TargetMode="External"/><Relationship Id="rId40" Type="http://schemas.openxmlformats.org/officeDocument/2006/relationships/hyperlink" Target="https://www.slowtwitch.com/triathlon/who-and-how-to-watch-t100-vancouver-this-weekend/" TargetMode="External"/><Relationship Id="rId41" Type="http://schemas.openxmlformats.org/officeDocument/2006/relationships/hyperlink" Target="https://www.slowtwitch.com/gravel/why-gravel-is-the-perfect-second-sport-for-triathletes/" TargetMode="External"/><Relationship Id="rId42" Type="http://schemas.openxmlformats.org/officeDocument/2006/relationships/hyperlink" Target="https://www.220triathlon.com/training/training-plans/free-8-week-winter-base-strength-training-plan" TargetMode="External"/><Relationship Id="rId43" Type="http://schemas.openxmlformats.org/officeDocument/2006/relationships/hyperlink" Target="https://www.triathlete.com/nutrition/liquid-only-fueling-plan-for-triathlon/" TargetMode="External"/><Relationship Id="rId44" Type="http://schemas.openxmlformats.org/officeDocument/2006/relationships/hyperlink" Target="https://www.slowtwitch.com/training/forget-the-1-gains-go-after-10-breakthroughs/" TargetMode="External"/><Relationship Id="rId45" Type="http://schemas.openxmlformats.org/officeDocument/2006/relationships/hyperlink" Target="https://www.slowtwitch.com/industry/retail-pricing-practices-in-u-s-might-be-forced-to-change-due-to-california-lawsuits/" TargetMode="External"/><Relationship Id="rId46" Type="http://schemas.openxmlformats.org/officeDocument/2006/relationships/hyperlink" Target="https://www.slowtwitch.com/training/are-kettlebells-a-hack-for-triathlon-strength-training/" TargetMode="External"/><Relationship Id="rId47" Type="http://schemas.openxmlformats.org/officeDocument/2006/relationships/hyperlink" Target="https://www.triathlete.com/culture/news/70-3-worlds-pro-start-list-2026/" TargetMode="External"/><Relationship Id="rId48" Type="http://schemas.openxmlformats.org/officeDocument/2006/relationships/hyperlink" Target="https://www.220triathlon.com/news/is-triathlon-a-one-and-done-sport-our-readers-have-their-s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