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Microsoft JhengHei"/>
          <w:b/>
          <w:color w:val="1F4D78"/>
          <w:sz w:val="44"/>
        </w:rPr>
        <w:t>鐵人三項當週新知與文章整理 (W32) - 中文版</w:t>
      </w:r>
    </w:p>
    <w:p>
      <w:pPr>
        <w:spacing w:after="360"/>
      </w:pPr>
      <w:r>
        <w:rPr>
          <w:rFonts w:ascii="Calibri" w:hAnsi="Calibri" w:eastAsia="Microsoft JhengHei"/>
          <w:b w:val="0"/>
          <w:color w:val="555555"/>
          <w:sz w:val="19"/>
        </w:rPr>
        <w:t>彙整時間：2026-08-03 12:00:10　｜　時間範圍：過去 7 天</w:t>
        <w:br/>
        <w:t>來源網站：Slowtwitch, Triathlete, 220 Triathlon, TrainingPeaks, Joe Friel (已翻譯為繁體中文)</w:t>
      </w:r>
    </w:p>
    <w:p>
      <w:pPr>
        <w:keepNext/>
        <w:spacing w:before="320" w:after="160"/>
      </w:pPr>
      <w:r>
        <w:rPr>
          <w:rFonts w:ascii="Calibri" w:hAnsi="Calibri" w:eastAsia="Microsoft JhengHei"/>
          <w:b/>
          <w:color w:val="1F4D78"/>
          <w:sz w:val="30"/>
        </w:rPr>
        <w:t>游泳 (Swimming)</w:t>
      </w:r>
    </w:p>
    <w:p>
      <w:pPr>
        <w:keepNext/>
        <w:spacing w:before="160" w:after="40"/>
      </w:pPr>
      <w:r>
        <w:rPr>
          <w:rFonts w:ascii="Calibri" w:hAnsi="Calibri" w:eastAsia="Microsoft JhengHei"/>
          <w:b/>
          <w:color w:val="595959"/>
          <w:sz w:val="19"/>
        </w:rPr>
        <w:t xml:space="preserve">【220 Triathlon | 2026-08-02】 </w:t>
      </w:r>
      <w:hyperlink w:rId="rId11">
        <w:r>
          <w:rPr>
            <w:color w:val="1F4D78"/>
            <w:u w:val="single"/>
            <w:b/>
            <w:rFonts w:ascii="Calibri" w:hAnsi="Calibri" w:eastAsia="Microsoft JhengHei"/>
            <w:sz w:val="22"/>
          </w:rPr>
          <w:t>克里斯蒂安·格魯衛冕挪威人冠軍，但阿利斯泰爾·布朗利讓他為之奮鬥</w:t>
        </w:r>
      </w:hyperlink>
    </w:p>
    <w:p>
      <w:pPr>
        <w:spacing w:after="40"/>
        <w:ind w:left="360"/>
      </w:pPr>
      <w:r>
        <w:rPr>
          <w:rFonts w:ascii="Calibri" w:hAnsi="Calibri" w:eastAsia="Microsoft JhengHei"/>
          <w:b w:val="0"/>
          <w:i/>
          <w:color w:val="777777"/>
          <w:sz w:val="17"/>
        </w:rPr>
        <w:t>原名: Kristian Grue defends Norseman title but Alistair Brownlee makes him fight for it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挪威運動員克里斯蒂安·格魯（Kristian Grue）在昨天的2026年比賽中成功衛冕挪威男子冠軍，但在他的首次亮相中，奧運選手阿利斯泰爾·布朗利（Alistair Brownlee）無疑讓他為此付出了努力了；</w:t>
      </w:r>
    </w:p>
    <w:p>
      <w:pPr>
        <w:pStyle w:val="ListBullet"/>
        <w:spacing w:after="40"/>
        <w:ind w:left="576"/>
      </w:pPr>
      <w:r>
        <w:rPr>
          <w:rFonts w:ascii="Calibri" w:hAnsi="Calibri" w:eastAsia="Microsoft JhengHei"/>
          <w:b w:val="0"/>
          <w:color w:val="333333"/>
          <w:sz w:val="19"/>
        </w:rPr>
        <w:t>2. 分析來自 220 Triathlon 針對 游泳 (Swimming)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2026-07-31】 </w:t>
      </w:r>
      <w:hyperlink w:rId="rId12">
        <w:r>
          <w:rPr>
            <w:color w:val="1F4D78"/>
            <w:u w:val="single"/>
            <w:b/>
            <w:rFonts w:ascii="Calibri" w:hAnsi="Calibri" w:eastAsia="Microsoft JhengHei"/>
            <w:sz w:val="22"/>
          </w:rPr>
          <w:t>鐵人三項裝備回顧：2026 年 7 月編輯推薦</w:t>
        </w:r>
      </w:hyperlink>
    </w:p>
    <w:p>
      <w:pPr>
        <w:spacing w:after="40"/>
        <w:ind w:left="360"/>
      </w:pPr>
      <w:r>
        <w:rPr>
          <w:rFonts w:ascii="Calibri" w:hAnsi="Calibri" w:eastAsia="Microsoft JhengHei"/>
          <w:b w:val="0"/>
          <w:i/>
          <w:color w:val="777777"/>
          <w:sz w:val="17"/>
        </w:rPr>
        <w:t>原名: Triathlon Gear Review: July 2026 Editor Picks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從「非法」超長跑鞋到帶有支撐訓練和旅行恢復工具的泳衣，我們的編輯本月分享了為他們提供動力的裝備；</w:t>
      </w:r>
    </w:p>
    <w:p>
      <w:pPr>
        <w:pStyle w:val="ListBullet"/>
        <w:spacing w:after="40"/>
        <w:ind w:left="576"/>
      </w:pPr>
      <w:r>
        <w:rPr>
          <w:rFonts w:ascii="Calibri" w:hAnsi="Calibri" w:eastAsia="Microsoft JhengHei"/>
          <w:b w:val="0"/>
          <w:color w:val="333333"/>
          <w:sz w:val="19"/>
        </w:rPr>
        <w:t>2. 閱讀 Triathlon Gea 的完整文章；</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2026-07-30】 </w:t>
      </w:r>
      <w:hyperlink w:rId="rId13">
        <w:r>
          <w:rPr>
            <w:color w:val="1F4D78"/>
            <w:u w:val="single"/>
            <w:b/>
            <w:rFonts w:ascii="Calibri" w:hAnsi="Calibri" w:eastAsia="Microsoft JhengHei"/>
            <w:sz w:val="22"/>
          </w:rPr>
          <w:t>殘酷的事實：你的護目鏡不是問題，問題是你的視線</w:t>
        </w:r>
      </w:hyperlink>
    </w:p>
    <w:p>
      <w:pPr>
        <w:spacing w:after="40"/>
        <w:ind w:left="360"/>
      </w:pPr>
      <w:r>
        <w:rPr>
          <w:rFonts w:ascii="Calibri" w:hAnsi="Calibri" w:eastAsia="Microsoft JhengHei"/>
          <w:b w:val="0"/>
          <w:i/>
          <w:color w:val="777777"/>
          <w:sz w:val="17"/>
        </w:rPr>
        <w:t>原名: Harsh truth: Your goggles aren’t the problem, it’s your sighting that’s the issue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游泳教練海倫·韋伯斯特（Helen Webster）認為，劣質護目鏡不應該成為不看清水中行進方向的藉口；</w:t>
      </w:r>
    </w:p>
    <w:p>
      <w:pPr>
        <w:pStyle w:val="ListBullet"/>
        <w:spacing w:after="40"/>
        <w:ind w:left="576"/>
      </w:pPr>
      <w:r>
        <w:rPr>
          <w:rFonts w:ascii="Calibri" w:hAnsi="Calibri" w:eastAsia="Microsoft JhengHei"/>
          <w:b w:val="0"/>
          <w:color w:val="333333"/>
          <w:sz w:val="19"/>
        </w:rPr>
        <w:t>2. 你能聯繫起來嗎；</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2026-07-28】 </w:t>
      </w:r>
      <w:hyperlink w:rId="rId14">
        <w:r>
          <w:rPr>
            <w:color w:val="1F4D78"/>
            <w:u w:val="single"/>
            <w:b/>
            <w:rFonts w:ascii="Calibri" w:hAnsi="Calibri" w:eastAsia="Microsoft JhengHei"/>
            <w:sz w:val="22"/>
          </w:rPr>
          <w:t>頭條新聞背後的真相：鐵人三項真的危險嗎？</w:t>
        </w:r>
      </w:hyperlink>
    </w:p>
    <w:p>
      <w:pPr>
        <w:spacing w:after="40"/>
        <w:ind w:left="360"/>
      </w:pPr>
      <w:r>
        <w:rPr>
          <w:rFonts w:ascii="Calibri" w:hAnsi="Calibri" w:eastAsia="Microsoft JhengHei"/>
          <w:b w:val="0"/>
          <w:i/>
          <w:color w:val="777777"/>
          <w:sz w:val="17"/>
        </w:rPr>
        <w:t>原名: The Truth Behind the Headlines: Is Triathlon Actually Dangerous?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不要讓聳人聽聞的頭條新聞欺騙了你：數據顯示，雖然耐力賽並非沒有風險，但它比小報所暗示的要安全；</w:t>
      </w:r>
    </w:p>
    <w:p>
      <w:pPr>
        <w:pStyle w:val="ListBullet"/>
        <w:spacing w:after="40"/>
        <w:ind w:left="576"/>
      </w:pPr>
      <w:r>
        <w:rPr>
          <w:rFonts w:ascii="Calibri" w:hAnsi="Calibri" w:eastAsia="Microsoft JhengHei"/>
          <w:b w:val="0"/>
          <w:color w:val="333333"/>
          <w:sz w:val="19"/>
        </w:rPr>
        <w:t>2. 閱讀《頭背後的真相》的完整文章...；</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320" w:after="160"/>
      </w:pPr>
      <w:r>
        <w:rPr>
          <w:rFonts w:ascii="Calibri" w:hAnsi="Calibri" w:eastAsia="Microsoft JhengHei"/>
          <w:b/>
          <w:color w:val="1F4D78"/>
          <w:sz w:val="30"/>
        </w:rPr>
        <w:t>騎車 (Cycling)</w:t>
      </w:r>
    </w:p>
    <w:p>
      <w:pPr>
        <w:keepNext/>
        <w:spacing w:before="160" w:after="40"/>
      </w:pPr>
      <w:r>
        <w:rPr>
          <w:rFonts w:ascii="Calibri" w:hAnsi="Calibri" w:eastAsia="Microsoft JhengHei"/>
          <w:b/>
          <w:color w:val="595959"/>
          <w:sz w:val="19"/>
        </w:rPr>
        <w:t xml:space="preserve">【Slowtwitch | 2026-08-01】 </w:t>
      </w:r>
      <w:hyperlink w:rId="rId15">
        <w:r>
          <w:rPr>
            <w:color w:val="1F4D78"/>
            <w:u w:val="single"/>
            <w:b/>
            <w:rFonts w:ascii="Calibri" w:hAnsi="Calibri" w:eastAsia="Microsoft JhengHei"/>
            <w:sz w:val="22"/>
          </w:rPr>
          <w:t>我們注意到：Sanders 不再使用 Kona、Garmin 智慧手環首次亮相、Dropbar Tri 成為主流等等</w:t>
        </w:r>
      </w:hyperlink>
    </w:p>
    <w:p>
      <w:pPr>
        <w:spacing w:after="40"/>
        <w:ind w:left="360"/>
      </w:pPr>
      <w:r>
        <w:rPr>
          <w:rFonts w:ascii="Calibri" w:hAnsi="Calibri" w:eastAsia="Microsoft JhengHei"/>
          <w:b w:val="0"/>
          <w:i/>
          <w:color w:val="777777"/>
          <w:sz w:val="17"/>
        </w:rPr>
        <w:t>原名: We Noticed: No Kona for Sanders, Garmin’s Smart Band Debut, Dropbar Tri Goes Mainstream and More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耐力世界中正在發生（或即將發生）一些有趣的事情；</w:t>
      </w:r>
    </w:p>
    <w:p>
      <w:pPr>
        <w:pStyle w:val="ListBullet"/>
        <w:spacing w:after="40"/>
        <w:ind w:left="576"/>
      </w:pPr>
      <w:r>
        <w:rPr>
          <w:rFonts w:ascii="Calibri" w:hAnsi="Calibri" w:eastAsia="Microsoft JhengHei"/>
          <w:b w:val="0"/>
          <w:color w:val="333333"/>
          <w:sz w:val="19"/>
        </w:rPr>
        <w:t>2. 萊德維爾（Leadville）路線變更萊德維爾Trail 100 MTB比賽已結束週末（8月15日），並在中爆發；</w:t>
      </w:r>
    </w:p>
    <w:p>
      <w:pPr>
        <w:pStyle w:val="ListBullet"/>
        <w:spacing w:after="40"/>
        <w:ind w:left="576"/>
      </w:pPr>
      <w:r>
        <w:rPr>
          <w:rFonts w:ascii="Calibri" w:hAnsi="Calibri" w:eastAsia="Microsoft JhengHei"/>
          <w:b w:val="0"/>
          <w:color w:val="333333"/>
          <w:sz w:val="19"/>
        </w:rPr>
        <w:t>3. 我們注意到的貼文：N。</w:t>
      </w:r>
    </w:p>
    <w:p>
      <w:pPr>
        <w:keepNext/>
        <w:spacing w:before="160" w:after="40"/>
      </w:pPr>
      <w:r>
        <w:rPr>
          <w:rFonts w:ascii="Calibri" w:hAnsi="Calibri" w:eastAsia="Microsoft JhengHei"/>
          <w:b/>
          <w:color w:val="595959"/>
          <w:sz w:val="19"/>
        </w:rPr>
        <w:t xml:space="preserve">【220 Triathlon | 2026-07-31】 </w:t>
      </w:r>
      <w:hyperlink w:rId="rId16">
        <w:r>
          <w:rPr>
            <w:color w:val="1F4D78"/>
            <w:u w:val="single"/>
            <w:b/>
            <w:rFonts w:ascii="Calibri" w:hAnsi="Calibri" w:eastAsia="Microsoft JhengHei"/>
            <w:sz w:val="22"/>
          </w:rPr>
          <w:t>最適合鐵人三項的自行車鞋是？我們的自行車手在訓練和比賽中進行了 8 項測試</w:t>
        </w:r>
      </w:hyperlink>
    </w:p>
    <w:p>
      <w:pPr>
        <w:spacing w:after="40"/>
        <w:ind w:left="360"/>
      </w:pPr>
      <w:r>
        <w:rPr>
          <w:rFonts w:ascii="Calibri" w:hAnsi="Calibri" w:eastAsia="Microsoft JhengHei"/>
          <w:b w:val="0"/>
          <w:i/>
          <w:color w:val="777777"/>
          <w:sz w:val="17"/>
        </w:rPr>
        <w:t>原名: What are the best bike shoes for triathlon? Our cyclists test 8 for training and racing</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我們的專家評審員對8款鐵人三項自行車鞋進行了嚴格測試，以幫助您找到最適合您的款式；</w:t>
      </w:r>
    </w:p>
    <w:p>
      <w:pPr>
        <w:pStyle w:val="ListBullet"/>
        <w:spacing w:after="40"/>
        <w:ind w:left="576"/>
      </w:pPr>
      <w:r>
        <w:rPr>
          <w:rFonts w:ascii="Calibri" w:hAnsi="Calibri" w:eastAsia="Microsoft JhengHei"/>
          <w:b w:val="0"/>
          <w:color w:val="333333"/>
          <w:sz w:val="19"/>
        </w:rPr>
        <w:t>2. 分析來自 220 Triathlon 針對 騎車 (Cycling)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2026-07-29】 </w:t>
      </w:r>
      <w:hyperlink w:rId="rId17">
        <w:r>
          <w:rPr>
            <w:color w:val="1F4D78"/>
            <w:u w:val="single"/>
            <w:b/>
            <w:rFonts w:ascii="Calibri" w:hAnsi="Calibri" w:eastAsia="Microsoft JhengHei"/>
            <w:sz w:val="22"/>
          </w:rPr>
          <w:t>2026 年最佳跑步耳機和耳機為您的鍛鍊配樂</w:t>
        </w:r>
      </w:hyperlink>
    </w:p>
    <w:p>
      <w:pPr>
        <w:spacing w:after="40"/>
        <w:ind w:left="360"/>
      </w:pPr>
      <w:r>
        <w:rPr>
          <w:rFonts w:ascii="Calibri" w:hAnsi="Calibri" w:eastAsia="Microsoft JhengHei"/>
          <w:b w:val="0"/>
          <w:i/>
          <w:color w:val="777777"/>
          <w:sz w:val="17"/>
        </w:rPr>
        <w:t>原名: Best running earphones and headphones to soundtrack your workouts in 2026</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事實證明，隨著音樂跑步可以為您的訓練帶來一系列好處；</w:t>
      </w:r>
    </w:p>
    <w:p>
      <w:pPr>
        <w:pStyle w:val="ListBullet"/>
        <w:spacing w:after="40"/>
        <w:ind w:left="576"/>
      </w:pPr>
      <w:r>
        <w:rPr>
          <w:rFonts w:ascii="Calibri" w:hAnsi="Calibri" w:eastAsia="Microsoft JhengHei"/>
          <w:b w:val="0"/>
          <w:color w:val="333333"/>
          <w:sz w:val="19"/>
        </w:rPr>
        <w:t>2. 在這裡，我們的專家對 9 套運動員耳機進行了測試；</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2026-07-29】 </w:t>
      </w:r>
      <w:hyperlink w:rId="rId18">
        <w:r>
          <w:rPr>
            <w:color w:val="1F4D78"/>
            <w:u w:val="single"/>
            <w:b/>
            <w:rFonts w:ascii="Calibri" w:hAnsi="Calibri" w:eastAsia="Microsoft JhengHei"/>
            <w:sz w:val="22"/>
          </w:rPr>
          <w:t>您應該追求性能還是多功能性？我們比較 Goodr OG 和 SunGod Forty2s 跑步太陽眼鏡來找出答案</w:t>
        </w:r>
      </w:hyperlink>
    </w:p>
    <w:p>
      <w:pPr>
        <w:spacing w:after="40"/>
        <w:ind w:left="360"/>
      </w:pPr>
      <w:r>
        <w:rPr>
          <w:rFonts w:ascii="Calibri" w:hAnsi="Calibri" w:eastAsia="Microsoft JhengHei"/>
          <w:b w:val="0"/>
          <w:i/>
          <w:color w:val="777777"/>
          <w:sz w:val="17"/>
        </w:rPr>
        <w:t>原名: Should you go for performance or versatility? We compare the Goodr OG and SunGod Forty2s running sunglasses to find out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Goodr OG 是一款售價 25 美元的廉價跑步太陽眼鏡，而 SunGod Forty2 的價格是它的四倍；</w:t>
      </w:r>
    </w:p>
    <w:p>
      <w:pPr>
        <w:pStyle w:val="ListBullet"/>
        <w:spacing w:after="40"/>
        <w:ind w:left="576"/>
      </w:pPr>
      <w:r>
        <w:rPr>
          <w:rFonts w:ascii="Calibri" w:hAnsi="Calibri" w:eastAsia="Microsoft JhengHei"/>
          <w:b w:val="0"/>
          <w:color w:val="333333"/>
          <w:sz w:val="19"/>
        </w:rPr>
        <w:t>2. 海倫·韋伯斯特讓他們相互競爭以找到成功者；</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2026-07-29】 </w:t>
      </w:r>
      <w:hyperlink w:rId="rId19">
        <w:r>
          <w:rPr>
            <w:color w:val="1F4D78"/>
            <w:u w:val="single"/>
            <w:b/>
            <w:rFonts w:ascii="Calibri" w:hAnsi="Calibri" w:eastAsia="Microsoft JhengHei"/>
            <w:sz w:val="22"/>
          </w:rPr>
          <w:t>2026年最好的碳板跑鞋是什麼？以下是追逐下一個 PB 的 8 個最佳選擇</w:t>
        </w:r>
      </w:hyperlink>
    </w:p>
    <w:p>
      <w:pPr>
        <w:spacing w:after="40"/>
        <w:ind w:left="360"/>
      </w:pPr>
      <w:r>
        <w:rPr>
          <w:rFonts w:ascii="Calibri" w:hAnsi="Calibri" w:eastAsia="Microsoft JhengHei"/>
          <w:b w:val="0"/>
          <w:i/>
          <w:color w:val="777777"/>
          <w:sz w:val="17"/>
        </w:rPr>
        <w:t>原名: What are the best carbon plate running shoes in 2026? Here are 8 top picks for chasing your next PB</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他們徹底改變了跑步運動，並不斷創造世界紀錄，就像他們已經過時一樣；</w:t>
      </w:r>
    </w:p>
    <w:p>
      <w:pPr>
        <w:pStyle w:val="ListBullet"/>
        <w:spacing w:after="40"/>
        <w:ind w:left="576"/>
      </w:pPr>
      <w:r>
        <w:rPr>
          <w:rFonts w:ascii="Calibri" w:hAnsi="Calibri" w:eastAsia="Microsoft JhengHei"/>
          <w:b w:val="0"/>
          <w:color w:val="333333"/>
          <w:sz w:val="19"/>
        </w:rPr>
        <w:t>2. 我們對8款最好的碳跑鞋進行了測試；</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【TrainingPeaks Blog | 2026-07-28】 </w:t>
      </w:r>
      <w:hyperlink w:rId="rId20">
        <w:r>
          <w:rPr>
            <w:color w:val="1F4D78"/>
            <w:u w:val="single"/>
            <w:b/>
            <w:rFonts w:ascii="Calibri" w:hAnsi="Calibri" w:eastAsia="Microsoft JhengHei"/>
            <w:sz w:val="22"/>
          </w:rPr>
          <w:t>世界級自行車手與業餘自行車手的區別</w:t>
        </w:r>
      </w:hyperlink>
    </w:p>
    <w:p>
      <w:pPr>
        <w:spacing w:after="40"/>
        <w:ind w:left="360"/>
      </w:pPr>
      <w:r>
        <w:rPr>
          <w:rFonts w:ascii="Calibri" w:hAnsi="Calibri" w:eastAsia="Microsoft JhengHei"/>
          <w:b w:val="0"/>
          <w:i/>
          <w:color w:val="777777"/>
          <w:sz w:val="17"/>
        </w:rPr>
        <w:t>原名: What Separates World-Class Cyclists from Amateurs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業餘自行車手和職業自行車手之間的差異不在於身體素質，而是一致性；</w:t>
      </w:r>
    </w:p>
    <w:p>
      <w:pPr>
        <w:pStyle w:val="ListBullet"/>
        <w:spacing w:after="40"/>
        <w:ind w:left="576"/>
      </w:pPr>
      <w:r>
        <w:rPr>
          <w:rFonts w:ascii="Calibri" w:hAnsi="Calibri" w:eastAsia="Microsoft JhengHei"/>
          <w:b w:val="0"/>
          <w:color w:val="333333"/>
          <w:sz w:val="19"/>
        </w:rPr>
        <w:t>2. 以下是使專業人士的五個習慣，以及您可以採取哪些措施來縮小差距；</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2026-07-28】 </w:t>
      </w:r>
      <w:hyperlink w:rId="rId21">
        <w:r>
          <w:rPr>
            <w:color w:val="1F4D78"/>
            <w:u w:val="single"/>
            <w:b/>
            <w:rFonts w:ascii="Calibri" w:hAnsi="Calibri" w:eastAsia="Microsoft JhengHei"/>
            <w:sz w:val="22"/>
          </w:rPr>
          <w:t>2026 年最佳男士冬季跑步緊身褲與緊身褲</w:t>
        </w:r>
      </w:hyperlink>
    </w:p>
    <w:p>
      <w:pPr>
        <w:spacing w:after="40"/>
        <w:ind w:left="360"/>
      </w:pPr>
      <w:r>
        <w:rPr>
          <w:rFonts w:ascii="Calibri" w:hAnsi="Calibri" w:eastAsia="Microsoft JhengHei"/>
          <w:b w:val="0"/>
          <w:i/>
          <w:color w:val="777777"/>
          <w:sz w:val="17"/>
        </w:rPr>
        <w:t>原名: Best men’s winter running tights and leggings for 2026</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從壓縮到款瑜珈緊身褲，探索最好的男士瑜珈緊身衣，幫助您度過寒冷的天氣；</w:t>
      </w:r>
    </w:p>
    <w:p>
      <w:pPr>
        <w:pStyle w:val="ListBullet"/>
        <w:spacing w:after="40"/>
        <w:ind w:left="576"/>
      </w:pPr>
      <w:r>
        <w:rPr>
          <w:rFonts w:ascii="Calibri" w:hAnsi="Calibri" w:eastAsia="Microsoft JhengHei"/>
          <w:b w:val="0"/>
          <w:color w:val="333333"/>
          <w:sz w:val="19"/>
        </w:rPr>
        <w:t>2. 分析來自 220 Triathlon 針對 騎車 (Cycling)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2026-07-28】 </w:t>
      </w:r>
      <w:hyperlink w:rId="rId22">
        <w:r>
          <w:rPr>
            <w:color w:val="1F4D78"/>
            <w:u w:val="single"/>
            <w:b/>
            <w:rFonts w:ascii="Calibri" w:hAnsi="Calibri" w:eastAsia="Microsoft JhengHei"/>
            <w:sz w:val="22"/>
          </w:rPr>
          <w:t>您第一次參加鐵人三項比賽的比賽週清單</w:t>
        </w:r>
      </w:hyperlink>
    </w:p>
    <w:p>
      <w:pPr>
        <w:spacing w:after="40"/>
        <w:ind w:left="360"/>
      </w:pPr>
      <w:r>
        <w:rPr>
          <w:rFonts w:ascii="Calibri" w:hAnsi="Calibri" w:eastAsia="Microsoft JhengHei"/>
          <w:b w:val="0"/>
          <w:i/>
          <w:color w:val="777777"/>
          <w:sz w:val="17"/>
        </w:rPr>
        <w:t>原名: A Race-Week Checklist For Your First Triathlon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不要讓物流毀了你的第一次鐵人三項比賽；</w:t>
      </w:r>
    </w:p>
    <w:p>
      <w:pPr>
        <w:pStyle w:val="ListBullet"/>
        <w:spacing w:after="40"/>
        <w:ind w:left="576"/>
      </w:pPr>
      <w:r>
        <w:rPr>
          <w:rFonts w:ascii="Calibri" w:hAnsi="Calibri" w:eastAsia="Microsoft JhengHei"/>
          <w:b w:val="0"/>
          <w:color w:val="333333"/>
          <w:sz w:val="19"/>
        </w:rPr>
        <w:t>2. 使用每日比賽週指南和包裝清單來處理逐漸減少的情況，準備好您的裝備，並到達起跑線準備出發；</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2026-07-27】 </w:t>
      </w:r>
      <w:hyperlink w:rId="rId23">
        <w:r>
          <w:rPr>
            <w:color w:val="1F4D78"/>
            <w:u w:val="single"/>
            <w:b/>
            <w:rFonts w:ascii="Calibri" w:hAnsi="Calibri" w:eastAsia="Microsoft JhengHei"/>
            <w:sz w:val="22"/>
          </w:rPr>
          <w:t>2026 年最好的跑步短褲是什麼？我們的跑步團隊對 10 名進行了測試</w:t>
        </w:r>
      </w:hyperlink>
    </w:p>
    <w:p>
      <w:pPr>
        <w:spacing w:after="40"/>
        <w:ind w:left="360"/>
      </w:pPr>
      <w:r>
        <w:rPr>
          <w:rFonts w:ascii="Calibri" w:hAnsi="Calibri" w:eastAsia="Microsoft JhengHei"/>
          <w:b w:val="0"/>
          <w:i/>
          <w:color w:val="777777"/>
          <w:sz w:val="17"/>
        </w:rPr>
        <w:t>原名: What are the best running shorts in 2026? Our team of runners put 10 to the test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一條好的跑步長度應該是舒適、導電的，並且能夠為任何距離的跑步提供支撐；</w:t>
      </w:r>
    </w:p>
    <w:p>
      <w:pPr>
        <w:pStyle w:val="ListBullet"/>
        <w:spacing w:after="40"/>
        <w:ind w:left="576"/>
      </w:pPr>
      <w:r>
        <w:rPr>
          <w:rFonts w:ascii="Calibri" w:hAnsi="Calibri" w:eastAsia="Microsoft JhengHei"/>
          <w:b w:val="0"/>
          <w:color w:val="333333"/>
          <w:sz w:val="19"/>
        </w:rPr>
        <w:t>2. 我們的跑步團隊測試了可行的最佳選擇；</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2026-07-27】 </w:t>
      </w:r>
      <w:hyperlink w:rId="rId24">
        <w:r>
          <w:rPr>
            <w:color w:val="1F4D78"/>
            <w:u w:val="single"/>
            <w:b/>
            <w:rFonts w:ascii="Calibri" w:hAnsi="Calibri" w:eastAsia="Microsoft JhengHei"/>
            <w:sz w:val="22"/>
          </w:rPr>
          <w:t>Sam Long 統治自行車賽，Kirsten Kasper 強勢回歸，贏得 Ironman 70.3 Boise 冠軍</w:t>
        </w:r>
      </w:hyperlink>
    </w:p>
    <w:p>
      <w:pPr>
        <w:spacing w:after="40"/>
        <w:ind w:left="360"/>
      </w:pPr>
      <w:r>
        <w:rPr>
          <w:rFonts w:ascii="Calibri" w:hAnsi="Calibri" w:eastAsia="Microsoft JhengHei"/>
          <w:b w:val="0"/>
          <w:i/>
          <w:color w:val="777777"/>
          <w:sz w:val="17"/>
        </w:rPr>
        <w:t>原名: Sam Long Dominates the Bike and Kirsten Kasper Storms Back on the Run to Claim Ironman 70.3 Boise Wins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薩姆朗和克爾斯滕卡斯帕以四種不同的方式證明了他們在愛達荷州博伊西的鐵人三項職業系列賽場上的實力太強了；</w:t>
      </w:r>
    </w:p>
    <w:p>
      <w:pPr>
        <w:pStyle w:val="ListBullet"/>
        <w:spacing w:after="40"/>
        <w:ind w:left="576"/>
      </w:pPr>
      <w:r>
        <w:rPr>
          <w:rFonts w:ascii="Calibri" w:hAnsi="Calibri" w:eastAsia="Microsoft JhengHei"/>
          <w:b w:val="0"/>
          <w:color w:val="333333"/>
          <w:sz w:val="19"/>
        </w:rPr>
        <w:t>2. 閱讀 Sam Long 統治自行車和 Kirsten Kasper 的完整文章...；</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320" w:after="160"/>
      </w:pPr>
      <w:r>
        <w:rPr>
          <w:rFonts w:ascii="Calibri" w:hAnsi="Calibri" w:eastAsia="Microsoft JhengHei"/>
          <w:b/>
          <w:color w:val="1F4D78"/>
          <w:sz w:val="30"/>
        </w:rPr>
        <w:t>跑步 (Running)</w:t>
      </w:r>
    </w:p>
    <w:p>
      <w:pPr>
        <w:keepNext/>
        <w:spacing w:before="160" w:after="40"/>
      </w:pPr>
      <w:r>
        <w:rPr>
          <w:rFonts w:ascii="Calibri" w:hAnsi="Calibri" w:eastAsia="Microsoft JhengHei"/>
          <w:b/>
          <w:color w:val="595959"/>
          <w:sz w:val="19"/>
        </w:rPr>
        <w:t xml:space="preserve">【Slowtwitch | 2026-08-03】 </w:t>
      </w:r>
      <w:hyperlink w:rId="rId25">
        <w:r>
          <w:rPr>
            <w:color w:val="1F4D78"/>
            <w:u w:val="single"/>
            <w:b/>
            <w:rFonts w:ascii="Calibri" w:hAnsi="Calibri" w:eastAsia="Microsoft JhengHei"/>
            <w:sz w:val="22"/>
          </w:rPr>
          <w:t>關鍵時刻：諾斯曼渡輪的時刻</w:t>
        </w:r>
      </w:hyperlink>
    </w:p>
    <w:p>
      <w:pPr>
        <w:spacing w:after="40"/>
        <w:ind w:left="360"/>
      </w:pPr>
      <w:r>
        <w:rPr>
          <w:rFonts w:ascii="Calibri" w:hAnsi="Calibri" w:eastAsia="Microsoft JhengHei"/>
          <w:b w:val="0"/>
          <w:i/>
          <w:color w:val="777777"/>
          <w:sz w:val="17"/>
        </w:rPr>
        <w:t>原名: Crunch Time: Moments From the Norseman Ferry</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來看看 Norseman Xtreme 鐵人三項賽開始前令人緊張的旅程；</w:t>
      </w:r>
    </w:p>
    <w:p>
      <w:pPr>
        <w:pStyle w:val="ListBullet"/>
        <w:spacing w:after="40"/>
        <w:ind w:left="576"/>
      </w:pPr>
      <w:r>
        <w:rPr>
          <w:rFonts w:ascii="Calibri" w:hAnsi="Calibri" w:eastAsia="Microsoft JhengHei"/>
          <w:b w:val="0"/>
          <w:color w:val="333333"/>
          <w:sz w:val="19"/>
        </w:rPr>
        <w:t>2. 貼文「關鍵時刻：挪威人渡輪的時刻」首次出現在 Slowtwitch News 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2026-08-01】 </w:t>
      </w:r>
      <w:hyperlink w:rId="rId26">
        <w:r>
          <w:rPr>
            <w:color w:val="1F4D78"/>
            <w:u w:val="single"/>
            <w:b/>
            <w:rFonts w:ascii="Calibri" w:hAnsi="Calibri" w:eastAsia="Microsoft JhengHei"/>
            <w:sz w:val="22"/>
          </w:rPr>
          <w:t>一場關於勝肽的爭論正在激烈進行。接下來是鐵人三項嗎？</w:t>
        </w:r>
      </w:hyperlink>
    </w:p>
    <w:p>
      <w:pPr>
        <w:spacing w:after="40"/>
        <w:ind w:left="360"/>
      </w:pPr>
      <w:r>
        <w:rPr>
          <w:rFonts w:ascii="Calibri" w:hAnsi="Calibri" w:eastAsia="Microsoft JhengHei"/>
          <w:b w:val="0"/>
          <w:i/>
          <w:color w:val="777777"/>
          <w:sz w:val="17"/>
        </w:rPr>
        <w:t>原名: A Peptide Debate is Rocking Ultra-Running. Is Triathlon Next?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上週，超級跑世界發現自己成為反興奮劑領域的中心，一名破紀錄的運動員承認在比賽中使用了違禁藥物…；</w:t>
      </w:r>
    </w:p>
    <w:p>
      <w:pPr>
        <w:pStyle w:val="ListBullet"/>
        <w:spacing w:after="40"/>
        <w:ind w:left="576"/>
      </w:pPr>
      <w:r>
        <w:rPr>
          <w:rFonts w:ascii="Calibri" w:hAnsi="Calibri" w:eastAsia="Microsoft JhengHei"/>
          <w:b w:val="0"/>
          <w:color w:val="333333"/>
          <w:sz w:val="19"/>
        </w:rPr>
        <w:t>2. 分析來自 Slowtwitch 針對 跑步 (Running)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2026-07-31】 </w:t>
      </w:r>
      <w:hyperlink w:rId="rId27">
        <w:r>
          <w:rPr>
            <w:color w:val="1F4D78"/>
            <w:u w:val="single"/>
            <w:b/>
            <w:rFonts w:ascii="Calibri" w:hAnsi="Calibri" w:eastAsia="Microsoft JhengHei"/>
            <w:sz w:val="22"/>
          </w:rPr>
          <w:t>七月三項賽重點：世界巡迴賽的變化、超級鞋恐慌以及短程賽車的興起</w:t>
        </w:r>
      </w:hyperlink>
    </w:p>
    <w:p>
      <w:pPr>
        <w:spacing w:after="40"/>
        <w:ind w:left="360"/>
      </w:pPr>
      <w:r>
        <w:rPr>
          <w:rFonts w:ascii="Calibri" w:hAnsi="Calibri" w:eastAsia="Microsoft JhengHei"/>
          <w:b w:val="0"/>
          <w:i/>
          <w:color w:val="777777"/>
          <w:sz w:val="17"/>
        </w:rPr>
        <w:t>原名: July’s Tri Takeaways: World Tour Shifts, Supershoe Scares, and the Rise of Short-Course Racing</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T100和世界鐵人三項賽衝鋒陷陣，傳奇人物走向日落，超級鞋給我們帶來了仲夏恐怖的案例 - 蒂姆·海明（Tim Heming）詳細剖析了本月的鐵人三項新聞；</w:t>
      </w:r>
    </w:p>
    <w:p>
      <w:pPr>
        <w:pStyle w:val="ListBullet"/>
        <w:spacing w:after="40"/>
        <w:ind w:left="576"/>
      </w:pPr>
      <w:r>
        <w:rPr>
          <w:rFonts w:ascii="Calibri" w:hAnsi="Calibri" w:eastAsia="Microsoft JhengHei"/>
          <w:b w:val="0"/>
          <w:color w:val="333333"/>
          <w:sz w:val="19"/>
        </w:rPr>
        <w:t>2. 分析來自 Triathlete Magazine 針對 跑步 (Running)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2026-07-31】 </w:t>
      </w:r>
      <w:hyperlink w:rId="rId28">
        <w:r>
          <w:rPr>
            <w:color w:val="1F4D78"/>
            <w:u w:val="single"/>
            <w:b/>
            <w:rFonts w:ascii="Calibri" w:hAnsi="Calibri" w:eastAsia="Microsoft JhengHei"/>
            <w:sz w:val="22"/>
          </w:rPr>
          <w:t>年紀大了還能堅持跑步嗎？超級跑者達米安·霍爾說是的——如果你訓練得更聰明的話</w:t>
        </w:r>
      </w:hyperlink>
    </w:p>
    <w:p>
      <w:pPr>
        <w:spacing w:after="40"/>
        <w:ind w:left="360"/>
      </w:pPr>
      <w:r>
        <w:rPr>
          <w:rFonts w:ascii="Calibri" w:hAnsi="Calibri" w:eastAsia="Microsoft JhengHei"/>
          <w:b w:val="0"/>
          <w:i/>
          <w:color w:val="777777"/>
          <w:sz w:val="17"/>
        </w:rPr>
        <w:t>原名: Can you keep running as you get older? Ultrarunner Damian Hall says yes – if you train smarter</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超級運動員傳奇人物達米安·霍爾解釋了跑步者和鐵人三項運動員如何隨著年齡的增長而繼續保持表現，並提供有關恢復、力量訓練和保持胸部損傷的建議；</w:t>
      </w:r>
    </w:p>
    <w:p>
      <w:pPr>
        <w:pStyle w:val="ListBullet"/>
        <w:spacing w:after="40"/>
        <w:ind w:left="576"/>
      </w:pPr>
      <w:r>
        <w:rPr>
          <w:rFonts w:ascii="Calibri" w:hAnsi="Calibri" w:eastAsia="Microsoft JhengHei"/>
          <w:b w:val="0"/>
          <w:color w:val="333333"/>
          <w:sz w:val="19"/>
        </w:rPr>
        <w:t>2. 分析來自 220 Triathlon 針對 跑步 (Running)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【TrainingPeaks Blog | 2026-07-31】 </w:t>
      </w:r>
      <w:hyperlink w:rId="rId29">
        <w:r>
          <w:rPr>
            <w:color w:val="1F4D78"/>
            <w:u w:val="single"/>
            <w:b/>
            <w:rFonts w:ascii="Calibri" w:hAnsi="Calibri" w:eastAsia="Microsoft JhengHei"/>
            <w:sz w:val="22"/>
          </w:rPr>
          <w:t>為什麼高溫會導致胃腸道壓力以及如何調整您的補充策略</w:t>
        </w:r>
      </w:hyperlink>
    </w:p>
    <w:p>
      <w:pPr>
        <w:spacing w:after="40"/>
        <w:ind w:left="360"/>
      </w:pPr>
      <w:r>
        <w:rPr>
          <w:rFonts w:ascii="Calibri" w:hAnsi="Calibri" w:eastAsia="Microsoft JhengHei"/>
          <w:b w:val="0"/>
          <w:i/>
          <w:color w:val="777777"/>
          <w:sz w:val="17"/>
        </w:rPr>
        <w:t>原名: Why Heat Causes GI Stress &amp; How to Adapt Your Fueling Strategy</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高溫風險會增加前期和胃腸道壓力的；</w:t>
      </w:r>
    </w:p>
    <w:p>
      <w:pPr>
        <w:pStyle w:val="ListBullet"/>
        <w:spacing w:after="40"/>
        <w:ind w:left="576"/>
      </w:pPr>
      <w:r>
        <w:rPr>
          <w:rFonts w:ascii="Calibri" w:hAnsi="Calibri" w:eastAsia="Microsoft JhengHei"/>
          <w:b w:val="0"/>
          <w:color w:val="333333"/>
          <w:sz w:val="19"/>
        </w:rPr>
        <w:t>2. 了解如何調整補充能量和補充水分的策略，以保持安全並儘量減少熱量對錶現的影響；</w:t>
      </w:r>
    </w:p>
    <w:p>
      <w:pPr>
        <w:pStyle w:val="ListBullet"/>
        <w:spacing w:after="40"/>
        <w:ind w:left="576"/>
      </w:pPr>
      <w:r>
        <w:rPr>
          <w:rFonts w:ascii="Calibri" w:hAnsi="Calibri" w:eastAsia="Microsoft JhengHei"/>
          <w:b w:val="0"/>
          <w:color w:val="333333"/>
          <w:sz w:val="19"/>
        </w:rPr>
        <w:t>3. 為什麼高溫會導致胃腸道壓力。</w:t>
      </w:r>
    </w:p>
    <w:p>
      <w:pPr>
        <w:keepNext/>
        <w:spacing w:before="160" w:after="40"/>
      </w:pPr>
      <w:r>
        <w:rPr>
          <w:rFonts w:ascii="Calibri" w:hAnsi="Calibri" w:eastAsia="Microsoft JhengHei"/>
          <w:b/>
          <w:color w:val="595959"/>
          <w:sz w:val="19"/>
        </w:rPr>
        <w:t xml:space="preserve">【Triathlete Magazine | 2026-07-28】 </w:t>
      </w:r>
      <w:hyperlink w:rId="rId30">
        <w:r>
          <w:rPr>
            <w:color w:val="1F4D78"/>
            <w:u w:val="single"/>
            <w:b/>
            <w:rFonts w:ascii="Calibri" w:hAnsi="Calibri" w:eastAsia="Microsoft JhengHei"/>
            <w:sz w:val="22"/>
          </w:rPr>
          <w:t>為什麼足底筋膜炎現在無所不在（以及跑步者可以採取什麼措施）</w:t>
        </w:r>
      </w:hyperlink>
    </w:p>
    <w:p>
      <w:pPr>
        <w:spacing w:after="40"/>
        <w:ind w:left="360"/>
      </w:pPr>
      <w:r>
        <w:rPr>
          <w:rFonts w:ascii="Calibri" w:hAnsi="Calibri" w:eastAsia="Microsoft JhengHei"/>
          <w:b w:val="0"/>
          <w:i/>
          <w:color w:val="777777"/>
          <w:sz w:val="17"/>
        </w:rPr>
        <w:t>原名: Why Plantar Fasciitis Is Everywhere Right Now (And What Runners Can Do About It)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從菁英運動員到運動員運動員，足底筋膜炎都讓跑者望而步；</w:t>
      </w:r>
    </w:p>
    <w:p>
      <w:pPr>
        <w:pStyle w:val="ListBullet"/>
        <w:spacing w:after="40"/>
        <w:ind w:left="576"/>
      </w:pPr>
      <w:r>
        <w:rPr>
          <w:rFonts w:ascii="Calibri" w:hAnsi="Calibri" w:eastAsia="Microsoft JhengHei"/>
          <w:b w:val="0"/>
          <w:color w:val="333333"/>
          <w:sz w:val="19"/>
        </w:rPr>
        <w:t>2. 專家輔導將深入探討原因以及如何實際解決它；</w:t>
      </w:r>
    </w:p>
    <w:p>
      <w:pPr>
        <w:pStyle w:val="ListBullet"/>
        <w:spacing w:after="40"/>
        <w:ind w:left="576"/>
      </w:pPr>
      <w:r>
        <w:rPr>
          <w:rFonts w:ascii="Calibri" w:hAnsi="Calibri" w:eastAsia="Microsoft JhengHei"/>
          <w:b w:val="0"/>
          <w:color w:val="333333"/>
          <w:sz w:val="19"/>
        </w:rPr>
        <w:t>3. 閱讀全文：為什麼足底筋膜炎無所不在。</w:t>
      </w:r>
    </w:p>
    <w:p>
      <w:pPr>
        <w:keepNext/>
        <w:spacing w:before="160" w:after="40"/>
      </w:pPr>
      <w:r>
        <w:rPr>
          <w:rFonts w:ascii="Calibri" w:hAnsi="Calibri" w:eastAsia="Microsoft JhengHei"/>
          <w:b/>
          <w:color w:val="595959"/>
          <w:sz w:val="19"/>
        </w:rPr>
        <w:t xml:space="preserve">【220 Triathlon | 2026-07-27】 </w:t>
      </w:r>
      <w:hyperlink w:rId="rId31">
        <w:r>
          <w:rPr>
            <w:color w:val="1F4D78"/>
            <w:u w:val="single"/>
            <w:b/>
            <w:rFonts w:ascii="Calibri" w:hAnsi="Calibri" w:eastAsia="Microsoft JhengHei"/>
            <w:sz w:val="22"/>
          </w:rPr>
          <w:t>貝絲波特：背景、職業亮點、引言</w:t>
        </w:r>
      </w:hyperlink>
    </w:p>
    <w:p>
      <w:pPr>
        <w:spacing w:after="40"/>
        <w:ind w:left="360"/>
      </w:pPr>
      <w:r>
        <w:rPr>
          <w:rFonts w:ascii="Calibri" w:hAnsi="Calibri" w:eastAsia="Microsoft JhengHei"/>
          <w:b w:val="0"/>
          <w:i/>
          <w:color w:val="777777"/>
          <w:sz w:val="17"/>
        </w:rPr>
        <w:t>原名: Beth Potter: Background, career highlights, quotes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貝絲波特參加鐵人三項比賽才幾年，但她已經是世界冠軍和兩枚奧運銅牌得主；</w:t>
      </w:r>
    </w:p>
    <w:p>
      <w:pPr>
        <w:pStyle w:val="ListBullet"/>
        <w:spacing w:after="40"/>
        <w:ind w:left="576"/>
      </w:pPr>
      <w:r>
        <w:rPr>
          <w:rFonts w:ascii="Calibri" w:hAnsi="Calibri" w:eastAsia="Microsoft JhengHei"/>
          <w:b w:val="0"/>
          <w:color w:val="333333"/>
          <w:sz w:val="19"/>
        </w:rPr>
        <w:t>2. 以下是您需要了解的蘇格蘭運動員轉型三人組的資訊…；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2026-07-27】 </w:t>
      </w:r>
      <w:hyperlink w:rId="rId32">
        <w:r>
          <w:rPr>
            <w:color w:val="1F4D78"/>
            <w:u w:val="single"/>
            <w:b/>
            <w:rFonts w:ascii="Calibri" w:hAnsi="Calibri" w:eastAsia="Microsoft JhengHei"/>
            <w:sz w:val="22"/>
          </w:rPr>
          <w:t>透過這個 5 分鐘跑步訓練來修正你的跑步姿勢（從而經濟）</w:t>
        </w:r>
      </w:hyperlink>
    </w:p>
    <w:p>
      <w:pPr>
        <w:spacing w:after="40"/>
        <w:ind w:left="360"/>
      </w:pPr>
      <w:r>
        <w:rPr>
          <w:rFonts w:ascii="Calibri" w:hAnsi="Calibri" w:eastAsia="Microsoft JhengHei"/>
          <w:b w:val="0"/>
          <w:i/>
          <w:color w:val="777777"/>
          <w:sz w:val="17"/>
        </w:rPr>
        <w:t>原名: Fix Your Running Posture (and Therefore Economy) with This 5-Minute Running Drill</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這個經典的訓練只需要幾分鐘，但它可以教導你的身體高大的姿勢和快速的地面接觸，直接轉化為更有效的互動日動作；</w:t>
      </w:r>
    </w:p>
    <w:p>
      <w:pPr>
        <w:pStyle w:val="ListBullet"/>
        <w:spacing w:after="40"/>
        <w:ind w:left="576"/>
      </w:pPr>
      <w:r>
        <w:rPr>
          <w:rFonts w:ascii="Calibri" w:hAnsi="Calibri" w:eastAsia="Microsoft JhengHei"/>
          <w:b w:val="0"/>
          <w:color w:val="333333"/>
          <w:sz w:val="19"/>
        </w:rPr>
        <w:t>2. 閱讀全文，請造訪；</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320" w:after="160"/>
      </w:pPr>
      <w:r>
        <w:rPr>
          <w:rFonts w:ascii="Calibri" w:hAnsi="Calibri" w:eastAsia="Microsoft JhengHei"/>
          <w:b/>
          <w:color w:val="1F4D78"/>
          <w:sz w:val="30"/>
        </w:rPr>
        <w:t>補給與恢復 (Fueling &amp; Recovery)</w:t>
      </w:r>
    </w:p>
    <w:p>
      <w:pPr>
        <w:keepNext/>
        <w:spacing w:before="160" w:after="40"/>
      </w:pPr>
      <w:r>
        <w:rPr>
          <w:rFonts w:ascii="Calibri" w:hAnsi="Calibri" w:eastAsia="Microsoft JhengHei"/>
          <w:b/>
          <w:color w:val="595959"/>
          <w:sz w:val="19"/>
        </w:rPr>
        <w:t xml:space="preserve">【Slowtwitch | 2026-08-03】 </w:t>
      </w:r>
      <w:hyperlink w:rId="rId33">
        <w:r>
          <w:rPr>
            <w:color w:val="1F4D78"/>
            <w:u w:val="single"/>
            <w:b/>
            <w:rFonts w:ascii="Calibri" w:hAnsi="Calibri" w:eastAsia="Microsoft JhengHei"/>
            <w:sz w:val="22"/>
          </w:rPr>
          <w:t>Norseman 2026：圖片中的一天（和幾句話）</w:t>
        </w:r>
      </w:hyperlink>
    </w:p>
    <w:p>
      <w:pPr>
        <w:spacing w:after="40"/>
        <w:ind w:left="360"/>
      </w:pPr>
      <w:r>
        <w:rPr>
          <w:rFonts w:ascii="Calibri" w:hAnsi="Calibri" w:eastAsia="Microsoft JhengHei"/>
          <w:b w:val="0"/>
          <w:i/>
          <w:color w:val="777777"/>
          <w:sz w:val="17"/>
        </w:rPr>
        <w:t>原名: Norseman 2026: The Day in Pictures (and a Few Words)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回顧 Norseman Xtreme 鐵人三項賽激動人心的一天；</w:t>
      </w:r>
    </w:p>
    <w:p>
      <w:pPr>
        <w:pStyle w:val="ListBullet"/>
        <w:spacing w:after="40"/>
        <w:ind w:left="576"/>
      </w:pPr>
      <w:r>
        <w:rPr>
          <w:rFonts w:ascii="Calibri" w:hAnsi="Calibri" w:eastAsia="Microsoft JhengHei"/>
          <w:b w:val="0"/>
          <w:color w:val="333333"/>
          <w:sz w:val="19"/>
        </w:rPr>
        <w:t>2. 《Norseman 2026：圖片中的一天》（以及幾句話）首次出現在 Slowtwitch News 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2026-08-03】 </w:t>
      </w:r>
      <w:hyperlink w:rId="rId34">
        <w:r>
          <w:rPr>
            <w:color w:val="1F4D78"/>
            <w:u w:val="single"/>
            <w:b/>
            <w:rFonts w:ascii="Calibri" w:hAnsi="Calibri" w:eastAsia="Microsoft JhengHei"/>
            <w:sz w:val="22"/>
          </w:rPr>
          <w:t>倫敦 T100 適合初學者嗎？我參加了奧運長距離比賽來找出答案</w:t>
        </w:r>
      </w:hyperlink>
    </w:p>
    <w:p>
      <w:pPr>
        <w:spacing w:after="40"/>
        <w:ind w:left="360"/>
      </w:pPr>
      <w:r>
        <w:rPr>
          <w:rFonts w:ascii="Calibri" w:hAnsi="Calibri" w:eastAsia="Microsoft JhengHei"/>
          <w:b w:val="0"/>
          <w:i/>
          <w:color w:val="777777"/>
          <w:sz w:val="17"/>
        </w:rPr>
        <w:t>原名: Is the London T100 beginner-friendly? I raced the Olympic-distance event to find out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220鐵人三項賽作家India Paine作為一名相對較新的選手參加了倫敦T100睡眠距離賽事，以了解這項優質賽事是否真正適合初學者；</w:t>
      </w:r>
    </w:p>
    <w:p>
      <w:pPr>
        <w:pStyle w:val="ListBullet"/>
        <w:spacing w:after="40"/>
        <w:ind w:left="576"/>
      </w:pPr>
      <w:r>
        <w:rPr>
          <w:rFonts w:ascii="Calibri" w:hAnsi="Calibri" w:eastAsia="Microsoft JhengHei"/>
          <w:b w:val="0"/>
          <w:color w:val="333333"/>
          <w:sz w:val="19"/>
        </w:rPr>
        <w:t>2. 分析來自 220 Triathlon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2026-08-02】 </w:t>
      </w:r>
      <w:hyperlink w:rId="rId35">
        <w:r>
          <w:rPr>
            <w:color w:val="1F4D78"/>
            <w:u w:val="single"/>
            <w:b/>
            <w:rFonts w:ascii="Calibri" w:hAnsi="Calibri" w:eastAsia="Microsoft JhengHei"/>
            <w:sz w:val="22"/>
          </w:rPr>
          <w:t>Sam Laidlow 跳過 70.3 世界賽的決定會影響科納嗎？</w:t>
        </w:r>
      </w:hyperlink>
    </w:p>
    <w:p>
      <w:pPr>
        <w:spacing w:after="40"/>
        <w:ind w:left="360"/>
      </w:pPr>
      <w:r>
        <w:rPr>
          <w:rFonts w:ascii="Calibri" w:hAnsi="Calibri" w:eastAsia="Microsoft JhengHei"/>
          <w:b w:val="0"/>
          <w:i/>
          <w:color w:val="777777"/>
          <w:sz w:val="17"/>
        </w:rPr>
        <w:t>原名: Will Sam Laidlow’s Decision to Skip 70.3 Worlds Be the Difference in Kona?</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2023年IRONMAN世界冠軍將參加撒馬爾罕挑戰賽，而其他大部分頂級職業選手將在尼斯一決高下；</w:t>
      </w:r>
    </w:p>
    <w:p>
      <w:pPr>
        <w:pStyle w:val="ListBullet"/>
        <w:spacing w:after="40"/>
        <w:ind w:left="576"/>
      </w:pPr>
      <w:r>
        <w:rPr>
          <w:rFonts w:ascii="Calibri" w:hAnsi="Calibri" w:eastAsia="Microsoft JhengHei"/>
          <w:b w:val="0"/>
          <w:color w:val="333333"/>
          <w:sz w:val="19"/>
        </w:rPr>
        <w:t>2. 薩姆·萊德洛 (Sam Laidlow) 跳過 70；</w:t>
      </w:r>
    </w:p>
    <w:p>
      <w:pPr>
        <w:pStyle w:val="ListBullet"/>
        <w:spacing w:after="40"/>
        <w:ind w:left="576"/>
      </w:pPr>
      <w:r>
        <w:rPr>
          <w:rFonts w:ascii="Calibri" w:hAnsi="Calibri" w:eastAsia="Microsoft JhengHei"/>
          <w:b w:val="0"/>
          <w:color w:val="333333"/>
          <w:sz w:val="19"/>
        </w:rPr>
        <w:t>3. 3世界賽的決定會影響科納嗎。</w:t>
      </w:r>
    </w:p>
    <w:p>
      <w:pPr>
        <w:keepNext/>
        <w:spacing w:before="160" w:after="40"/>
      </w:pPr>
      <w:r>
        <w:rPr>
          <w:rFonts w:ascii="Calibri" w:hAnsi="Calibri" w:eastAsia="Microsoft JhengHei"/>
          <w:b/>
          <w:color w:val="595959"/>
          <w:sz w:val="19"/>
        </w:rPr>
        <w:t xml:space="preserve">【Slowtwitch | 2026-08-02】 </w:t>
      </w:r>
      <w:hyperlink w:rId="rId36">
        <w:r>
          <w:rPr>
            <w:color w:val="1F4D78"/>
            <w:u w:val="single"/>
            <w:b/>
            <w:rFonts w:ascii="Calibri" w:hAnsi="Calibri" w:eastAsia="Microsoft JhengHei"/>
            <w:sz w:val="22"/>
          </w:rPr>
          <w:t>通格斯維克家族慶祝，雷加拉多奮戰到底，科爾多瓦贏得情感挪威人</w:t>
        </w:r>
      </w:hyperlink>
    </w:p>
    <w:p>
      <w:pPr>
        <w:spacing w:after="40"/>
        <w:ind w:left="360"/>
      </w:pPr>
      <w:r>
        <w:rPr>
          <w:rFonts w:ascii="Calibri" w:hAnsi="Calibri" w:eastAsia="Microsoft JhengHei"/>
          <w:b w:val="0"/>
          <w:i/>
          <w:color w:val="777777"/>
          <w:sz w:val="17"/>
        </w:rPr>
        <w:t>原名: Cordoba Wins Emotional Norseman as Tungesvik Family Celebrates and Regalado Battles to the Wire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當我們在挪威看到一場公平的女子比賽時，一位新的 XTRI 明星誕生了；</w:t>
      </w:r>
    </w:p>
    <w:p>
      <w:pPr>
        <w:pStyle w:val="ListBullet"/>
        <w:spacing w:after="40"/>
        <w:ind w:left="576"/>
      </w:pPr>
      <w:r>
        <w:rPr>
          <w:rFonts w:ascii="Calibri" w:hAnsi="Calibri" w:eastAsia="Microsoft JhengHei"/>
          <w:b w:val="0"/>
          <w:color w:val="333333"/>
          <w:sz w:val="19"/>
        </w:rPr>
        <w:t>2. 科爾多瓦贏得了挪威人的情感，通格斯維克家族慶祝和雷加拉多之戰首次出現；</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2026-08-02】 </w:t>
      </w:r>
      <w:hyperlink w:rId="rId37">
        <w:r>
          <w:rPr>
            <w:color w:val="1F4D78"/>
            <w:u w:val="single"/>
            <w:b/>
            <w:rFonts w:ascii="Calibri" w:hAnsi="Calibri" w:eastAsia="Microsoft JhengHei"/>
            <w:sz w:val="22"/>
          </w:rPr>
          <w:t>格魯防守、布朗利追擊、通格斯維克猛攻岩石，諾斯曼再創經典</w:t>
        </w:r>
      </w:hyperlink>
    </w:p>
    <w:p>
      <w:pPr>
        <w:spacing w:after="40"/>
        <w:ind w:left="360"/>
      </w:pPr>
      <w:r>
        <w:rPr>
          <w:rFonts w:ascii="Calibri" w:hAnsi="Calibri" w:eastAsia="Microsoft JhengHei"/>
          <w:b w:val="0"/>
          <w:i/>
          <w:color w:val="777777"/>
          <w:sz w:val="17"/>
        </w:rPr>
        <w:t>原名: Norseman Delivers Another Classic as Grue Defends, Brownlee Chases and Tungesvik Storms the Rocks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衛冕冠軍的救贖和頒獎台上的奮鬥為挪威比賽帶來了有趣的一天；</w:t>
      </w:r>
    </w:p>
    <w:p>
      <w:pPr>
        <w:pStyle w:val="ListBullet"/>
        <w:spacing w:after="40"/>
        <w:ind w:left="576"/>
      </w:pPr>
      <w:r>
        <w:rPr>
          <w:rFonts w:ascii="Calibri" w:hAnsi="Calibri" w:eastAsia="Microsoft JhengHei"/>
          <w:b w:val="0"/>
          <w:color w:val="333333"/>
          <w:sz w:val="19"/>
        </w:rPr>
        <w:t>2. 隨後諾斯曼帶來了另一個經典，格魯防守，布朗利眼球和；</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2026-08-01】 </w:t>
      </w:r>
      <w:hyperlink w:rId="rId38">
        <w:r>
          <w:rPr>
            <w:color w:val="1F4D78"/>
            <w:u w:val="single"/>
            <w:b/>
            <w:rFonts w:ascii="Calibri" w:hAnsi="Calibri" w:eastAsia="Microsoft JhengHei"/>
            <w:sz w:val="22"/>
          </w:rPr>
          <w:t>挪威人：充滿故事的峽灣第二部</w:t>
        </w:r>
      </w:hyperlink>
    </w:p>
    <w:p>
      <w:pPr>
        <w:spacing w:after="40"/>
        <w:ind w:left="360"/>
      </w:pPr>
      <w:r>
        <w:rPr>
          <w:rFonts w:ascii="Calibri" w:hAnsi="Calibri" w:eastAsia="Microsoft JhengHei"/>
          <w:b w:val="0"/>
          <w:i/>
          <w:color w:val="777777"/>
          <w:sz w:val="17"/>
        </w:rPr>
        <w:t>原名: Norseman: A Fjord Full of Stories Part 2</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諾斯曼有什麼特別之處；</w:t>
      </w:r>
    </w:p>
    <w:p>
      <w:pPr>
        <w:pStyle w:val="ListBullet"/>
        <w:spacing w:after="40"/>
        <w:ind w:left="576"/>
      </w:pPr>
      <w:r>
        <w:rPr>
          <w:rFonts w:ascii="Calibri" w:hAnsi="Calibri" w:eastAsia="Microsoft JhengHei"/>
          <w:b w:val="0"/>
          <w:color w:val="333333"/>
          <w:sz w:val="19"/>
        </w:rPr>
        <w:t>2. 球場、條件、壯觀的風景，但歸根究底還是人；</w:t>
      </w:r>
    </w:p>
    <w:p>
      <w:pPr>
        <w:pStyle w:val="ListBullet"/>
        <w:spacing w:after="40"/>
        <w:ind w:left="576"/>
      </w:pPr>
      <w:r>
        <w:rPr>
          <w:rFonts w:ascii="Calibri" w:hAnsi="Calibri" w:eastAsia="Microsoft JhengHei"/>
          <w:b w:val="0"/>
          <w:color w:val="333333"/>
          <w:sz w:val="19"/>
        </w:rPr>
        <w:t>3. 北歐人：充滿故事的峽灣第2部分首次出現在Slowtwitch News上…。</w:t>
      </w:r>
    </w:p>
    <w:p>
      <w:pPr>
        <w:keepNext/>
        <w:spacing w:before="160" w:after="40"/>
      </w:pPr>
      <w:r>
        <w:rPr>
          <w:rFonts w:ascii="Calibri" w:hAnsi="Calibri" w:eastAsia="Microsoft JhengHei"/>
          <w:b/>
          <w:color w:val="595959"/>
          <w:sz w:val="19"/>
        </w:rPr>
        <w:t xml:space="preserve">【Slowtwitch | 2026-08-01】 </w:t>
      </w:r>
      <w:hyperlink w:rId="rId39">
        <w:r>
          <w:rPr>
            <w:color w:val="1F4D78"/>
            <w:u w:val="single"/>
            <w:b/>
            <w:rFonts w:ascii="Calibri" w:hAnsi="Calibri" w:eastAsia="Microsoft JhengHei"/>
            <w:sz w:val="22"/>
          </w:rPr>
          <w:t>時尚慶祝 50 週年——三屆冠軍回歸 Norseman</w:t>
        </w:r>
      </w:hyperlink>
    </w:p>
    <w:p>
      <w:pPr>
        <w:spacing w:after="40"/>
        <w:ind w:left="360"/>
      </w:pPr>
      <w:r>
        <w:rPr>
          <w:rFonts w:ascii="Calibri" w:hAnsi="Calibri" w:eastAsia="Microsoft JhengHei"/>
          <w:b w:val="0"/>
          <w:i/>
          <w:color w:val="777777"/>
          <w:sz w:val="17"/>
        </w:rPr>
        <w:t>原名: Celebrating 50 in Style – Three-Time Champion Returns to Norseman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她回來了一個慶祝里程碑式的生日；</w:t>
      </w:r>
    </w:p>
    <w:p>
      <w:pPr>
        <w:pStyle w:val="ListBullet"/>
        <w:spacing w:after="40"/>
        <w:ind w:left="576"/>
      </w:pPr>
      <w:r>
        <w:rPr>
          <w:rFonts w:ascii="Calibri" w:hAnsi="Calibri" w:eastAsia="Microsoft JhengHei"/>
          <w:b w:val="0"/>
          <w:color w:val="333333"/>
          <w:sz w:val="19"/>
        </w:rPr>
        <w:t>2. 風格慶祝50歲——三屆冠軍回歸Norseman的帖子首次出現在Slowtwitch News上；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2026-08-01】 </w:t>
      </w:r>
      <w:hyperlink w:rId="rId40">
        <w:r>
          <w:rPr>
            <w:color w:val="1F4D78"/>
            <w:u w:val="single"/>
            <w:b/>
            <w:rFonts w:ascii="Calibri" w:hAnsi="Calibri" w:eastAsia="Microsoft JhengHei"/>
            <w:sz w:val="22"/>
          </w:rPr>
          <w:t>比賽日近？以下是如何充分利用鐵人三項訓練的最後幾週</w:t>
        </w:r>
      </w:hyperlink>
    </w:p>
    <w:p>
      <w:pPr>
        <w:spacing w:after="40"/>
        <w:ind w:left="360"/>
      </w:pPr>
      <w:r>
        <w:rPr>
          <w:rFonts w:ascii="Calibri" w:hAnsi="Calibri" w:eastAsia="Microsoft JhengHei"/>
          <w:b w:val="0"/>
          <w:i/>
          <w:color w:val="777777"/>
          <w:sz w:val="17"/>
        </w:rPr>
        <w:t>原名: Race day approaching? Here’s how to make the most of the final weeks of triathlon training</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如果比賽日表格，但你的訓練沒有照計畫進行，恐慌可能是正常的；</w:t>
      </w:r>
    </w:p>
    <w:p>
      <w:pPr>
        <w:pStyle w:val="ListBullet"/>
        <w:spacing w:after="40"/>
        <w:ind w:left="576"/>
      </w:pPr>
      <w:r>
        <w:rPr>
          <w:rFonts w:ascii="Calibri" w:hAnsi="Calibri" w:eastAsia="Microsoft JhengHei"/>
          <w:b w:val="0"/>
          <w:color w:val="333333"/>
          <w:sz w:val="19"/>
        </w:rPr>
        <w:t>2. 但值得慶幸的是，我們在這裡幫助您避免最後一刻的錯誤，獲得有意義的收穫並實現目標；</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2026-07-31】 </w:t>
      </w:r>
      <w:hyperlink w:rId="rId41">
        <w:r>
          <w:rPr>
            <w:color w:val="1F4D78"/>
            <w:u w:val="single"/>
            <w:b/>
            <w:rFonts w:ascii="Calibri" w:hAnsi="Calibri" w:eastAsia="Microsoft JhengHei"/>
            <w:sz w:val="22"/>
          </w:rPr>
          <w:t>克里斯蒂安·格魯 (Kristian Grue) 衛冕北歐冠軍頭銜之路漫漫</w:t>
        </w:r>
      </w:hyperlink>
    </w:p>
    <w:p>
      <w:pPr>
        <w:spacing w:after="40"/>
        <w:ind w:left="360"/>
      </w:pPr>
      <w:r>
        <w:rPr>
          <w:rFonts w:ascii="Calibri" w:hAnsi="Calibri" w:eastAsia="Microsoft JhengHei"/>
          <w:b w:val="0"/>
          <w:i/>
          <w:color w:val="777777"/>
          <w:sz w:val="17"/>
        </w:rPr>
        <w:t>原名: Kristian Grue’s Long Way Back to Defending His Norseman Title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與挪威衛冕冠軍以及他2026年的新坐騎進行交流；</w:t>
      </w:r>
    </w:p>
    <w:p>
      <w:pPr>
        <w:pStyle w:val="ListBullet"/>
        <w:spacing w:after="40"/>
        <w:ind w:left="576"/>
      </w:pPr>
      <w:r>
        <w:rPr>
          <w:rFonts w:ascii="Calibri" w:hAnsi="Calibri" w:eastAsia="Microsoft JhengHei"/>
          <w:b w:val="0"/>
          <w:color w:val="333333"/>
          <w:sz w:val="19"/>
        </w:rPr>
        <w:t>2. 克里斯蒂安·格魯（Kristian Grue）涉足成功衛冕冠軍糾紛的首次出現在 Slowtwitch News 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2026-07-31】 </w:t>
      </w:r>
      <w:hyperlink w:rId="rId42">
        <w:r>
          <w:rPr>
            <w:color w:val="1F4D78"/>
            <w:u w:val="single"/>
            <w:b/>
            <w:rFonts w:ascii="Calibri" w:hAnsi="Calibri" w:eastAsia="Microsoft JhengHei"/>
            <w:sz w:val="22"/>
          </w:rPr>
          <w:t>「我與水泡、癤子和持續的疼痛作鬥爭」——殘奧會運動員穆罕默德·拉赫納 (Mohamed Lahna) 如何征服全美 3,300 英里的鐵人三項賽</w:t>
        </w:r>
      </w:hyperlink>
    </w:p>
    <w:p>
      <w:pPr>
        <w:spacing w:after="40"/>
        <w:ind w:left="360"/>
      </w:pPr>
      <w:r>
        <w:rPr>
          <w:rFonts w:ascii="Calibri" w:hAnsi="Calibri" w:eastAsia="Microsoft JhengHei"/>
          <w:b w:val="0"/>
          <w:i/>
          <w:color w:val="777777"/>
          <w:sz w:val="17"/>
        </w:rPr>
        <w:t>原名: ‘I battled blisters, boils and constant pain’ – How Paralympian Mohamed Lahna conquered a 3,300-mile triathlon across America</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奧會運動員穆罕默德·拉赫納（Mohamed Lahna）完成了攀登殘美國的3,300英里鐵人三項賽，在強制47天的耐力挑戰中，他克服了沙漠炎熱、水泡和超過100,000英尺的攀爬距離；</w:t>
      </w:r>
    </w:p>
    <w:p>
      <w:pPr>
        <w:pStyle w:val="ListBullet"/>
        <w:spacing w:after="40"/>
        <w:ind w:left="576"/>
      </w:pPr>
      <w:r>
        <w:rPr>
          <w:rFonts w:ascii="Calibri" w:hAnsi="Calibri" w:eastAsia="Microsoft JhengHei"/>
          <w:b w:val="0"/>
          <w:color w:val="333333"/>
          <w:sz w:val="19"/>
        </w:rPr>
        <w:t>2. 分析來自 220 Triathlon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2026-07-29】 </w:t>
      </w:r>
      <w:hyperlink w:rId="rId43">
        <w:r>
          <w:rPr>
            <w:color w:val="1F4D78"/>
            <w:u w:val="single"/>
            <w:b/>
            <w:rFonts w:ascii="Calibri" w:hAnsi="Calibri" w:eastAsia="Microsoft JhengHei"/>
            <w:sz w:val="22"/>
          </w:rPr>
          <w:t>多爾縣鐵人三項賽拯救當地賽車的大膽舉措</w:t>
        </w:r>
      </w:hyperlink>
    </w:p>
    <w:p>
      <w:pPr>
        <w:spacing w:after="40"/>
        <w:ind w:left="360"/>
      </w:pPr>
      <w:r>
        <w:rPr>
          <w:rFonts w:ascii="Calibri" w:hAnsi="Calibri" w:eastAsia="Microsoft JhengHei"/>
          <w:b w:val="0"/>
          <w:i/>
          <w:color w:val="777777"/>
          <w:sz w:val="17"/>
        </w:rPr>
        <w:t>原名: The Door County Triathlon’s Bold Move to Save Local Racing</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隨著長距離賽參賽隊青年的變化，像多爾縣鐵人三項賽這樣的賽事當地正在進行轉向短距離賽，以保持與企業分區的競爭；</w:t>
      </w:r>
    </w:p>
    <w:p>
      <w:pPr>
        <w:pStyle w:val="ListBullet"/>
        <w:spacing w:after="40"/>
        <w:ind w:left="576"/>
      </w:pPr>
      <w:r>
        <w:rPr>
          <w:rFonts w:ascii="Calibri" w:hAnsi="Calibri" w:eastAsia="Microsoft JhengHei"/>
          <w:b w:val="0"/>
          <w:color w:val="333333"/>
          <w:sz w:val="19"/>
        </w:rPr>
        <w:t>2. 分析來自 Triathlete Magazine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2026-07-28】 </w:t>
      </w:r>
      <w:hyperlink w:rId="rId44">
        <w:r>
          <w:rPr>
            <w:color w:val="1F4D78"/>
            <w:u w:val="single"/>
            <w:b/>
            <w:rFonts w:ascii="Calibri" w:hAnsi="Calibri" w:eastAsia="Microsoft JhengHei"/>
            <w:sz w:val="22"/>
          </w:rPr>
          <w:t>泰勒·米斯洛丘克 (Tyler Mislawchuk) 和祖扎娜·米哈利科娃 (Zuzana Michaličková) 宣稱多倫多隊獲勝，Supertri Pro Series 晉級新澤西決賽</w:t>
        </w:r>
      </w:hyperlink>
    </w:p>
    <w:p>
      <w:pPr>
        <w:spacing w:after="40"/>
        <w:ind w:left="360"/>
      </w:pPr>
      <w:r>
        <w:rPr>
          <w:rFonts w:ascii="Calibri" w:hAnsi="Calibri" w:eastAsia="Microsoft JhengHei"/>
          <w:b w:val="0"/>
          <w:i/>
          <w:color w:val="777777"/>
          <w:sz w:val="17"/>
        </w:rPr>
        <w:t>原名: Tyler Mislawchuk and Zuzana Michaličková claim Toronto wins as Supertri Pro Series heads to New Jersey final</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在多倫多舉辦的 Supertri Pro 系列賽的最後一場比賽中，Tyler Mislawchuk 和 Zuzana Michaličková 在馬拉鬆比賽前取得了令人印象深刻的勝利；</w:t>
      </w:r>
    </w:p>
    <w:p>
      <w:pPr>
        <w:pStyle w:val="ListBullet"/>
        <w:spacing w:after="40"/>
        <w:ind w:left="576"/>
      </w:pPr>
      <w:r>
        <w:rPr>
          <w:rFonts w:ascii="Calibri" w:hAnsi="Calibri" w:eastAsia="Microsoft JhengHei"/>
          <w:b w:val="0"/>
          <w:color w:val="333333"/>
          <w:sz w:val="19"/>
        </w:rPr>
        <w:t>2. 分析來自 220 Triathlon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2026-07-28】 </w:t>
      </w:r>
      <w:hyperlink w:rId="rId45">
        <w:r>
          <w:rPr>
            <w:color w:val="1F4D78"/>
            <w:u w:val="single"/>
            <w:b/>
            <w:rFonts w:ascii="Calibri" w:hAnsi="Calibri" w:eastAsia="Microsoft JhengHei"/>
            <w:sz w:val="22"/>
          </w:rPr>
          <w:t>挑戰羅斯仍然是這項運動的獨角獸</w:t>
        </w:r>
      </w:hyperlink>
    </w:p>
    <w:p>
      <w:pPr>
        <w:spacing w:after="40"/>
        <w:ind w:left="360"/>
      </w:pPr>
      <w:r>
        <w:rPr>
          <w:rFonts w:ascii="Calibri" w:hAnsi="Calibri" w:eastAsia="Microsoft JhengHei"/>
          <w:b w:val="0"/>
          <w:i/>
          <w:color w:val="777777"/>
          <w:sz w:val="17"/>
        </w:rPr>
        <w:t>原名: Challenge Roth remains the sport’s unicorn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儘管鐵人三項賽的競爭激烈，情況也發生了變化，但這個世界上最受支持的長距離競賽的吸引力仍然不可否認；</w:t>
      </w:r>
    </w:p>
    <w:p>
      <w:pPr>
        <w:pStyle w:val="ListBullet"/>
        <w:spacing w:after="40"/>
        <w:ind w:left="576"/>
      </w:pPr>
      <w:r>
        <w:rPr>
          <w:rFonts w:ascii="Calibri" w:hAnsi="Calibri" w:eastAsia="Microsoft JhengHei"/>
          <w:b w:val="0"/>
          <w:color w:val="333333"/>
          <w:sz w:val="19"/>
        </w:rPr>
        <w:t>2. 分析來自 220 Triathlon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2026-07-27】 </w:t>
      </w:r>
      <w:hyperlink w:rId="rId46">
        <w:r>
          <w:rPr>
            <w:color w:val="1F4D78"/>
            <w:u w:val="single"/>
            <w:b/>
            <w:rFonts w:ascii="Calibri" w:hAnsi="Calibri" w:eastAsia="Microsoft JhengHei"/>
            <w:sz w:val="22"/>
          </w:rPr>
          <w:t>卡桑德爾·博格蘭德：背景、職業亮點、引言</w:t>
        </w:r>
      </w:hyperlink>
    </w:p>
    <w:p>
      <w:pPr>
        <w:spacing w:after="40"/>
        <w:ind w:left="360"/>
      </w:pPr>
      <w:r>
        <w:rPr>
          <w:rFonts w:ascii="Calibri" w:hAnsi="Calibri" w:eastAsia="Microsoft JhengHei"/>
          <w:b w:val="0"/>
          <w:i/>
          <w:color w:val="777777"/>
          <w:sz w:val="17"/>
        </w:rPr>
        <w:t>原名: Cassandre Beaugrand: Background, career highlights, quotes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卡桑德爾·博格蘭德（Cassandre Beaugrand）是在祖國贏得奧運金牌的女性鐵人三項運動員；</w:t>
      </w:r>
    </w:p>
    <w:p>
      <w:pPr>
        <w:pStyle w:val="ListBullet"/>
        <w:spacing w:after="40"/>
        <w:ind w:left="576"/>
      </w:pPr>
      <w:r>
        <w:rPr>
          <w:rFonts w:ascii="Calibri" w:hAnsi="Calibri" w:eastAsia="Microsoft JhengHei"/>
          <w:b w:val="0"/>
          <w:color w:val="333333"/>
          <w:sz w:val="19"/>
        </w:rPr>
        <w:t>2. 以下是她如何登上三強的頂峰…；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400" w:after="200"/>
      </w:pPr>
      <w:r>
        <w:rPr>
          <w:rFonts w:ascii="Calibri" w:hAnsi="Calibri" w:eastAsia="Microsoft JhengHei"/>
          <w:b/>
          <w:color w:val="1F4D78"/>
          <w:sz w:val="30"/>
        </w:rPr>
        <w:t>五、 當週各項運動新知綜合整理重點</w:t>
      </w:r>
    </w:p>
    <w:p>
      <w:pPr>
        <w:keepNext/>
        <w:spacing w:before="200" w:after="80"/>
      </w:pPr>
      <w:r>
        <w:rPr>
          <w:rFonts w:ascii="Calibri" w:hAnsi="Calibri" w:eastAsia="Microsoft JhengHei"/>
          <w:b/>
          <w:color w:val="2E74B5"/>
          <w:sz w:val="24"/>
        </w:rPr>
        <w:t>游泳 (Swimming)核心要點</w:t>
      </w:r>
    </w:p>
    <w:p>
      <w:pPr>
        <w:pStyle w:val="ListBullet"/>
        <w:spacing w:after="60"/>
        <w:ind w:left="360"/>
      </w:pPr>
      <w:r>
        <w:rPr>
          <w:rFonts w:ascii="Calibri" w:hAnsi="Calibri" w:eastAsia="Microsoft JhengHei"/>
          <w:b/>
          <w:color w:val="333333"/>
          <w:sz w:val="20"/>
        </w:rPr>
        <w:t>克里斯蒂安·格魯衛冕挪威人冠軍，但阿利斯泰爾·布朗利讓他為之奮鬥</w:t>
      </w:r>
      <w:r>
        <w:rPr>
          <w:rFonts w:ascii="Calibri" w:hAnsi="Calibri" w:eastAsia="Microsoft JhengHei"/>
          <w:b w:val="0"/>
          <w:color w:val="333333"/>
          <w:sz w:val="20"/>
        </w:rPr>
        <w:t>：1. 挪威運動員克里斯蒂安·格魯（Kristian Grue）在昨天的2026年比賽中成功衛冕挪威男子冠軍，但在他的首次亮相中，奧運選手阿利斯泰爾·布朗利（Alistair Brownlee）無疑讓他為此付出了努力了；</w:t>
      </w:r>
    </w:p>
    <w:p>
      <w:pPr>
        <w:spacing w:after="120"/>
      </w:pPr>
      <w:r>
        <w:rPr>
          <w:rFonts w:ascii="Calibri" w:hAnsi="Calibri" w:eastAsia="Microsoft JhengHei"/>
          <w:b w:val="0"/>
          <w:color w:val="333333"/>
          <w:sz w:val="20"/>
        </w:rPr>
        <w:t>2. 分析來自 220 Triathlon 針對 游泳 (Swimming) 項目的關鍵訓練與器材建議。；</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鐵人三項裝備回顧：2026 年 7 月編輯推薦</w:t>
      </w:r>
      <w:r>
        <w:rPr>
          <w:rFonts w:ascii="Calibri" w:hAnsi="Calibri" w:eastAsia="Microsoft JhengHei"/>
          <w:b w:val="0"/>
          <w:color w:val="333333"/>
          <w:sz w:val="20"/>
        </w:rPr>
        <w:t>：1. 從「非法」超長跑鞋到帶有支撐訓練和旅行恢復工具的泳衣，我們的編輯本月分享了為他們提供動力的裝備；</w:t>
      </w:r>
    </w:p>
    <w:p>
      <w:pPr>
        <w:spacing w:after="120"/>
      </w:pPr>
      <w:r>
        <w:rPr>
          <w:rFonts w:ascii="Calibri" w:hAnsi="Calibri" w:eastAsia="Microsoft JhengHei"/>
          <w:b w:val="0"/>
          <w:color w:val="333333"/>
          <w:sz w:val="20"/>
        </w:rPr>
        <w:t>2. 閱讀 Triathlon Gea 的完整文章；</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殘酷的事實：你的護目鏡不是問題，問題是你的視線</w:t>
      </w:r>
      <w:r>
        <w:rPr>
          <w:rFonts w:ascii="Calibri" w:hAnsi="Calibri" w:eastAsia="Microsoft JhengHei"/>
          <w:b w:val="0"/>
          <w:color w:val="333333"/>
          <w:sz w:val="20"/>
        </w:rPr>
        <w:t>：1. 游泳教練海倫·韋伯斯特（Helen Webster）認為，劣質護目鏡不應該成為不看清水中行進方向的藉口；</w:t>
      </w:r>
    </w:p>
    <w:p>
      <w:pPr>
        <w:spacing w:after="120"/>
      </w:pPr>
      <w:r>
        <w:rPr>
          <w:rFonts w:ascii="Calibri" w:hAnsi="Calibri" w:eastAsia="Microsoft JhengHei"/>
          <w:b w:val="0"/>
          <w:color w:val="333333"/>
          <w:sz w:val="20"/>
        </w:rPr>
        <w:t>2. 你能聯繫起來嗎；</w:t>
      </w:r>
    </w:p>
    <w:p>
      <w:pPr>
        <w:spacing w:after="120"/>
      </w:pPr>
      <w:r>
        <w:rPr>
          <w:rFonts w:ascii="Calibri" w:hAnsi="Calibri" w:eastAsia="Microsoft JhengHei"/>
          <w:b w:val="0"/>
          <w:color w:val="333333"/>
          <w:sz w:val="20"/>
        </w:rPr>
        <w:t>3. 提供鐵人三項選手在實務備賽、運動防傷與體能恢復上的具體應用指導。。</w:t>
      </w:r>
    </w:p>
    <w:p>
      <w:pPr>
        <w:keepNext/>
        <w:spacing w:before="200" w:after="80"/>
      </w:pPr>
      <w:r>
        <w:rPr>
          <w:rFonts w:ascii="Calibri" w:hAnsi="Calibri" w:eastAsia="Microsoft JhengHei"/>
          <w:b/>
          <w:color w:val="2E74B5"/>
          <w:sz w:val="24"/>
        </w:rPr>
        <w:t>騎車 (Cycling)核心要點</w:t>
      </w:r>
    </w:p>
    <w:p>
      <w:pPr>
        <w:pStyle w:val="ListBullet"/>
        <w:spacing w:after="60"/>
        <w:ind w:left="360"/>
      </w:pPr>
      <w:r>
        <w:rPr>
          <w:rFonts w:ascii="Calibri" w:hAnsi="Calibri" w:eastAsia="Microsoft JhengHei"/>
          <w:b/>
          <w:color w:val="333333"/>
          <w:sz w:val="20"/>
        </w:rPr>
        <w:t>我們注意到：Sanders 不再使用 Kona、Garmin 智慧手環首次亮相、Dropbar Tri 成為主流等等</w:t>
      </w:r>
      <w:r>
        <w:rPr>
          <w:rFonts w:ascii="Calibri" w:hAnsi="Calibri" w:eastAsia="Microsoft JhengHei"/>
          <w:b w:val="0"/>
          <w:color w:val="333333"/>
          <w:sz w:val="20"/>
        </w:rPr>
        <w:t>：1. 耐力世界中正在發生（或即將發生）一些有趣的事情；</w:t>
      </w:r>
    </w:p>
    <w:p>
      <w:pPr>
        <w:spacing w:after="120"/>
      </w:pPr>
      <w:r>
        <w:rPr>
          <w:rFonts w:ascii="Calibri" w:hAnsi="Calibri" w:eastAsia="Microsoft JhengHei"/>
          <w:b w:val="0"/>
          <w:color w:val="333333"/>
          <w:sz w:val="20"/>
        </w:rPr>
        <w:t>2. 萊德維爾（Leadville）路線變更萊德維爾Trail 100 MTB比賽已結束週末（8月15日），並在中爆發；</w:t>
      </w:r>
    </w:p>
    <w:p>
      <w:pPr>
        <w:spacing w:after="120"/>
      </w:pPr>
      <w:r>
        <w:rPr>
          <w:rFonts w:ascii="Calibri" w:hAnsi="Calibri" w:eastAsia="Microsoft JhengHei"/>
          <w:b w:val="0"/>
          <w:color w:val="333333"/>
          <w:sz w:val="20"/>
        </w:rPr>
        <w:t>3. 我們注意到的貼文：N。</w:t>
      </w:r>
    </w:p>
    <w:p>
      <w:pPr>
        <w:pStyle w:val="ListBullet"/>
        <w:spacing w:after="60"/>
        <w:ind w:left="360"/>
      </w:pPr>
      <w:r>
        <w:rPr>
          <w:rFonts w:ascii="Calibri" w:hAnsi="Calibri" w:eastAsia="Microsoft JhengHei"/>
          <w:b/>
          <w:color w:val="333333"/>
          <w:sz w:val="20"/>
        </w:rPr>
        <w:t>最適合鐵人三項的自行車鞋是？我們的自行車手在訓練和比賽中進行了 8 項測試</w:t>
      </w:r>
      <w:r>
        <w:rPr>
          <w:rFonts w:ascii="Calibri" w:hAnsi="Calibri" w:eastAsia="Microsoft JhengHei"/>
          <w:b w:val="0"/>
          <w:color w:val="333333"/>
          <w:sz w:val="20"/>
        </w:rPr>
        <w:t>：1. 我們的專家評審員對8款鐵人三項自行車鞋進行了嚴格測試，以幫助您找到最適合您的款式；</w:t>
      </w:r>
    </w:p>
    <w:p>
      <w:pPr>
        <w:spacing w:after="120"/>
      </w:pPr>
      <w:r>
        <w:rPr>
          <w:rFonts w:ascii="Calibri" w:hAnsi="Calibri" w:eastAsia="Microsoft JhengHei"/>
          <w:b w:val="0"/>
          <w:color w:val="333333"/>
          <w:sz w:val="20"/>
        </w:rPr>
        <w:t>2. 分析來自 220 Triathlon 針對 騎車 (Cycling) 項目的關鍵訓練與器材建議。；</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2026 年最佳跑步耳機和耳機為您的鍛鍊配樂</w:t>
      </w:r>
      <w:r>
        <w:rPr>
          <w:rFonts w:ascii="Calibri" w:hAnsi="Calibri" w:eastAsia="Microsoft JhengHei"/>
          <w:b w:val="0"/>
          <w:color w:val="333333"/>
          <w:sz w:val="20"/>
        </w:rPr>
        <w:t>：1. 事實證明，隨著音樂跑步可以為您的訓練帶來一系列好處；</w:t>
      </w:r>
    </w:p>
    <w:p>
      <w:pPr>
        <w:spacing w:after="120"/>
      </w:pPr>
      <w:r>
        <w:rPr>
          <w:rFonts w:ascii="Calibri" w:hAnsi="Calibri" w:eastAsia="Microsoft JhengHei"/>
          <w:b w:val="0"/>
          <w:color w:val="333333"/>
          <w:sz w:val="20"/>
        </w:rPr>
        <w:t>2. 在這裡，我們的專家對 9 套運動員耳機進行了測試；</w:t>
      </w:r>
    </w:p>
    <w:p>
      <w:pPr>
        <w:spacing w:after="120"/>
      </w:pPr>
      <w:r>
        <w:rPr>
          <w:rFonts w:ascii="Calibri" w:hAnsi="Calibri" w:eastAsia="Microsoft JhengHei"/>
          <w:b w:val="0"/>
          <w:color w:val="333333"/>
          <w:sz w:val="20"/>
        </w:rPr>
        <w:t>3. 提供鐵人三項選手在實務備賽、運動防傷與體能恢復上的具體應用指導。。</w:t>
      </w:r>
    </w:p>
    <w:p>
      <w:pPr>
        <w:keepNext/>
        <w:spacing w:before="200" w:after="80"/>
      </w:pPr>
      <w:r>
        <w:rPr>
          <w:rFonts w:ascii="Calibri" w:hAnsi="Calibri" w:eastAsia="Microsoft JhengHei"/>
          <w:b/>
          <w:color w:val="2E74B5"/>
          <w:sz w:val="24"/>
        </w:rPr>
        <w:t>跑步 (Running)核心要點</w:t>
      </w:r>
    </w:p>
    <w:p>
      <w:pPr>
        <w:pStyle w:val="ListBullet"/>
        <w:spacing w:after="60"/>
        <w:ind w:left="360"/>
      </w:pPr>
      <w:r>
        <w:rPr>
          <w:rFonts w:ascii="Calibri" w:hAnsi="Calibri" w:eastAsia="Microsoft JhengHei"/>
          <w:b/>
          <w:color w:val="333333"/>
          <w:sz w:val="20"/>
        </w:rPr>
        <w:t>關鍵時刻：諾斯曼渡輪的時刻</w:t>
      </w:r>
      <w:r>
        <w:rPr>
          <w:rFonts w:ascii="Calibri" w:hAnsi="Calibri" w:eastAsia="Microsoft JhengHei"/>
          <w:b w:val="0"/>
          <w:color w:val="333333"/>
          <w:sz w:val="20"/>
        </w:rPr>
        <w:t>：1. 來看看 Norseman Xtreme 鐵人三項賽開始前令人緊張的旅程；</w:t>
      </w:r>
    </w:p>
    <w:p>
      <w:pPr>
        <w:spacing w:after="120"/>
      </w:pPr>
      <w:r>
        <w:rPr>
          <w:rFonts w:ascii="Calibri" w:hAnsi="Calibri" w:eastAsia="Microsoft JhengHei"/>
          <w:b w:val="0"/>
          <w:color w:val="333333"/>
          <w:sz w:val="20"/>
        </w:rPr>
        <w:t>2. 貼文「關鍵時刻：挪威人渡輪的時刻」首次出現在 Slowtwitch News 上；</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一場關於勝肽的爭論正在激烈進行。接下來是鐵人三項嗎？</w:t>
      </w:r>
      <w:r>
        <w:rPr>
          <w:rFonts w:ascii="Calibri" w:hAnsi="Calibri" w:eastAsia="Microsoft JhengHei"/>
          <w:b w:val="0"/>
          <w:color w:val="333333"/>
          <w:sz w:val="20"/>
        </w:rPr>
        <w:t>：1. 上週，超級跑世界發現自己成為反興奮劑領域的中心，一名破紀錄的運動員承認在比賽中使用了違禁藥物…；</w:t>
      </w:r>
    </w:p>
    <w:p>
      <w:pPr>
        <w:spacing w:after="120"/>
      </w:pPr>
      <w:r>
        <w:rPr>
          <w:rFonts w:ascii="Calibri" w:hAnsi="Calibri" w:eastAsia="Microsoft JhengHei"/>
          <w:b w:val="0"/>
          <w:color w:val="333333"/>
          <w:sz w:val="20"/>
        </w:rPr>
        <w:t>2. 分析來自 Slowtwitch 針對 跑步 (Running) 項目的關鍵訓練與器材建議。；</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七月三項賽重點：世界巡迴賽的變化、超級鞋恐慌以及短程賽車的興起</w:t>
      </w:r>
      <w:r>
        <w:rPr>
          <w:rFonts w:ascii="Calibri" w:hAnsi="Calibri" w:eastAsia="Microsoft JhengHei"/>
          <w:b w:val="0"/>
          <w:color w:val="333333"/>
          <w:sz w:val="20"/>
        </w:rPr>
        <w:t>：1. T100和世界鐵人三項賽衝鋒陷陣，傳奇人物走向日落，超級鞋給我們帶來了仲夏恐怖的案例 - 蒂姆·海明（Tim Heming）詳細剖析了本月的鐵人三項新聞；</w:t>
      </w:r>
    </w:p>
    <w:p>
      <w:pPr>
        <w:spacing w:after="120"/>
      </w:pPr>
      <w:r>
        <w:rPr>
          <w:rFonts w:ascii="Calibri" w:hAnsi="Calibri" w:eastAsia="Microsoft JhengHei"/>
          <w:b w:val="0"/>
          <w:color w:val="333333"/>
          <w:sz w:val="20"/>
        </w:rPr>
        <w:t>2. 分析來自 Triathlete Magazine 針對 跑步 (Running) 項目的關鍵訓練與器材建議。；</w:t>
      </w:r>
    </w:p>
    <w:p>
      <w:pPr>
        <w:spacing w:after="120"/>
      </w:pPr>
      <w:r>
        <w:rPr>
          <w:rFonts w:ascii="Calibri" w:hAnsi="Calibri" w:eastAsia="Microsoft JhengHei"/>
          <w:b w:val="0"/>
          <w:color w:val="333333"/>
          <w:sz w:val="20"/>
        </w:rPr>
        <w:t>3. 提供鐵人三項選手在實務備賽、運動防傷與體能恢復上的具體應用指導。。</w:t>
      </w:r>
    </w:p>
    <w:p>
      <w:pPr>
        <w:keepNext/>
        <w:spacing w:before="200" w:after="80"/>
      </w:pPr>
      <w:r>
        <w:rPr>
          <w:rFonts w:ascii="Calibri" w:hAnsi="Calibri" w:eastAsia="Microsoft JhengHei"/>
          <w:b/>
          <w:color w:val="2E74B5"/>
          <w:sz w:val="24"/>
        </w:rPr>
        <w:t>補給與恢復 (Fueling &amp; Recovery)核心要點</w:t>
      </w:r>
    </w:p>
    <w:p>
      <w:pPr>
        <w:pStyle w:val="ListBullet"/>
        <w:spacing w:after="60"/>
        <w:ind w:left="360"/>
      </w:pPr>
      <w:r>
        <w:rPr>
          <w:rFonts w:ascii="Calibri" w:hAnsi="Calibri" w:eastAsia="Microsoft JhengHei"/>
          <w:b/>
          <w:color w:val="333333"/>
          <w:sz w:val="20"/>
        </w:rPr>
        <w:t>Norseman 2026：圖片中的一天（和幾句話）</w:t>
      </w:r>
      <w:r>
        <w:rPr>
          <w:rFonts w:ascii="Calibri" w:hAnsi="Calibri" w:eastAsia="Microsoft JhengHei"/>
          <w:b w:val="0"/>
          <w:color w:val="333333"/>
          <w:sz w:val="20"/>
        </w:rPr>
        <w:t>：1. 回顧 Norseman Xtreme 鐵人三項賽激動人心的一天；</w:t>
      </w:r>
    </w:p>
    <w:p>
      <w:pPr>
        <w:spacing w:after="120"/>
      </w:pPr>
      <w:r>
        <w:rPr>
          <w:rFonts w:ascii="Calibri" w:hAnsi="Calibri" w:eastAsia="Microsoft JhengHei"/>
          <w:b w:val="0"/>
          <w:color w:val="333333"/>
          <w:sz w:val="20"/>
        </w:rPr>
        <w:t>2. 《Norseman 2026：圖片中的一天》（以及幾句話）首次出現在 Slowtwitch News 上；</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倫敦 T100 適合初學者嗎？我參加了奧運長距離比賽來找出答案</w:t>
      </w:r>
      <w:r>
        <w:rPr>
          <w:rFonts w:ascii="Calibri" w:hAnsi="Calibri" w:eastAsia="Microsoft JhengHei"/>
          <w:b w:val="0"/>
          <w:color w:val="333333"/>
          <w:sz w:val="20"/>
        </w:rPr>
        <w:t>：1. 220鐵人三項賽作家India Paine作為一名相對較新的選手參加了倫敦T100睡眠距離賽事，以了解這項優質賽事是否真正適合初學者；</w:t>
      </w:r>
    </w:p>
    <w:p>
      <w:pPr>
        <w:spacing w:after="120"/>
      </w:pPr>
      <w:r>
        <w:rPr>
          <w:rFonts w:ascii="Calibri" w:hAnsi="Calibri" w:eastAsia="Microsoft JhengHei"/>
          <w:b w:val="0"/>
          <w:color w:val="333333"/>
          <w:sz w:val="20"/>
        </w:rPr>
        <w:t>2. 分析來自 220 Triathlon 針對 補給與恢復 (Fueling &amp; Recovery) 項目的關鍵訓練與器材建議。；</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Sam Laidlow 跳過 70.3 世界賽的決定會影響科納嗎？</w:t>
      </w:r>
      <w:r>
        <w:rPr>
          <w:rFonts w:ascii="Calibri" w:hAnsi="Calibri" w:eastAsia="Microsoft JhengHei"/>
          <w:b w:val="0"/>
          <w:color w:val="333333"/>
          <w:sz w:val="20"/>
        </w:rPr>
        <w:t>：1. 2023年IRONMAN世界冠軍將參加撒馬爾罕挑戰賽，而其他大部分頂級職業選手將在尼斯一決高下；</w:t>
      </w:r>
    </w:p>
    <w:p>
      <w:pPr>
        <w:spacing w:after="120"/>
      </w:pPr>
      <w:r>
        <w:rPr>
          <w:rFonts w:ascii="Calibri" w:hAnsi="Calibri" w:eastAsia="Microsoft JhengHei"/>
          <w:b w:val="0"/>
          <w:color w:val="333333"/>
          <w:sz w:val="20"/>
        </w:rPr>
        <w:t>2. 薩姆·萊德洛 (Sam Laidlow) 跳過 70；</w:t>
      </w:r>
    </w:p>
    <w:p>
      <w:pPr>
        <w:spacing w:after="120"/>
      </w:pPr>
      <w:r>
        <w:rPr>
          <w:rFonts w:ascii="Calibri" w:hAnsi="Calibri" w:eastAsia="Microsoft JhengHei"/>
          <w:b w:val="0"/>
          <w:color w:val="333333"/>
          <w:sz w:val="20"/>
        </w:rPr>
        <w:t>3. 3世界賽的決定會影響科納嗎。</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b w:val="0"/>
        <w:color w:val="777777"/>
        <w:sz w:val="18"/>
      </w:rPr>
      <w:t>W32 鐵人新知整理報告 (中文版) | 彙整日期：2026-08-03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JhengHei"/>
        <w:b w:val="0"/>
        <w:color w:val="666666"/>
        <w:sz w:val="18"/>
      </w:rPr>
      <w:t>全球鐵人三項與運動科學最新文章彙整 - 中文翻譯版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220triathlon.com/news/norseman-2026-results" TargetMode="External"/><Relationship Id="rId12" Type="http://schemas.openxmlformats.org/officeDocument/2006/relationships/hyperlink" Target="https://www.triathlete.com/gear/triathlon-gear-review-july-2026-editor-picks/" TargetMode="External"/><Relationship Id="rId13" Type="http://schemas.openxmlformats.org/officeDocument/2006/relationships/hyperlink" Target="https://www.220triathlon.com/gear/dont-blame-your-goggles-for-bad-swimming" TargetMode="External"/><Relationship Id="rId14" Type="http://schemas.openxmlformats.org/officeDocument/2006/relationships/hyperlink" Target="https://www.triathlete.com/culture/news/triathlon-death-data/" TargetMode="External"/><Relationship Id="rId15" Type="http://schemas.openxmlformats.org/officeDocument/2006/relationships/hyperlink" Target="https://www.slowtwitch.com/triathlon/we-noticed-no-kona-for-sanders-garmins-smart-band-debut-dropbar-tri-goes-mainstream-and-more/" TargetMode="External"/><Relationship Id="rId16" Type="http://schemas.openxmlformats.org/officeDocument/2006/relationships/hyperlink" Target="https://www.220triathlon.com/gear/bike/bike-shoes/best-triathlon-bike-shoes-reviewed" TargetMode="External"/><Relationship Id="rId17" Type="http://schemas.openxmlformats.org/officeDocument/2006/relationships/hyperlink" Target="https://www.220triathlon.com/gear/run/best-running-earphones" TargetMode="External"/><Relationship Id="rId18" Type="http://schemas.openxmlformats.org/officeDocument/2006/relationships/hyperlink" Target="https://www.220triathlon.com/gear/goodr-og-vs-sungod-forty2s-battle-of-the-running-sunglasses" TargetMode="External"/><Relationship Id="rId19" Type="http://schemas.openxmlformats.org/officeDocument/2006/relationships/hyperlink" Target="https://www.220triathlon.com/gear/run/run-shoes/best-carbon-plate-running-shoes" TargetMode="External"/><Relationship Id="rId20" Type="http://schemas.openxmlformats.org/officeDocument/2006/relationships/hyperlink" Target="https://www.trainingpeaks.com/blog/what-separates-world-class-cyclists-from-amateurs/" TargetMode="External"/><Relationship Id="rId21" Type="http://schemas.openxmlformats.org/officeDocument/2006/relationships/hyperlink" Target="https://www.220triathlon.com/gear/run/run-clothing/best-mens-running-tights" TargetMode="External"/><Relationship Id="rId22" Type="http://schemas.openxmlformats.org/officeDocument/2006/relationships/hyperlink" Target="https://www.triathlete.com/training/race-tips/a-race-week-checklist-for-your-next-triathlon/" TargetMode="External"/><Relationship Id="rId23" Type="http://schemas.openxmlformats.org/officeDocument/2006/relationships/hyperlink" Target="https://www.220triathlon.com/gear/run/run-clothing/best-running-shorts" TargetMode="External"/><Relationship Id="rId24" Type="http://schemas.openxmlformats.org/officeDocument/2006/relationships/hyperlink" Target="https://www.triathlete.com/culture/news/sam-long-kirsten-kasper-win-ironman-70-3-boise-2026/" TargetMode="External"/><Relationship Id="rId25" Type="http://schemas.openxmlformats.org/officeDocument/2006/relationships/hyperlink" Target="https://www.slowtwitch.com/triathlon/crunch-time-moments-from-the-norseman-ferry/" TargetMode="External"/><Relationship Id="rId26" Type="http://schemas.openxmlformats.org/officeDocument/2006/relationships/hyperlink" Target="https://www.slowtwitch.com/triathlon/a-peptide-debate-is-rocking-ultra-running-is-triathlon-next/" TargetMode="External"/><Relationship Id="rId27" Type="http://schemas.openxmlformats.org/officeDocument/2006/relationships/hyperlink" Target="https://www.triathlete.com/culture/news/july-2026-triathlon-news-tim-heming/" TargetMode="External"/><Relationship Id="rId28" Type="http://schemas.openxmlformats.org/officeDocument/2006/relationships/hyperlink" Target="https://www.220triathlon.com/news/athletes/can-you-keep-running-as-you-get-older-damian-hall" TargetMode="External"/><Relationship Id="rId29" Type="http://schemas.openxmlformats.org/officeDocument/2006/relationships/hyperlink" Target="https://www.trainingpeaks.com/blog/why-heat-causes-gi-stress-how-to-adapt-your-fueling-strategy/" TargetMode="External"/><Relationship Id="rId30" Type="http://schemas.openxmlformats.org/officeDocument/2006/relationships/hyperlink" Target="https://www.triathlete.com/training/injury-prevention/why-plantar-fasciitis-is-everywhere-right-now/" TargetMode="External"/><Relationship Id="rId31" Type="http://schemas.openxmlformats.org/officeDocument/2006/relationships/hyperlink" Target="https://www.220triathlon.com/news/athletes/who-is-beth-potter" TargetMode="External"/><Relationship Id="rId32" Type="http://schemas.openxmlformats.org/officeDocument/2006/relationships/hyperlink" Target="https://www.triathlete.com/training/workouts/a-skips-for-triathlon-running-posture/" TargetMode="External"/><Relationship Id="rId33" Type="http://schemas.openxmlformats.org/officeDocument/2006/relationships/hyperlink" Target="https://www.slowtwitch.com/triathlon/norseman-2026-the-day-in-pictures-and-a-few-words/" TargetMode="External"/><Relationship Id="rId34" Type="http://schemas.openxmlformats.org/officeDocument/2006/relationships/hyperlink" Target="https://www.220triathlon.com/news/is-london-t100-beginner-friendly-review" TargetMode="External"/><Relationship Id="rId35" Type="http://schemas.openxmlformats.org/officeDocument/2006/relationships/hyperlink" Target="https://www.slowtwitch.com/triathlon/will-sam-laidlows-decision-to-skip-70-3-worlds-be-the-difference-in-kona/" TargetMode="External"/><Relationship Id="rId36" Type="http://schemas.openxmlformats.org/officeDocument/2006/relationships/hyperlink" Target="https://www.slowtwitch.com/triathlon/cordoba-wins-emotional-norseman-as-tungesvik-family-celebrates-and-regalado-battles-to-the-wire/" TargetMode="External"/><Relationship Id="rId37" Type="http://schemas.openxmlformats.org/officeDocument/2006/relationships/hyperlink" Target="https://www.slowtwitch.com/triathlon/norseman-delivers-another-classic-as-grue-defends-brownlee-chases-and-tungesvik-storms-the-rocks/" TargetMode="External"/><Relationship Id="rId38" Type="http://schemas.openxmlformats.org/officeDocument/2006/relationships/hyperlink" Target="https://www.slowtwitch.com/triathlon/norseman-a-fjord-full-of-stories-part-2/" TargetMode="External"/><Relationship Id="rId39" Type="http://schemas.openxmlformats.org/officeDocument/2006/relationships/hyperlink" Target="https://www.slowtwitch.com/triathlon/celebrating-50-in-style-three-time-champion-returns-to-norseman/" TargetMode="External"/><Relationship Id="rId40" Type="http://schemas.openxmlformats.org/officeDocument/2006/relationships/hyperlink" Target="https://www.220triathlon.com/news/final-weeks-triathlon-training-tips" TargetMode="External"/><Relationship Id="rId41" Type="http://schemas.openxmlformats.org/officeDocument/2006/relationships/hyperlink" Target="https://www.slowtwitch.com/triathlon/kristian-grues-long-way-back-to-defending-his-norseman-title/" TargetMode="External"/><Relationship Id="rId42" Type="http://schemas.openxmlformats.org/officeDocument/2006/relationships/hyperlink" Target="https://www.220triathlon.com/news/mohamed-lahna-tri-across-america" TargetMode="External"/><Relationship Id="rId43" Type="http://schemas.openxmlformats.org/officeDocument/2006/relationships/hyperlink" Target="https://www.triathlete.com/culture/news/door-county-triathlon-ditches-70-3-ironman/" TargetMode="External"/><Relationship Id="rId44" Type="http://schemas.openxmlformats.org/officeDocument/2006/relationships/hyperlink" Target="https://www.220triathlon.com/news/supertri-pro-series-toronto-results" TargetMode="External"/><Relationship Id="rId45" Type="http://schemas.openxmlformats.org/officeDocument/2006/relationships/hyperlink" Target="https://www.220triathlon.com/news/challenge-roth-remains-the-sports-unicorn" TargetMode="External"/><Relationship Id="rId46" Type="http://schemas.openxmlformats.org/officeDocument/2006/relationships/hyperlink" Target="https://www.220triathlon.com/news/athletes/who-is-cassandre-beaugr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