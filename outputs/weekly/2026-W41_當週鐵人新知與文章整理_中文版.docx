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(W41) - 中文版</w:t>
      </w:r>
    </w:p>
    <w:p>
      <w:pPr>
        <w:spacing w:after="360"/>
      </w:pPr>
      <w:r>
        <w:rPr>
          <w:rFonts w:ascii="Calibri" w:hAnsi="Calibri" w:eastAsia="Microsoft JhengHei"/>
          <w:b w:val="0"/>
          <w:color w:val="555555"/>
          <w:sz w:val="19"/>
        </w:rPr>
        <w:t>彙整時間：2026-10-05 16:22:07　｜　時間範圍：過去 7 天</w:t>
        <w:br/>
        <w:t>來源網站：Slowtwitch, Triathlete, 220 Triathlon, TrainingPeaks, Joe Friel (已翻譯為繁體中文)</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2026-10-04】 </w:t>
      </w:r>
      <w:hyperlink w:rId="rId11">
        <w:r>
          <w:rPr>
            <w:color w:val="1F4D78"/>
            <w:u w:val="single"/>
            <w:b/>
            <w:rFonts w:ascii="Calibri" w:hAnsi="Calibri" w:eastAsia="Microsoft JhengHei"/>
            <w:sz w:val="22"/>
          </w:rPr>
          <w:t>記錄比賽，表現更好：為比賽日做準備的 10 個技巧</w:t>
        </w:r>
      </w:hyperlink>
    </w:p>
    <w:p>
      <w:pPr>
        <w:spacing w:after="40"/>
        <w:ind w:left="360"/>
      </w:pPr>
      <w:r>
        <w:rPr>
          <w:rFonts w:ascii="Calibri" w:hAnsi="Calibri" w:eastAsia="Microsoft JhengHei"/>
          <w:b w:val="0"/>
          <w:i/>
          <w:color w:val="777777"/>
          <w:sz w:val="17"/>
        </w:rPr>
        <w:t>原名: Recce your race, perform better: 10 tips to prepare for race day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知道比賽當天會發生什麼會產生巨大的影響；</w:t>
      </w:r>
    </w:p>
    <w:p>
      <w:pPr>
        <w:pStyle w:val="ListBullet"/>
        <w:spacing w:after="40"/>
        <w:ind w:left="576"/>
      </w:pPr>
      <w:r>
        <w:rPr>
          <w:rFonts w:ascii="Calibri" w:hAnsi="Calibri" w:eastAsia="Microsoft JhengHei"/>
          <w:b w:val="0"/>
          <w:color w:val="333333"/>
          <w:sz w:val="19"/>
        </w:rPr>
        <w:t>2. 這裡有 10 種方法來記錄鐵人三項課程並為游泳、自行車、跑步和過渡做好準備；</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2026-10-03】 </w:t>
      </w:r>
      <w:hyperlink w:rId="rId12">
        <w:r>
          <w:rPr>
            <w:color w:val="1F4D78"/>
            <w:u w:val="single"/>
            <w:b/>
            <w:rFonts w:ascii="Calibri" w:hAnsi="Calibri" w:eastAsia="Microsoft JhengHei"/>
            <w:sz w:val="22"/>
          </w:rPr>
          <w:t>不合時宜的水母綻放及其對鋼鐵人科納意味著什麼</w:t>
        </w:r>
      </w:hyperlink>
    </w:p>
    <w:p>
      <w:pPr>
        <w:spacing w:after="40"/>
        <w:ind w:left="360"/>
      </w:pPr>
      <w:r>
        <w:rPr>
          <w:rFonts w:ascii="Calibri" w:hAnsi="Calibri" w:eastAsia="Microsoft JhengHei"/>
          <w:b w:val="0"/>
          <w:i/>
          <w:color w:val="777777"/>
          <w:sz w:val="17"/>
        </w:rPr>
        <w:t>原名: The Ill-Timed Jellyfish Bloom and What It Means for Ironman Kona</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就在比賽週之前，一隻箱形水母花決定沖毀 2026 年鐵人三項世界錦標賽的賽道；</w:t>
      </w:r>
    </w:p>
    <w:p>
      <w:pPr>
        <w:pStyle w:val="ListBullet"/>
        <w:spacing w:after="40"/>
        <w:ind w:left="576"/>
      </w:pPr>
      <w:r>
        <w:rPr>
          <w:rFonts w:ascii="Calibri" w:hAnsi="Calibri" w:eastAsia="Microsoft JhengHei"/>
          <w:b w:val="0"/>
          <w:color w:val="333333"/>
          <w:sz w:val="19"/>
        </w:rPr>
        <w:t>2. 以下是您需要了解的確保安全的知識 - 以及為什麼您的比賽日夢想不會僅僅因為您而破滅；</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2026-10-02】 </w:t>
      </w:r>
      <w:hyperlink w:rId="rId13">
        <w:r>
          <w:rPr>
            <w:color w:val="1F4D78"/>
            <w:u w:val="single"/>
            <w:b/>
            <w:rFonts w:ascii="Calibri" w:hAnsi="Calibri" w:eastAsia="Microsoft JhengHei"/>
            <w:sz w:val="22"/>
          </w:rPr>
          <w:t>Roka Viper X3 泳衣評測：專業級工程設計，可實現更快的開放水域比賽</w:t>
        </w:r>
      </w:hyperlink>
    </w:p>
    <w:p>
      <w:pPr>
        <w:spacing w:after="40"/>
        <w:ind w:left="360"/>
      </w:pPr>
      <w:r>
        <w:rPr>
          <w:rFonts w:ascii="Calibri" w:hAnsi="Calibri" w:eastAsia="Microsoft JhengHei"/>
          <w:b w:val="0"/>
          <w:i/>
          <w:color w:val="777777"/>
          <w:sz w:val="17"/>
        </w:rPr>
        <w:t>原名: Roka Viper X3 swimskin review: Pro-level engineering for faster open-water racing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Roka 的 Viper 系列一直是鐵人三項賽上最大的開局的標桿，但 Roka Viper X3 已經進行了徹底改造；</w:t>
      </w:r>
    </w:p>
    <w:p>
      <w:pPr>
        <w:pStyle w:val="ListBullet"/>
        <w:spacing w:after="40"/>
        <w:ind w:left="576"/>
      </w:pPr>
      <w:r>
        <w:rPr>
          <w:rFonts w:ascii="Calibri" w:hAnsi="Calibri" w:eastAsia="Microsoft JhengHei"/>
          <w:b w:val="0"/>
          <w:color w:val="333333"/>
          <w:sz w:val="19"/>
        </w:rPr>
        <w:t>2. 它仍然適合最精英人士嗎；</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2026-10-01】 </w:t>
      </w:r>
      <w:hyperlink w:rId="rId14">
        <w:r>
          <w:rPr>
            <w:color w:val="1F4D78"/>
            <w:u w:val="single"/>
            <w:b/>
            <w:rFonts w:ascii="Calibri" w:hAnsi="Calibri" w:eastAsia="Microsoft JhengHei"/>
            <w:sz w:val="22"/>
          </w:rPr>
          <w:t>適合游泳的手錶有哪些？我們測試頂級追蹤器泳池和開放水域游泳</w:t>
        </w:r>
      </w:hyperlink>
    </w:p>
    <w:p>
      <w:pPr>
        <w:spacing w:after="40"/>
        <w:ind w:left="360"/>
      </w:pPr>
      <w:r>
        <w:rPr>
          <w:rFonts w:ascii="Calibri" w:hAnsi="Calibri" w:eastAsia="Microsoft JhengHei"/>
          <w:b w:val="0"/>
          <w:i/>
          <w:color w:val="777777"/>
          <w:sz w:val="17"/>
        </w:rPr>
        <w:t>原名: What are the best watches for swimming? We test the top trackers pool and open-water swims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我們的專業游泳測試員對 9 款最好的游泳手錶進行了測試，幫助您找到適合您的訓練和預算的一款；</w:t>
      </w:r>
    </w:p>
    <w:p>
      <w:pPr>
        <w:pStyle w:val="ListBullet"/>
        <w:spacing w:after="40"/>
        <w:ind w:left="576"/>
      </w:pPr>
      <w:r>
        <w:rPr>
          <w:rFonts w:ascii="Calibri" w:hAnsi="Calibri" w:eastAsia="Microsoft JhengHei"/>
          <w:b w:val="0"/>
          <w:color w:val="333333"/>
          <w:sz w:val="19"/>
        </w:rPr>
        <w:t>2. 分析來自 220 Triathlon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2026-10-01】 </w:t>
      </w:r>
      <w:hyperlink w:rId="rId15">
        <w:r>
          <w:rPr>
            <w:color w:val="1F4D78"/>
            <w:u w:val="single"/>
            <w:b/>
            <w:rFonts w:ascii="Calibri" w:hAnsi="Calibri" w:eastAsia="Microsoft JhengHei"/>
            <w:sz w:val="22"/>
          </w:rPr>
          <w:t>79 歲的乳癌倖存者 Linda Ashmore 正在改寫科納的可能性</w:t>
        </w:r>
      </w:hyperlink>
    </w:p>
    <w:p>
      <w:pPr>
        <w:spacing w:after="40"/>
        <w:ind w:left="360"/>
      </w:pPr>
      <w:r>
        <w:rPr>
          <w:rFonts w:ascii="Calibri" w:hAnsi="Calibri" w:eastAsia="Microsoft JhengHei"/>
          <w:b w:val="0"/>
          <w:i/>
          <w:color w:val="777777"/>
          <w:sz w:val="17"/>
        </w:rPr>
        <w:t>原名: At 79, Breast Cancer Survivor Linda Ashmore Is Rewriting What’s Possible in Kona</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79 歲的乳癌倖存者琳達·阿什莫爾 (Linda Ashmore) 打破了開放水域紀錄和世界錦標賽；</w:t>
      </w:r>
    </w:p>
    <w:p>
      <w:pPr>
        <w:pStyle w:val="ListBullet"/>
        <w:spacing w:after="40"/>
        <w:ind w:left="576"/>
      </w:pPr>
      <w:r>
        <w:rPr>
          <w:rFonts w:ascii="Calibri" w:hAnsi="Calibri" w:eastAsia="Microsoft JhengHei"/>
          <w:b w:val="0"/>
          <w:color w:val="333333"/>
          <w:sz w:val="19"/>
        </w:rPr>
        <w:t>2. 作為科納最年長的女性選手，她證明了非凡的耐力是建立在勇氣的基礎上的，；</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【Slowtwitch | 2026-10-03】 </w:t>
      </w:r>
      <w:hyperlink w:rId="rId16">
        <w:r>
          <w:rPr>
            <w:color w:val="1F4D78"/>
            <w:u w:val="single"/>
            <w:b/>
            <w:rFonts w:ascii="Calibri" w:hAnsi="Calibri" w:eastAsia="Microsoft JhengHei"/>
            <w:sz w:val="22"/>
          </w:rPr>
          <w:t>Apple Watch Ultra 4 是一款人工智慧引擎，可改善健身和健康狀況，但您需要它嗎？</w:t>
        </w:r>
      </w:hyperlink>
    </w:p>
    <w:p>
      <w:pPr>
        <w:spacing w:after="40"/>
        <w:ind w:left="360"/>
      </w:pPr>
      <w:r>
        <w:rPr>
          <w:rFonts w:ascii="Calibri" w:hAnsi="Calibri" w:eastAsia="Microsoft JhengHei"/>
          <w:b w:val="0"/>
          <w:i/>
          <w:color w:val="777777"/>
          <w:sz w:val="17"/>
        </w:rPr>
        <w:t>原名: Apple Watch Ultra 4 is an AI Powerhouse With Fitness and Health Improvements, But Do You Need it?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蘋果再次升級了 Ultra，新版本有很多值得喜歡的地方，包括超精確的 HR 感測器和強大的全新 AI 晶片；</w:t>
      </w:r>
    </w:p>
    <w:p>
      <w:pPr>
        <w:pStyle w:val="ListBullet"/>
        <w:spacing w:after="40"/>
        <w:ind w:left="576"/>
      </w:pPr>
      <w:r>
        <w:rPr>
          <w:rFonts w:ascii="Calibri" w:hAnsi="Calibri" w:eastAsia="Microsoft JhengHei"/>
          <w:b w:val="0"/>
          <w:color w:val="333333"/>
          <w:sz w:val="19"/>
        </w:rPr>
        <w:t>2. 後 Apple Watch Ultra 4 是一款 AI 引擎…；</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2026-10-03】 </w:t>
      </w:r>
      <w:hyperlink w:rId="rId17">
        <w:r>
          <w:rPr>
            <w:color w:val="1F4D78"/>
            <w:u w:val="single"/>
            <w:b/>
            <w:rFonts w:ascii="Calibri" w:hAnsi="Calibri" w:eastAsia="Microsoft JhengHei"/>
            <w:sz w:val="22"/>
          </w:rPr>
          <w:t>最好的夾式氣動把是什麼？騎車人測試 8 個桿的空氣動力學速度和舒適度</w:t>
        </w:r>
      </w:hyperlink>
    </w:p>
    <w:p>
      <w:pPr>
        <w:spacing w:after="40"/>
        <w:ind w:left="360"/>
      </w:pPr>
      <w:r>
        <w:rPr>
          <w:rFonts w:ascii="Calibri" w:hAnsi="Calibri" w:eastAsia="Microsoft JhengHei"/>
          <w:b w:val="0"/>
          <w:i/>
          <w:color w:val="777777"/>
          <w:sz w:val="17"/>
        </w:rPr>
        <w:t>原名: What are the best clip-on aerobars? Cyclist tests 8 bars for aero speed and comfort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通常，在公路自行車上縮短時間的最簡單方法是添加一組夾式空氣動力車把；</w:t>
      </w:r>
    </w:p>
    <w:p>
      <w:pPr>
        <w:pStyle w:val="ListBullet"/>
        <w:spacing w:after="40"/>
        <w:ind w:left="576"/>
      </w:pPr>
      <w:r>
        <w:rPr>
          <w:rFonts w:ascii="Calibri" w:hAnsi="Calibri" w:eastAsia="Microsoft JhengHei"/>
          <w:b w:val="0"/>
          <w:color w:val="333333"/>
          <w:sz w:val="19"/>
        </w:rPr>
        <w:t>2. 在這裡，自行車手兼自行車記者 Jack Sexty 評論了 8 項最佳鐵人三項運動…；</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2026-10-02】 </w:t>
      </w:r>
      <w:hyperlink w:rId="rId18">
        <w:r>
          <w:rPr>
            <w:color w:val="1F4D78"/>
            <w:u w:val="single"/>
            <w:b/>
            <w:rFonts w:ascii="Calibri" w:hAnsi="Calibri" w:eastAsia="Microsoft JhengHei"/>
            <w:sz w:val="22"/>
          </w:rPr>
          <w:t>ENVE推出SES 6.7 PRO，專注公路賽車榮耀</w:t>
        </w:r>
      </w:hyperlink>
    </w:p>
    <w:p>
      <w:pPr>
        <w:spacing w:after="40"/>
        <w:ind w:left="360"/>
      </w:pPr>
      <w:r>
        <w:rPr>
          <w:rFonts w:ascii="Calibri" w:hAnsi="Calibri" w:eastAsia="Microsoft JhengHei"/>
          <w:b w:val="0"/>
          <w:i/>
          <w:color w:val="777777"/>
          <w:sz w:val="17"/>
        </w:rPr>
        <w:t>原名: ENVE Launches the SES 6.7 PRO, Focused on Road Racing Glory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ENVE 最快的 UCI 合法輪組經過徹底檢修，在另一側的速度比以往任何時候都快；</w:t>
      </w:r>
    </w:p>
    <w:p>
      <w:pPr>
        <w:pStyle w:val="ListBullet"/>
        <w:spacing w:after="40"/>
        <w:ind w:left="576"/>
      </w:pPr>
      <w:r>
        <w:rPr>
          <w:rFonts w:ascii="Calibri" w:hAnsi="Calibri" w:eastAsia="Microsoft JhengHei"/>
          <w:b w:val="0"/>
          <w:color w:val="333333"/>
          <w:sz w:val="19"/>
        </w:rPr>
        <w:t>2. ENVE推出SES 6；</w:t>
      </w:r>
    </w:p>
    <w:p>
      <w:pPr>
        <w:pStyle w:val="ListBullet"/>
        <w:spacing w:after="40"/>
        <w:ind w:left="576"/>
      </w:pPr>
      <w:r>
        <w:rPr>
          <w:rFonts w:ascii="Calibri" w:hAnsi="Calibri" w:eastAsia="Microsoft JhengHei"/>
          <w:b w:val="0"/>
          <w:color w:val="333333"/>
          <w:sz w:val="19"/>
        </w:rPr>
        <w:t>3. 7 PRO 聚焦公路賽車榮耀 文章首發於Slowt。</w:t>
      </w:r>
    </w:p>
    <w:p>
      <w:pPr>
        <w:keepNext/>
        <w:spacing w:before="160" w:after="40"/>
      </w:pPr>
      <w:r>
        <w:rPr>
          <w:rFonts w:ascii="Calibri" w:hAnsi="Calibri" w:eastAsia="Microsoft JhengHei"/>
          <w:b/>
          <w:color w:val="595959"/>
          <w:sz w:val="19"/>
        </w:rPr>
        <w:t xml:space="preserve">【220 Triathlon | 2026-10-01】 </w:t>
      </w:r>
      <w:hyperlink w:rId="rId19">
        <w:r>
          <w:rPr>
            <w:color w:val="1F4D78"/>
            <w:u w:val="single"/>
            <w:b/>
            <w:rFonts w:ascii="Calibri" w:hAnsi="Calibri" w:eastAsia="Microsoft JhengHei"/>
            <w:sz w:val="22"/>
          </w:rPr>
          <w:t>2026 年最好的三連身衣是什麼？我們為您的下一場鐵人三項測試 12 款熱門套裝</w:t>
        </w:r>
      </w:hyperlink>
    </w:p>
    <w:p>
      <w:pPr>
        <w:spacing w:after="40"/>
        <w:ind w:left="360"/>
      </w:pPr>
      <w:r>
        <w:rPr>
          <w:rFonts w:ascii="Calibri" w:hAnsi="Calibri" w:eastAsia="Microsoft JhengHei"/>
          <w:b w:val="0"/>
          <w:i/>
          <w:color w:val="777777"/>
          <w:sz w:val="17"/>
        </w:rPr>
        <w:t>原名: What are the best tri-suits in 2026? We test 12 popular suits for your next triathlon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需要一套新的鐵人三項服嗎；</w:t>
      </w:r>
    </w:p>
    <w:p>
      <w:pPr>
        <w:pStyle w:val="ListBullet"/>
        <w:spacing w:after="40"/>
        <w:ind w:left="576"/>
      </w:pPr>
      <w:r>
        <w:rPr>
          <w:rFonts w:ascii="Calibri" w:hAnsi="Calibri" w:eastAsia="Microsoft JhengHei"/>
          <w:b w:val="0"/>
          <w:color w:val="333333"/>
          <w:sz w:val="19"/>
        </w:rPr>
        <w:t>2. 這是市場上最好的男女三人裝的綜合指南，無論您是參加短跑比賽還是鐵人三項賽；</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2026-10-01】 </w:t>
      </w:r>
      <w:hyperlink w:rId="rId20">
        <w:r>
          <w:rPr>
            <w:color w:val="1F4D78"/>
            <w:u w:val="single"/>
            <w:b/>
            <w:rFonts w:ascii="Calibri" w:hAnsi="Calibri" w:eastAsia="Microsoft JhengHei"/>
            <w:sz w:val="22"/>
          </w:rPr>
          <w:t>兩款越野鞋的故事：ASICS Trabuco Max 5 與 Blazeblast</w:t>
        </w:r>
      </w:hyperlink>
    </w:p>
    <w:p>
      <w:pPr>
        <w:spacing w:after="40"/>
        <w:ind w:left="360"/>
      </w:pPr>
      <w:r>
        <w:rPr>
          <w:rFonts w:ascii="Calibri" w:hAnsi="Calibri" w:eastAsia="Microsoft JhengHei"/>
          <w:b w:val="0"/>
          <w:i/>
          <w:color w:val="777777"/>
          <w:sz w:val="17"/>
        </w:rPr>
        <w:t>原名: A Tale of Two Trail Shoes: ASICS Trabuco Max 5 vs Blazeblast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這兩款鞋是非常不同的運動鞋，是兩個不同細分市場的絕佳選擇；</w:t>
      </w:r>
    </w:p>
    <w:p>
      <w:pPr>
        <w:pStyle w:val="ListBullet"/>
        <w:spacing w:after="40"/>
        <w:ind w:left="576"/>
      </w:pPr>
      <w:r>
        <w:rPr>
          <w:rFonts w:ascii="Calibri" w:hAnsi="Calibri" w:eastAsia="Microsoft JhengHei"/>
          <w:b w:val="0"/>
          <w:color w:val="333333"/>
          <w:sz w:val="19"/>
        </w:rPr>
        <w:t>2. 兩雙越野鞋的故事：ASICS Trabuco Max 5 與 Blazeblast 的貼文首次出現在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2026-09-30】 </w:t>
      </w:r>
      <w:hyperlink w:rId="rId21">
        <w:r>
          <w:rPr>
            <w:color w:val="1F4D78"/>
            <w:u w:val="single"/>
            <w:b/>
            <w:rFonts w:ascii="Calibri" w:hAnsi="Calibri" w:eastAsia="Microsoft JhengHei"/>
            <w:sz w:val="22"/>
          </w:rPr>
          <w:t>2026 年最好的公路車頭盔是什麼？我測試了九個來找出答案</w:t>
        </w:r>
      </w:hyperlink>
    </w:p>
    <w:p>
      <w:pPr>
        <w:spacing w:after="40"/>
        <w:ind w:left="360"/>
      </w:pPr>
      <w:r>
        <w:rPr>
          <w:rFonts w:ascii="Calibri" w:hAnsi="Calibri" w:eastAsia="Microsoft JhengHei"/>
          <w:b w:val="0"/>
          <w:i/>
          <w:color w:val="777777"/>
          <w:sz w:val="17"/>
        </w:rPr>
        <w:t>原名: What are the best road bike helmets in 2026? I tested nine to find out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當涉及公路自行車頭盔時，您想知道它是否安全、可靠且通風良好；</w:t>
      </w:r>
    </w:p>
    <w:p>
      <w:pPr>
        <w:pStyle w:val="ListBullet"/>
        <w:spacing w:after="40"/>
        <w:ind w:left="576"/>
      </w:pPr>
      <w:r>
        <w:rPr>
          <w:rFonts w:ascii="Calibri" w:hAnsi="Calibri" w:eastAsia="Microsoft JhengHei"/>
          <w:b w:val="0"/>
          <w:color w:val="333333"/>
          <w:sz w:val="19"/>
        </w:rPr>
        <w:t>2. 我花了很多里程來找出市場上最好的；</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2026-09-30】 </w:t>
      </w:r>
      <w:hyperlink w:rId="rId22">
        <w:r>
          <w:rPr>
            <w:color w:val="1F4D78"/>
            <w:u w:val="single"/>
            <w:b/>
            <w:rFonts w:ascii="Calibri" w:hAnsi="Calibri" w:eastAsia="Microsoft JhengHei"/>
            <w:sz w:val="22"/>
          </w:rPr>
          <w:t>為什麼職業自行車手不使用鐵人三項自行車？公路車與鐵人三項自行車的解釋</w:t>
        </w:r>
      </w:hyperlink>
    </w:p>
    <w:p>
      <w:pPr>
        <w:spacing w:after="40"/>
        <w:ind w:left="360"/>
      </w:pPr>
      <w:r>
        <w:rPr>
          <w:rFonts w:ascii="Calibri" w:hAnsi="Calibri" w:eastAsia="Microsoft JhengHei"/>
          <w:b w:val="0"/>
          <w:i/>
          <w:color w:val="777777"/>
          <w:sz w:val="17"/>
        </w:rPr>
        <w:t>原名: Why don’t pro cyclists use triathlon bikes? Road vs triathlon bikes explained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有沒有想過為什麼鐵人三項運動員騎空氣動力TT自行車，而環法自行車賽的職業選手卻堅持騎公路自行車；</w:t>
      </w:r>
    </w:p>
    <w:p>
      <w:pPr>
        <w:pStyle w:val="ListBullet"/>
        <w:spacing w:after="40"/>
        <w:ind w:left="576"/>
      </w:pPr>
      <w:r>
        <w:rPr>
          <w:rFonts w:ascii="Calibri" w:hAnsi="Calibri" w:eastAsia="Microsoft JhengHei"/>
          <w:b w:val="0"/>
          <w:color w:val="333333"/>
          <w:sz w:val="19"/>
        </w:rPr>
        <w:t>2. 這一切都取決於起草、空氣動力學、操控、爬坡和比賽的要求；</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2026-09-30】 </w:t>
      </w:r>
      <w:hyperlink w:rId="rId23">
        <w:r>
          <w:rPr>
            <w:color w:val="1F4D78"/>
            <w:u w:val="single"/>
            <w:b/>
            <w:rFonts w:ascii="Calibri" w:hAnsi="Calibri" w:eastAsia="Microsoft JhengHei"/>
            <w:sz w:val="22"/>
          </w:rPr>
          <w:t>Salomon 的 Aero Blaze 4 是「如果它沒壞，就不要修理它」的化身</w:t>
        </w:r>
      </w:hyperlink>
    </w:p>
    <w:p>
      <w:pPr>
        <w:spacing w:after="40"/>
        <w:ind w:left="360"/>
      </w:pPr>
      <w:r>
        <w:rPr>
          <w:rFonts w:ascii="Calibri" w:hAnsi="Calibri" w:eastAsia="Microsoft JhengHei"/>
          <w:b w:val="0"/>
          <w:i/>
          <w:color w:val="777777"/>
          <w:sz w:val="17"/>
        </w:rPr>
        <w:t>原名: Salomon’s Aero Blaze 4 is the Personification of “If It Ain’t Broke, Don’t Fix It Till It Is”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所羅門不斷獲得公路市場份額，這在一定程度上要歸功於上一代 Blaze；</w:t>
      </w:r>
    </w:p>
    <w:p>
      <w:pPr>
        <w:pStyle w:val="ListBullet"/>
        <w:spacing w:after="40"/>
        <w:ind w:left="576"/>
      </w:pPr>
      <w:r>
        <w:rPr>
          <w:rFonts w:ascii="Calibri" w:hAnsi="Calibri" w:eastAsia="Microsoft JhengHei"/>
          <w:b w:val="0"/>
          <w:color w:val="333333"/>
          <w:sz w:val="19"/>
        </w:rPr>
        <w:t>2. 好在新的沒有辜負聲譽；</w:t>
      </w:r>
    </w:p>
    <w:p>
      <w:pPr>
        <w:pStyle w:val="ListBullet"/>
        <w:spacing w:after="40"/>
        <w:ind w:left="576"/>
      </w:pPr>
      <w:r>
        <w:rPr>
          <w:rFonts w:ascii="Calibri" w:hAnsi="Calibri" w:eastAsia="Microsoft JhengHei"/>
          <w:b w:val="0"/>
          <w:color w:val="333333"/>
          <w:sz w:val="19"/>
        </w:rPr>
        <w:t>3. Salomon 的 Aero Blaze 4 是「如果…」的化身。</w:t>
      </w:r>
    </w:p>
    <w:p>
      <w:pPr>
        <w:keepNext/>
        <w:spacing w:before="160" w:after="40"/>
      </w:pPr>
      <w:r>
        <w:rPr>
          <w:rFonts w:ascii="Calibri" w:hAnsi="Calibri" w:eastAsia="Microsoft JhengHei"/>
          <w:b/>
          <w:color w:val="595959"/>
          <w:sz w:val="19"/>
        </w:rPr>
        <w:t xml:space="preserve">【Slowtwitch | 2026-09-30】 </w:t>
      </w:r>
      <w:hyperlink w:rId="rId24">
        <w:r>
          <w:rPr>
            <w:color w:val="1F4D78"/>
            <w:u w:val="single"/>
            <w:b/>
            <w:rFonts w:ascii="Calibri" w:hAnsi="Calibri" w:eastAsia="Microsoft JhengHei"/>
            <w:sz w:val="22"/>
          </w:rPr>
          <w:t>耐吉 (Nike) 在 ACG 改良版 Trail 上投入巨資</w:t>
        </w:r>
      </w:hyperlink>
    </w:p>
    <w:p>
      <w:pPr>
        <w:spacing w:after="40"/>
        <w:ind w:left="360"/>
      </w:pPr>
      <w:r>
        <w:rPr>
          <w:rFonts w:ascii="Calibri" w:hAnsi="Calibri" w:eastAsia="Microsoft JhengHei"/>
          <w:b w:val="0"/>
          <w:i/>
          <w:color w:val="777777"/>
          <w:sz w:val="17"/>
        </w:rPr>
        <w:t>原名: Nike is Betting Big on Trail With a Revamped ACG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All Conditions Gear是耐吉的戶外子品牌，在新產品和賽車隊之間，耐吉投入了大量資金；</w:t>
      </w:r>
    </w:p>
    <w:p>
      <w:pPr>
        <w:pStyle w:val="ListBullet"/>
        <w:spacing w:after="40"/>
        <w:ind w:left="576"/>
      </w:pPr>
      <w:r>
        <w:rPr>
          <w:rFonts w:ascii="Calibri" w:hAnsi="Calibri" w:eastAsia="Microsoft JhengHei"/>
          <w:b w:val="0"/>
          <w:color w:val="333333"/>
          <w:sz w:val="19"/>
        </w:rPr>
        <w:t>2. 耐吉在經過改進的 ACG 上押下重註的帖子首次出現在 Slowt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2026-09-29】 </w:t>
      </w:r>
      <w:hyperlink w:rId="rId25">
        <w:r>
          <w:rPr>
            <w:color w:val="1F4D78"/>
            <w:u w:val="single"/>
            <w:b/>
            <w:rFonts w:ascii="Calibri" w:hAnsi="Calibri" w:eastAsia="Microsoft JhengHei"/>
            <w:sz w:val="22"/>
          </w:rPr>
          <w:t>九月鐵人三項要點：世界巡迴賽的轉變、賽車興奮劑指控以及通往科納之路</w:t>
        </w:r>
      </w:hyperlink>
    </w:p>
    <w:p>
      <w:pPr>
        <w:spacing w:after="40"/>
        <w:ind w:left="360"/>
      </w:pPr>
      <w:r>
        <w:rPr>
          <w:rFonts w:ascii="Calibri" w:hAnsi="Calibri" w:eastAsia="Microsoft JhengHei"/>
          <w:b w:val="0"/>
          <w:i/>
          <w:color w:val="777777"/>
          <w:sz w:val="17"/>
        </w:rPr>
        <w:t>原名: September Tri Takeaways: World Tour Shifts, Motor Doping Accusations, and the Road to Kona</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一名年齡組鐵人三項運動員的快速自行車分站變成了匿名舉報者抗議的噩夢，再加上海登·王爾德（Hayden Wilde）觀看了泰勒·尼布（Taylor Knibb）最近在多項運動項目上的統治地位，並說：“別喝我的啤酒；</w:t>
      </w:r>
    </w:p>
    <w:p>
      <w:pPr>
        <w:pStyle w:val="ListBullet"/>
        <w:spacing w:after="40"/>
        <w:ind w:left="576"/>
      </w:pPr>
      <w:r>
        <w:rPr>
          <w:rFonts w:ascii="Calibri" w:hAnsi="Calibri" w:eastAsia="Microsoft JhengHei"/>
          <w:b w:val="0"/>
          <w:color w:val="333333"/>
          <w:sz w:val="19"/>
        </w:rPr>
        <w:t>2. 分析來自 Triathlete Magazine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2026-09-29】 </w:t>
      </w:r>
      <w:hyperlink w:rId="rId26">
        <w:r>
          <w:rPr>
            <w:color w:val="1F4D78"/>
            <w:u w:val="single"/>
            <w:b/>
            <w:rFonts w:ascii="Calibri" w:hAnsi="Calibri" w:eastAsia="Microsoft JhengHei"/>
            <w:sz w:val="22"/>
          </w:rPr>
          <w:t>峽谷總部的幕後花絮</w:t>
        </w:r>
      </w:hyperlink>
    </w:p>
    <w:p>
      <w:pPr>
        <w:spacing w:after="40"/>
        <w:ind w:left="360"/>
      </w:pPr>
      <w:r>
        <w:rPr>
          <w:rFonts w:ascii="Calibri" w:hAnsi="Calibri" w:eastAsia="Microsoft JhengHei"/>
          <w:b w:val="0"/>
          <w:i/>
          <w:color w:val="777777"/>
          <w:sz w:val="17"/>
        </w:rPr>
        <w:t>原名: Behind the Scenes at Canyon HQ</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今年夏天，我們前往科布倫茨，參觀了 Canyon 自行車的製造過程；</w:t>
      </w:r>
    </w:p>
    <w:p>
      <w:pPr>
        <w:pStyle w:val="ListBullet"/>
        <w:spacing w:after="40"/>
        <w:ind w:left="576"/>
      </w:pPr>
      <w:r>
        <w:rPr>
          <w:rFonts w:ascii="Calibri" w:hAnsi="Calibri" w:eastAsia="Microsoft JhengHei"/>
          <w:b w:val="0"/>
          <w:color w:val="333333"/>
          <w:sz w:val="19"/>
        </w:rPr>
        <w:t>2. 峽谷總部幕後花絮的貼文首次出現在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2026-09-29】 </w:t>
      </w:r>
      <w:hyperlink w:rId="rId27">
        <w:r>
          <w:rPr>
            <w:color w:val="1F4D78"/>
            <w:u w:val="single"/>
            <w:b/>
            <w:rFonts w:ascii="Calibri" w:hAnsi="Calibri" w:eastAsia="Microsoft JhengHei"/>
            <w:sz w:val="22"/>
          </w:rPr>
          <w:t>我們穿著 11 條跑步短褲跑步——這是 2026 年我們最喜歡的</w:t>
        </w:r>
      </w:hyperlink>
    </w:p>
    <w:p>
      <w:pPr>
        <w:spacing w:after="40"/>
        <w:ind w:left="360"/>
      </w:pPr>
      <w:r>
        <w:rPr>
          <w:rFonts w:ascii="Calibri" w:hAnsi="Calibri" w:eastAsia="Microsoft JhengHei"/>
          <w:b w:val="0"/>
          <w:i/>
          <w:color w:val="777777"/>
          <w:sz w:val="17"/>
        </w:rPr>
        <w:t>原名: We ran in 11 pairs of running shorts – here are our favourites in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我們穿著 11 款男士和女士短褲進行比賽和訓練，以幫助找到市場上適合所有類型跑步（從炎熱天氣到比賽日）的最佳跑步短褲；</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2026-09-29】 </w:t>
      </w:r>
      <w:hyperlink w:rId="rId28">
        <w:r>
          <w:rPr>
            <w:color w:val="1F4D78"/>
            <w:u w:val="single"/>
            <w:b/>
            <w:rFonts w:ascii="Calibri" w:hAnsi="Calibri" w:eastAsia="Microsoft JhengHei"/>
            <w:sz w:val="22"/>
          </w:rPr>
          <w:t>Castelli PR 3 W 速度套裝評論：這款三體套裝是為您的下一個 PB 設計的嗎？</w:t>
        </w:r>
      </w:hyperlink>
    </w:p>
    <w:p>
      <w:pPr>
        <w:spacing w:after="40"/>
        <w:ind w:left="360"/>
      </w:pPr>
      <w:r>
        <w:rPr>
          <w:rFonts w:ascii="Calibri" w:hAnsi="Calibri" w:eastAsia="Microsoft JhengHei"/>
          <w:b w:val="0"/>
          <w:i/>
          <w:color w:val="777777"/>
          <w:sz w:val="17"/>
        </w:rPr>
        <w:t>原名: Castelli PR 3 W speed suit review: Is this tri-suit designed for your next PB?</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我穿著 Castelli PR 3 W 速度套裝參加了短距離和奧運長距離鐵人三項賽，看看這款輕盈、專注於比賽的三項賽能否兌現其速度承諾；</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2026-09-29】 </w:t>
      </w:r>
      <w:hyperlink w:rId="rId29">
        <w:r>
          <w:rPr>
            <w:color w:val="1F4D78"/>
            <w:u w:val="single"/>
            <w:b/>
            <w:rFonts w:ascii="Calibri" w:hAnsi="Calibri" w:eastAsia="Microsoft JhengHei"/>
            <w:sz w:val="22"/>
          </w:rPr>
          <w:t>最好的空氣動力自行車頭盔是什麼？我們在風洞中測試 9 找出答案</w:t>
        </w:r>
      </w:hyperlink>
    </w:p>
    <w:p>
      <w:pPr>
        <w:spacing w:after="40"/>
        <w:ind w:left="360"/>
      </w:pPr>
      <w:r>
        <w:rPr>
          <w:rFonts w:ascii="Calibri" w:hAnsi="Calibri" w:eastAsia="Microsoft JhengHei"/>
          <w:b w:val="0"/>
          <w:i/>
          <w:color w:val="777777"/>
          <w:sz w:val="17"/>
        </w:rPr>
        <w:t>原名: What are the best aero bike helmets? We test 9 in a wind tunnel to find out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忘記車輪吧，如果您正在尋找一種簡單且物超所值的自行車速度升級方式，請投資一款空氣動力學公路頭盔；</w:t>
      </w:r>
    </w:p>
    <w:p>
      <w:pPr>
        <w:pStyle w:val="ListBullet"/>
        <w:spacing w:after="40"/>
        <w:ind w:left="576"/>
      </w:pPr>
      <w:r>
        <w:rPr>
          <w:rFonts w:ascii="Calibri" w:hAnsi="Calibri" w:eastAsia="Microsoft JhengHei"/>
          <w:b w:val="0"/>
          <w:color w:val="333333"/>
          <w:sz w:val="19"/>
        </w:rPr>
        <w:t>2. 在這裡，我們測試了 9 位最適合鐵人三項的選手；</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2026-09-29】 </w:t>
      </w:r>
      <w:hyperlink w:rId="rId30">
        <w:r>
          <w:rPr>
            <w:color w:val="1F4D78"/>
            <w:u w:val="single"/>
            <w:b/>
            <w:rFonts w:ascii="Calibri" w:hAnsi="Calibri" w:eastAsia="Microsoft JhengHei"/>
            <w:sz w:val="22"/>
          </w:rPr>
          <w:t>UltraHuman Ring Pro 評論：可與 Oura 競爭的智慧戒指替代品？</w:t>
        </w:r>
      </w:hyperlink>
    </w:p>
    <w:p>
      <w:pPr>
        <w:spacing w:after="40"/>
        <w:ind w:left="360"/>
      </w:pPr>
      <w:r>
        <w:rPr>
          <w:rFonts w:ascii="Calibri" w:hAnsi="Calibri" w:eastAsia="Microsoft JhengHei"/>
          <w:b w:val="0"/>
          <w:i/>
          <w:color w:val="777777"/>
          <w:sz w:val="17"/>
        </w:rPr>
        <w:t>原名: Ultrahuman Ring Pro review: A smart ring alternative to rival the Oura?</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雖然 Oura 可能是智慧戒指概念的先驅，但 Ultrahuman 和許多其他品牌已經開始挑戰其地位；</w:t>
      </w:r>
    </w:p>
    <w:p>
      <w:pPr>
        <w:pStyle w:val="ListBullet"/>
        <w:spacing w:after="40"/>
        <w:ind w:left="576"/>
      </w:pPr>
      <w:r>
        <w:rPr>
          <w:rFonts w:ascii="Calibri" w:hAnsi="Calibri" w:eastAsia="Microsoft JhengHei"/>
          <w:b w:val="0"/>
          <w:color w:val="333333"/>
          <w:sz w:val="19"/>
        </w:rPr>
        <w:t>2. 專家測試員 Mike Sawh 發現 UltraHuman Ring Pro 是否具有；</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2026-09-29】 </w:t>
      </w:r>
      <w:hyperlink w:rId="rId31">
        <w:r>
          <w:rPr>
            <w:color w:val="1F4D78"/>
            <w:u w:val="single"/>
            <w:b/>
            <w:rFonts w:ascii="Calibri" w:hAnsi="Calibri" w:eastAsia="Microsoft JhengHei"/>
            <w:sz w:val="22"/>
          </w:rPr>
          <w:t>我是威尼斯海灘當地人，洛杉磯 2028 課程讓我感到困惑</w:t>
        </w:r>
      </w:hyperlink>
    </w:p>
    <w:p>
      <w:pPr>
        <w:spacing w:after="40"/>
        <w:ind w:left="360"/>
      </w:pPr>
      <w:r>
        <w:rPr>
          <w:rFonts w:ascii="Calibri" w:hAnsi="Calibri" w:eastAsia="Microsoft JhengHei"/>
          <w:b w:val="0"/>
          <w:i/>
          <w:color w:val="777777"/>
          <w:sz w:val="17"/>
        </w:rPr>
        <w:t>原名: I’m a Venice Beach Local and the L.A. 2028 Course Confounds Me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2028 年洛杉磯奧運鐵人三項賽場上有不可預測的衝浪、「相當奇怪」的跑步，以及在狹窄的沙質自行車道上進行的自行車比賽；</w:t>
      </w:r>
    </w:p>
    <w:p>
      <w:pPr>
        <w:pStyle w:val="ListBullet"/>
        <w:spacing w:after="40"/>
        <w:ind w:left="576"/>
      </w:pPr>
      <w:r>
        <w:rPr>
          <w:rFonts w:ascii="Calibri" w:hAnsi="Calibri" w:eastAsia="Microsoft JhengHei"/>
          <w:b w:val="0"/>
          <w:color w:val="333333"/>
          <w:sz w:val="19"/>
        </w:rPr>
        <w:t>2. 一位威尼斯海灘當地人（也是前職業選手）發表了自己的看法；</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2026-09-28】 </w:t>
      </w:r>
      <w:hyperlink w:rId="rId32">
        <w:r>
          <w:rPr>
            <w:color w:val="1F4D78"/>
            <w:u w:val="single"/>
            <w:b/>
            <w:rFonts w:ascii="Calibri" w:hAnsi="Calibri" w:eastAsia="Microsoft JhengHei"/>
            <w:sz w:val="22"/>
          </w:rPr>
          <w:t>Oura Ring 5 評測：Oura 仍然是最好的健身環品牌嗎？</w:t>
        </w:r>
      </w:hyperlink>
    </w:p>
    <w:p>
      <w:pPr>
        <w:spacing w:after="40"/>
        <w:ind w:left="360"/>
      </w:pPr>
      <w:r>
        <w:rPr>
          <w:rFonts w:ascii="Calibri" w:hAnsi="Calibri" w:eastAsia="Microsoft JhengHei"/>
          <w:b w:val="0"/>
          <w:i/>
          <w:color w:val="777777"/>
          <w:sz w:val="17"/>
        </w:rPr>
        <w:t>原名: Oura Ring 5 review: Is Oura still the best fitness ring brand out there?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經驗豐富的裝備測試員 Mike Sawh 使用最新的 Oura Ring 5 進行健身和健康追蹤；</w:t>
      </w:r>
    </w:p>
    <w:p>
      <w:pPr>
        <w:pStyle w:val="ListBullet"/>
        <w:spacing w:after="40"/>
        <w:ind w:left="576"/>
      </w:pPr>
      <w:r>
        <w:rPr>
          <w:rFonts w:ascii="Calibri" w:hAnsi="Calibri" w:eastAsia="Microsoft JhengHei"/>
          <w:b w:val="0"/>
          <w:color w:val="333333"/>
          <w:sz w:val="19"/>
        </w:rPr>
        <w:t>2. 這是它的形狀；</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2026-09-28】 </w:t>
      </w:r>
      <w:hyperlink w:rId="rId33">
        <w:r>
          <w:rPr>
            <w:color w:val="1F4D78"/>
            <w:u w:val="single"/>
            <w:b/>
            <w:rFonts w:ascii="Calibri" w:hAnsi="Calibri" w:eastAsia="Microsoft JhengHei"/>
            <w:sz w:val="22"/>
          </w:rPr>
          <w:t>最好的鐵人三項自行車是什麼？ 《自行車手》在訓練和比賽方面均排名前 7 名</w:t>
        </w:r>
      </w:hyperlink>
    </w:p>
    <w:p>
      <w:pPr>
        <w:spacing w:after="40"/>
        <w:ind w:left="360"/>
      </w:pPr>
      <w:r>
        <w:rPr>
          <w:rFonts w:ascii="Calibri" w:hAnsi="Calibri" w:eastAsia="Microsoft JhengHei"/>
          <w:b w:val="0"/>
          <w:i/>
          <w:color w:val="777777"/>
          <w:sz w:val="17"/>
        </w:rPr>
        <w:t>原名: What are the best triathlon bikes? Cyclist rates the top 7 for both training and racing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 220 的專業自行車測試員回顧了多年來一些頂級的鐵人三項自行車；</w:t>
      </w:r>
    </w:p>
    <w:p>
      <w:pPr>
        <w:pStyle w:val="ListBullet"/>
        <w:spacing w:after="40"/>
        <w:ind w:left="576"/>
      </w:pPr>
      <w:r>
        <w:rPr>
          <w:rFonts w:ascii="Calibri" w:hAnsi="Calibri" w:eastAsia="Microsoft JhengHei"/>
          <w:b w:val="0"/>
          <w:color w:val="333333"/>
          <w:sz w:val="19"/>
        </w:rPr>
        <w:t>2. 這裡有 7 台令人印象深刻的航空機器；</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【Slowtwitch | 2026-10-03】 </w:t>
      </w:r>
      <w:hyperlink w:rId="rId34">
        <w:r>
          <w:rPr>
            <w:color w:val="1F4D78"/>
            <w:u w:val="single"/>
            <w:b/>
            <w:rFonts w:ascii="Calibri" w:hAnsi="Calibri" w:eastAsia="Microsoft JhengHei"/>
            <w:sz w:val="22"/>
          </w:rPr>
          <w:t>我們注意到：波士頓創下參賽紀錄，IRONMAN 前往羅馬尼亞，Clash 增加了大學長池賽事</w:t>
        </w:r>
      </w:hyperlink>
    </w:p>
    <w:p>
      <w:pPr>
        <w:spacing w:after="40"/>
        <w:ind w:left="360"/>
      </w:pPr>
      <w:r>
        <w:rPr>
          <w:rFonts w:ascii="Calibri" w:hAnsi="Calibri" w:eastAsia="Microsoft JhengHei"/>
          <w:b w:val="0"/>
          <w:i/>
          <w:color w:val="777777"/>
          <w:sz w:val="17"/>
        </w:rPr>
        <w:t>原名: We Noticed: Boston Set For Record Entries, IRONMAN Heads to Romania and Clash Adds Collegiate Long-Course Event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波士頓明年的重大數據，以及新 IRONMAN 比賽的詳細資訊以及 Clash 12 月旗艦比賽的新增內容；</w:t>
      </w:r>
    </w:p>
    <w:p>
      <w:pPr>
        <w:pStyle w:val="ListBullet"/>
        <w:spacing w:after="40"/>
        <w:ind w:left="576"/>
      </w:pPr>
      <w:r>
        <w:rPr>
          <w:rFonts w:ascii="Calibri" w:hAnsi="Calibri" w:eastAsia="Microsoft JhengHei"/>
          <w:b w:val="0"/>
          <w:color w:val="333333"/>
          <w:sz w:val="19"/>
        </w:rPr>
        <w:t>2. 我們注意到的貼文：波士頓創紀錄參賽，鐵人三項前往羅馬；</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【Triathlete Magazine | 2026-10-05】 </w:t>
      </w:r>
      <w:hyperlink w:rId="rId35">
        <w:r>
          <w:rPr>
            <w:color w:val="1F4D78"/>
            <w:u w:val="single"/>
            <w:b/>
            <w:rFonts w:ascii="Calibri" w:hAnsi="Calibri" w:eastAsia="Microsoft JhengHei"/>
            <w:sz w:val="22"/>
          </w:rPr>
          <w:t>史上最大規模的鐵人世界錦標賽崩潰</w:t>
        </w:r>
      </w:hyperlink>
    </w:p>
    <w:p>
      <w:pPr>
        <w:spacing w:after="40"/>
        <w:ind w:left="360"/>
      </w:pPr>
      <w:r>
        <w:rPr>
          <w:rFonts w:ascii="Calibri" w:hAnsi="Calibri" w:eastAsia="Microsoft JhengHei"/>
          <w:b w:val="0"/>
          <w:i/>
          <w:color w:val="777777"/>
          <w:sz w:val="17"/>
        </w:rPr>
        <w:t>原名: The Biggest Ironman World Championship Meltdowns Of All Time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這份名單包括了一些這項運動的頂尖人物，證明了世界錦標賽賽車的殘酷條件可以讓任何人發揮出最好的水準；</w:t>
      </w:r>
    </w:p>
    <w:p>
      <w:pPr>
        <w:pStyle w:val="ListBullet"/>
        <w:spacing w:after="40"/>
        <w:ind w:left="576"/>
      </w:pPr>
      <w:r>
        <w:rPr>
          <w:rFonts w:ascii="Calibri" w:hAnsi="Calibri" w:eastAsia="Microsoft JhengHei"/>
          <w:b w:val="0"/>
          <w:color w:val="333333"/>
          <w:sz w:val="19"/>
        </w:rPr>
        <w:t>2. 閱讀《最大的鐵人三項世界冠軍》的完整文章…；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2026-10-04】 </w:t>
      </w:r>
      <w:hyperlink w:rId="rId36">
        <w:r>
          <w:rPr>
            <w:color w:val="1F4D78"/>
            <w:u w:val="single"/>
            <w:b/>
            <w:rFonts w:ascii="Calibri" w:hAnsi="Calibri" w:eastAsia="Microsoft JhengHei"/>
            <w:sz w:val="22"/>
          </w:rPr>
          <w:t>為什麼女性（仍然）需要在礫石賽車中自己開始</w:t>
        </w:r>
      </w:hyperlink>
    </w:p>
    <w:p>
      <w:pPr>
        <w:spacing w:after="40"/>
        <w:ind w:left="360"/>
      </w:pPr>
      <w:r>
        <w:rPr>
          <w:rFonts w:ascii="Calibri" w:hAnsi="Calibri" w:eastAsia="Microsoft JhengHei"/>
          <w:b w:val="0"/>
          <w:i/>
          <w:color w:val="777777"/>
          <w:sz w:val="17"/>
        </w:rPr>
        <w:t>原名: Why Women (Still) Need Their Own Start in Gravel Racing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“鑑於當今的礫石狀況，必須為職業女性提供安全、公平的競爭環境和平等機會，以保護她們種族的完整性；</w:t>
      </w:r>
    </w:p>
    <w:p>
      <w:pPr>
        <w:pStyle w:val="ListBullet"/>
        <w:spacing w:after="40"/>
        <w:ind w:left="576"/>
      </w:pPr>
      <w:r>
        <w:rPr>
          <w:rFonts w:ascii="Calibri" w:hAnsi="Calibri" w:eastAsia="Microsoft JhengHei"/>
          <w:b w:val="0"/>
          <w:color w:val="333333"/>
          <w:sz w:val="19"/>
        </w:rPr>
        <w:t>2. 帖子為什麼女性（仍然；</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2026-10-03】 </w:t>
      </w:r>
      <w:hyperlink w:rId="rId37">
        <w:r>
          <w:rPr>
            <w:color w:val="1F4D78"/>
            <w:u w:val="single"/>
            <w:b/>
            <w:rFonts w:ascii="Calibri" w:hAnsi="Calibri" w:eastAsia="Microsoft JhengHei"/>
            <w:sz w:val="22"/>
          </w:rPr>
          <w:t>2026 年鐵人三項世界錦標賽前瞻：誰會在科納獲勝？</w:t>
        </w:r>
      </w:hyperlink>
    </w:p>
    <w:p>
      <w:pPr>
        <w:spacing w:after="40"/>
        <w:ind w:left="360"/>
      </w:pPr>
      <w:r>
        <w:rPr>
          <w:rFonts w:ascii="Calibri" w:hAnsi="Calibri" w:eastAsia="Microsoft JhengHei"/>
          <w:b w:val="0"/>
          <w:i/>
          <w:color w:val="777777"/>
          <w:sz w:val="17"/>
        </w:rPr>
        <w:t>原名: Ironman World Championships 2026 preview: Who will win in Kona?</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鐵人三項世界錦標賽重返科納進行為期一天的對決；</w:t>
      </w:r>
    </w:p>
    <w:p>
      <w:pPr>
        <w:pStyle w:val="ListBullet"/>
        <w:spacing w:after="40"/>
        <w:ind w:left="576"/>
      </w:pPr>
      <w:r>
        <w:rPr>
          <w:rFonts w:ascii="Calibri" w:hAnsi="Calibri" w:eastAsia="Microsoft JhengHei"/>
          <w:b w:val="0"/>
          <w:color w:val="333333"/>
          <w:sz w:val="19"/>
        </w:rPr>
        <w:t>2. 以下是 2026 年比賽之前值得關注的主要競爭者和故事情節；</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2026-10-02】 </w:t>
      </w:r>
      <w:hyperlink w:rId="rId38">
        <w:r>
          <w:rPr>
            <w:color w:val="1F4D78"/>
            <w:u w:val="single"/>
            <w:b/>
            <w:rFonts w:ascii="Calibri" w:hAnsi="Calibri" w:eastAsia="Microsoft JhengHei"/>
            <w:sz w:val="22"/>
          </w:rPr>
          <w:t>2026 年科納鐵人三項世界錦標賽終極指南</w:t>
        </w:r>
      </w:hyperlink>
    </w:p>
    <w:p>
      <w:pPr>
        <w:spacing w:after="40"/>
        <w:ind w:left="360"/>
      </w:pPr>
      <w:r>
        <w:rPr>
          <w:rFonts w:ascii="Calibri" w:hAnsi="Calibri" w:eastAsia="Microsoft JhengHei"/>
          <w:b w:val="0"/>
          <w:i/>
          <w:color w:val="777777"/>
          <w:sz w:val="17"/>
        </w:rPr>
        <w:t>原名: Your Ultimate Guide to the 2026 Ironman World Championship in Kona</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10 月 10 日，男女選手將在大島重聚，展開為期一天的對決，深入了解比賽新聞、專家數據分析和獨家競爭者簡介；</w:t>
      </w:r>
    </w:p>
    <w:p>
      <w:pPr>
        <w:pStyle w:val="ListBullet"/>
        <w:spacing w:after="40"/>
        <w:ind w:left="576"/>
      </w:pPr>
      <w:r>
        <w:rPr>
          <w:rFonts w:ascii="Calibri" w:hAnsi="Calibri" w:eastAsia="Microsoft JhengHei"/>
          <w:b w:val="0"/>
          <w:color w:val="333333"/>
          <w:sz w:val="19"/>
        </w:rPr>
        <w:t>2. 在您的終極閱讀全文；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2026-10-01】 </w:t>
      </w:r>
      <w:hyperlink w:rId="rId39">
        <w:r>
          <w:rPr>
            <w:color w:val="1F4D78"/>
            <w:u w:val="single"/>
            <w:b/>
            <w:rFonts w:ascii="Calibri" w:hAnsi="Calibri" w:eastAsia="Microsoft JhengHei"/>
            <w:sz w:val="22"/>
          </w:rPr>
          <w:t>男子鐵人世界冠軍：他們現在在哪裡？</w:t>
        </w:r>
      </w:hyperlink>
    </w:p>
    <w:p>
      <w:pPr>
        <w:spacing w:after="40"/>
        <w:ind w:left="360"/>
      </w:pPr>
      <w:r>
        <w:rPr>
          <w:rFonts w:ascii="Calibri" w:hAnsi="Calibri" w:eastAsia="Microsoft JhengHei"/>
          <w:b w:val="0"/>
          <w:i/>
          <w:color w:val="777777"/>
          <w:sz w:val="17"/>
        </w:rPr>
        <w:t>原名: Men’s Ironman World Champions: Where Are They Now?</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從戈登·哈勒這樣的先驅者到帕特里克·蘭格這樣的現代冠軍，我們追蹤了每一位獲得鐵人三項世界冠軍頭銜的人，以了解他們在哪里以及他們；</w:t>
      </w:r>
    </w:p>
    <w:p>
      <w:pPr>
        <w:pStyle w:val="ListBullet"/>
        <w:spacing w:after="40"/>
        <w:ind w:left="576"/>
      </w:pPr>
      <w:r>
        <w:rPr>
          <w:rFonts w:ascii="Calibri" w:hAnsi="Calibri" w:eastAsia="Microsoft JhengHei"/>
          <w:b w:val="0"/>
          <w:color w:val="333333"/>
          <w:sz w:val="19"/>
        </w:rPr>
        <w:t>2. 分析來自 Triathlete Magazine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2026-10-01】 </w:t>
      </w:r>
      <w:hyperlink w:rId="rId40">
        <w:r>
          <w:rPr>
            <w:color w:val="1F4D78"/>
            <w:u w:val="single"/>
            <w:b/>
            <w:rFonts w:ascii="Calibri" w:hAnsi="Calibri" w:eastAsia="Microsoft JhengHei"/>
            <w:sz w:val="22"/>
          </w:rPr>
          <w:t>女子鐵人世界冠軍：她們現在在哪裡？</w:t>
        </w:r>
      </w:hyperlink>
    </w:p>
    <w:p>
      <w:pPr>
        <w:spacing w:after="40"/>
        <w:ind w:left="360"/>
      </w:pPr>
      <w:r>
        <w:rPr>
          <w:rFonts w:ascii="Calibri" w:hAnsi="Calibri" w:eastAsia="Microsoft JhengHei"/>
          <w:b w:val="0"/>
          <w:i/>
          <w:color w:val="777777"/>
          <w:sz w:val="17"/>
        </w:rPr>
        <w:t>原名: Women’s Ironman World Champions: Where Are They Now?</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從在科納開闢道路的最初鐵人三項運動員到今天重新定義這項運動的現代強者，了解每位女子鐵人世界冠軍在終點線後的生活；</w:t>
      </w:r>
    </w:p>
    <w:p>
      <w:pPr>
        <w:pStyle w:val="ListBullet"/>
        <w:spacing w:after="40"/>
        <w:ind w:left="576"/>
      </w:pPr>
      <w:r>
        <w:rPr>
          <w:rFonts w:ascii="Calibri" w:hAnsi="Calibri" w:eastAsia="Microsoft JhengHei"/>
          <w:b w:val="0"/>
          <w:color w:val="333333"/>
          <w:sz w:val="19"/>
        </w:rPr>
        <w:t>2. 分析來自 Triathlete Magazine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2026-10-01】 </w:t>
      </w:r>
      <w:hyperlink w:rId="rId41">
        <w:r>
          <w:rPr>
            <w:color w:val="1F4D78"/>
            <w:u w:val="single"/>
            <w:b/>
            <w:rFonts w:ascii="Calibri" w:hAnsi="Calibri" w:eastAsia="Microsoft JhengHei"/>
            <w:sz w:val="22"/>
          </w:rPr>
          <w:t>我是鐵人三項運動員和科納居民。我們需要談談您的鐵人三項比賽週行為。</w:t>
        </w:r>
      </w:hyperlink>
    </w:p>
    <w:p>
      <w:pPr>
        <w:spacing w:after="40"/>
        <w:ind w:left="360"/>
      </w:pPr>
      <w:r>
        <w:rPr>
          <w:rFonts w:ascii="Calibri" w:hAnsi="Calibri" w:eastAsia="Microsoft JhengHei"/>
          <w:b w:val="0"/>
          <w:i/>
          <w:color w:val="777777"/>
          <w:sz w:val="17"/>
        </w:rPr>
        <w:t>原名: I’m a Triathlete and Kona Resident. We Need to Talk About Your Ironman Race Week Behavior.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交通堵塞、亂丟垃圾和不良行為，科納的比賽週考驗著阿羅哈的極限；</w:t>
      </w:r>
    </w:p>
    <w:p>
      <w:pPr>
        <w:pStyle w:val="ListBullet"/>
        <w:spacing w:after="40"/>
        <w:ind w:left="576"/>
      </w:pPr>
      <w:r>
        <w:rPr>
          <w:rFonts w:ascii="Calibri" w:hAnsi="Calibri" w:eastAsia="Microsoft JhengHei"/>
          <w:b w:val="0"/>
          <w:color w:val="333333"/>
          <w:sz w:val="19"/>
        </w:rPr>
        <w:t>2. 這就是當成千上萬的鐵人三項運動員佔領我們小鎮時的真實情況；</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2026-10-01】 </w:t>
      </w:r>
      <w:hyperlink w:rId="rId42">
        <w:r>
          <w:rPr>
            <w:color w:val="1F4D78"/>
            <w:u w:val="single"/>
            <w:b/>
            <w:rFonts w:ascii="Calibri" w:hAnsi="Calibri" w:eastAsia="Microsoft JhengHei"/>
            <w:sz w:val="22"/>
          </w:rPr>
          <w:t>2026 年 IRONMAN 基金會勞利馬拍賣會正在進行，設有 3 個科納老虎機及更多內容</w:t>
        </w:r>
      </w:hyperlink>
    </w:p>
    <w:p>
      <w:pPr>
        <w:spacing w:after="40"/>
        <w:ind w:left="360"/>
      </w:pPr>
      <w:r>
        <w:rPr>
          <w:rFonts w:ascii="Calibri" w:hAnsi="Calibri" w:eastAsia="Microsoft JhengHei"/>
          <w:b w:val="0"/>
          <w:i/>
          <w:color w:val="777777"/>
          <w:sz w:val="17"/>
        </w:rPr>
        <w:t>原名: 2026 IRONMAN Foundation Laulima Auction is Live, Features 3 Kona Slots and More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今年有 56 件不同的物品可供拍賣，其中包括未來兩個賽季 IRONMAN 世界錦標賽的三件不同的參賽作品；</w:t>
      </w:r>
    </w:p>
    <w:p>
      <w:pPr>
        <w:pStyle w:val="ListBullet"/>
        <w:spacing w:after="40"/>
        <w:ind w:left="576"/>
      </w:pPr>
      <w:r>
        <w:rPr>
          <w:rFonts w:ascii="Calibri" w:hAnsi="Calibri" w:eastAsia="Microsoft JhengHei"/>
          <w:b w:val="0"/>
          <w:color w:val="333333"/>
          <w:sz w:val="19"/>
        </w:rPr>
        <w:t>2. 2026 年後 IRONMAN 基金會勞利馬拍賣會；</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2026-09-30】 </w:t>
      </w:r>
      <w:hyperlink w:rId="rId43">
        <w:r>
          <w:rPr>
            <w:color w:val="1F4D78"/>
            <w:u w:val="single"/>
            <w:b/>
            <w:rFonts w:ascii="Calibri" w:hAnsi="Calibri" w:eastAsia="Microsoft JhengHei"/>
            <w:sz w:val="22"/>
          </w:rPr>
          <w:t>Instagram 演算法如何啟發科納最年輕的鐵人三項運動員 Francesca DelPresto</w:t>
        </w:r>
      </w:hyperlink>
    </w:p>
    <w:p>
      <w:pPr>
        <w:spacing w:after="40"/>
        <w:ind w:left="360"/>
      </w:pPr>
      <w:r>
        <w:rPr>
          <w:rFonts w:ascii="Calibri" w:hAnsi="Calibri" w:eastAsia="Microsoft JhengHei"/>
          <w:b w:val="0"/>
          <w:i/>
          <w:color w:val="777777"/>
          <w:sz w:val="17"/>
        </w:rPr>
        <w:t>原名: How the Instagram Algorithm Inspired Kona’s Youngest Ironman Athlete, Francesca DelPresto</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18 歲的弗朗西斯卡·德爾普雷斯托 (Francesca DelPresto) 正在證明，偉大的目標是需要追逐的——從科納的鐵人三項世界錦標賽開始；</w:t>
      </w:r>
    </w:p>
    <w:p>
      <w:pPr>
        <w:pStyle w:val="ListBullet"/>
        <w:spacing w:after="40"/>
        <w:ind w:left="576"/>
      </w:pPr>
      <w:r>
        <w:rPr>
          <w:rFonts w:ascii="Calibri" w:hAnsi="Calibri" w:eastAsia="Microsoft JhengHei"/>
          <w:b w:val="0"/>
          <w:color w:val="333333"/>
          <w:sz w:val="19"/>
        </w:rPr>
        <w:t>2. 閱讀全文：Instagram 演算法如何啟發 K；</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2026-09-29】 </w:t>
      </w:r>
      <w:hyperlink w:rId="rId44">
        <w:r>
          <w:rPr>
            <w:color w:val="1F4D78"/>
            <w:u w:val="single"/>
            <w:b/>
            <w:rFonts w:ascii="Calibri" w:hAnsi="Calibri" w:eastAsia="Microsoft JhengHei"/>
            <w:sz w:val="22"/>
          </w:rPr>
          <w:t>科納還值得去嗎？四名鐵人三項運動員權衡鐵人三項世界錦標賽的成本</w:t>
        </w:r>
      </w:hyperlink>
    </w:p>
    <w:p>
      <w:pPr>
        <w:spacing w:after="40"/>
        <w:ind w:left="360"/>
      </w:pPr>
      <w:r>
        <w:rPr>
          <w:rFonts w:ascii="Calibri" w:hAnsi="Calibri" w:eastAsia="Microsoft JhengHei"/>
          <w:b w:val="0"/>
          <w:i/>
          <w:color w:val="777777"/>
          <w:sz w:val="17"/>
        </w:rPr>
        <w:t>原名: Is Kona Still Worth It? Four Triathletes Weigh In On the Cost of the Ironman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四名參加過科納比賽的鐵人三項運動員——其中兩人明天會回去，兩人不會——爭論世界錦標賽是否仍然值得付出身體、情感和經濟上的代價；</w:t>
      </w:r>
    </w:p>
    <w:p>
      <w:pPr>
        <w:pStyle w:val="ListBullet"/>
        <w:spacing w:after="40"/>
        <w:ind w:left="576"/>
      </w:pPr>
      <w:r>
        <w:rPr>
          <w:rFonts w:ascii="Calibri" w:hAnsi="Calibri" w:eastAsia="Microsoft JhengHei"/>
          <w:b w:val="0"/>
          <w:color w:val="333333"/>
          <w:sz w:val="19"/>
        </w:rPr>
        <w:t>2. 分析來自 Triathlete Magazine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2026-09-29】 </w:t>
      </w:r>
      <w:hyperlink w:rId="rId45">
        <w:r>
          <w:rPr>
            <w:color w:val="1F4D78"/>
            <w:u w:val="single"/>
            <w:b/>
            <w:rFonts w:ascii="Calibri" w:hAnsi="Calibri" w:eastAsia="Microsoft JhengHei"/>
            <w:sz w:val="22"/>
          </w:rPr>
          <w:t>免費 8 週超級衝刺鐵人三項訓練計畫：透過這個簡單的計畫為您的第一次鐵人三項做好準備</w:t>
        </w:r>
      </w:hyperlink>
    </w:p>
    <w:p>
      <w:pPr>
        <w:spacing w:after="40"/>
        <w:ind w:left="360"/>
      </w:pPr>
      <w:r>
        <w:rPr>
          <w:rFonts w:ascii="Calibri" w:hAnsi="Calibri" w:eastAsia="Microsoft JhengHei"/>
          <w:b w:val="0"/>
          <w:i/>
          <w:color w:val="777777"/>
          <w:sz w:val="17"/>
        </w:rPr>
        <w:t>原名: Free 8-week supersprint triathlon training plan: Prepare for your first triathlon with this simple plan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這個為期八週的超級衝刺訓練計畫非常適合首次參加鐵人三項比賽的運動員和那些追求快速跑步的運動員；</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2026-09-29】 </w:t>
      </w:r>
      <w:hyperlink w:rId="rId46">
        <w:r>
          <w:rPr>
            <w:color w:val="1F4D78"/>
            <w:u w:val="single"/>
            <w:b/>
            <w:rFonts w:ascii="Calibri" w:hAnsi="Calibri" w:eastAsia="Microsoft JhengHei"/>
            <w:sz w:val="22"/>
          </w:rPr>
          <w:t>我們注意到：Slowtwitch 團隊申請開放、McNulty 在 UCI Worlds 上帶來驚喜、Froeno Fast 在柏林等</w:t>
        </w:r>
      </w:hyperlink>
    </w:p>
    <w:p>
      <w:pPr>
        <w:spacing w:after="40"/>
        <w:ind w:left="360"/>
      </w:pPr>
      <w:r>
        <w:rPr>
          <w:rFonts w:ascii="Calibri" w:hAnsi="Calibri" w:eastAsia="Microsoft JhengHei"/>
          <w:b w:val="0"/>
          <w:i/>
          <w:color w:val="777777"/>
          <w:sz w:val="17"/>
        </w:rPr>
        <w:t>原名: We Noticed: Slowtwitch Team Applications Open, McNulty Surprises at UCI Worlds, Frodeno Fast in Berlin and More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Slowtwitch GOODLIFE Racing 團隊開放申請 Slowtwitch GOODLIFE Racing 是一支由美國鐵人三項運動員和礫石賽車手組成的團隊，一套裝備、一個社區、任何起跑線；</w:t>
      </w:r>
    </w:p>
    <w:p>
      <w:pPr>
        <w:pStyle w:val="ListBullet"/>
        <w:spacing w:after="40"/>
        <w:ind w:left="576"/>
      </w:pPr>
      <w:r>
        <w:rPr>
          <w:rFonts w:ascii="Calibri" w:hAnsi="Calibri" w:eastAsia="Microsoft JhengHei"/>
          <w:b w:val="0"/>
          <w:color w:val="333333"/>
          <w:sz w:val="19"/>
        </w:rPr>
        <w:t>2. 分析來自 Slowtwitch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2026-09-28】 </w:t>
      </w:r>
      <w:hyperlink w:rId="rId47">
        <w:r>
          <w:rPr>
            <w:color w:val="1F4D78"/>
            <w:u w:val="single"/>
            <w:b/>
            <w:rFonts w:ascii="Calibri" w:hAnsi="Calibri" w:eastAsia="Microsoft JhengHei"/>
            <w:sz w:val="22"/>
          </w:rPr>
          <w:t>2026 XTERRA 世界錦標賽職業預覽</w:t>
        </w:r>
      </w:hyperlink>
    </w:p>
    <w:p>
      <w:pPr>
        <w:spacing w:after="40"/>
        <w:ind w:left="360"/>
      </w:pPr>
      <w:r>
        <w:rPr>
          <w:rFonts w:ascii="Calibri" w:hAnsi="Calibri" w:eastAsia="Microsoft JhengHei"/>
          <w:b w:val="0"/>
          <w:i/>
          <w:color w:val="777777"/>
          <w:sz w:val="17"/>
        </w:rPr>
        <w:t>原名: 2026 XTERRA World Championship Pro Preview</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 10 月 10 日越野鐵人三項賽將在新墨西哥州魯伊多索舉行的 XTERRA 世界錦標賽直播之前，了解領先的男子和女子選手；</w:t>
      </w:r>
    </w:p>
    <w:p>
      <w:pPr>
        <w:pStyle w:val="ListBullet"/>
        <w:spacing w:after="40"/>
        <w:ind w:left="576"/>
      </w:pPr>
      <w:r>
        <w:rPr>
          <w:rFonts w:ascii="Calibri" w:hAnsi="Calibri" w:eastAsia="Microsoft JhengHei"/>
          <w:b w:val="0"/>
          <w:color w:val="333333"/>
          <w:sz w:val="19"/>
        </w:rPr>
        <w:t>2. 閱讀完整的藝術；</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400" w:after="200"/>
      </w:pPr>
      <w:r>
        <w:rPr>
          <w:rFonts w:ascii="Calibri" w:hAnsi="Calibri" w:eastAsia="Microsoft JhengHei"/>
          <w:b/>
          <w:color w:val="1F4D78"/>
          <w:sz w:val="30"/>
        </w:rPr>
        <w:t>五、 當週各項運動新知綜合整理重點</w:t>
      </w:r>
    </w:p>
    <w:p>
      <w:pPr>
        <w:keepNext/>
        <w:spacing w:before="200" w:after="80"/>
      </w:pPr>
      <w:r>
        <w:rPr>
          <w:rFonts w:ascii="Calibri" w:hAnsi="Calibri" w:eastAsia="Microsoft JhengHei"/>
          <w:b/>
          <w:color w:val="2E74B5"/>
          <w:sz w:val="24"/>
        </w:rPr>
        <w:t>游泳 (Swimming)核心要點</w:t>
      </w:r>
    </w:p>
    <w:p>
      <w:pPr>
        <w:pStyle w:val="ListBullet"/>
        <w:spacing w:after="60"/>
        <w:ind w:left="360"/>
      </w:pPr>
      <w:r>
        <w:rPr>
          <w:rFonts w:ascii="Calibri" w:hAnsi="Calibri" w:eastAsia="Microsoft JhengHei"/>
          <w:b/>
          <w:color w:val="333333"/>
          <w:sz w:val="20"/>
        </w:rPr>
        <w:t>記錄比賽，表現更好：為比賽日做準備的 10 個技巧</w:t>
      </w:r>
      <w:r>
        <w:rPr>
          <w:rFonts w:ascii="Calibri" w:hAnsi="Calibri" w:eastAsia="Microsoft JhengHei"/>
          <w:b w:val="0"/>
          <w:color w:val="333333"/>
          <w:sz w:val="20"/>
        </w:rPr>
        <w:t>：1. 知道比賽當天會發生什麼會產生巨大的影響；</w:t>
      </w:r>
    </w:p>
    <w:p>
      <w:pPr>
        <w:spacing w:after="120"/>
      </w:pPr>
      <w:r>
        <w:rPr>
          <w:rFonts w:ascii="Calibri" w:hAnsi="Calibri" w:eastAsia="Microsoft JhengHei"/>
          <w:b w:val="0"/>
          <w:color w:val="333333"/>
          <w:sz w:val="20"/>
        </w:rPr>
        <w:t>2. 這裡有 10 種方法來記錄鐵人三項課程並為游泳、自行車、跑步和過渡做好準備；</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不合時宜的水母綻放及其對鋼鐵人科納意味著什麼</w:t>
      </w:r>
      <w:r>
        <w:rPr>
          <w:rFonts w:ascii="Calibri" w:hAnsi="Calibri" w:eastAsia="Microsoft JhengHei"/>
          <w:b w:val="0"/>
          <w:color w:val="333333"/>
          <w:sz w:val="20"/>
        </w:rPr>
        <w:t>：1. 就在比賽週之前，一隻箱形水母花決定沖毀 2026 年鐵人三項世界錦標賽的賽道；</w:t>
      </w:r>
    </w:p>
    <w:p>
      <w:pPr>
        <w:spacing w:after="120"/>
      </w:pPr>
      <w:r>
        <w:rPr>
          <w:rFonts w:ascii="Calibri" w:hAnsi="Calibri" w:eastAsia="Microsoft JhengHei"/>
          <w:b w:val="0"/>
          <w:color w:val="333333"/>
          <w:sz w:val="20"/>
        </w:rPr>
        <w:t>2. 以下是您需要了解的確保安全的知識 - 以及為什麼您的比賽日夢想不會僅僅因為您而破滅；</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Roka Viper X3 泳衣評測：專業級工程設計，可實現更快的開放水域比賽</w:t>
      </w:r>
      <w:r>
        <w:rPr>
          <w:rFonts w:ascii="Calibri" w:hAnsi="Calibri" w:eastAsia="Microsoft JhengHei"/>
          <w:b w:val="0"/>
          <w:color w:val="333333"/>
          <w:sz w:val="20"/>
        </w:rPr>
        <w:t>：1. Roka 的 Viper 系列一直是鐵人三項賽上最大的開局的標桿，但 Roka Viper X3 已經進行了徹底改造；</w:t>
      </w:r>
    </w:p>
    <w:p>
      <w:pPr>
        <w:spacing w:after="120"/>
      </w:pPr>
      <w:r>
        <w:rPr>
          <w:rFonts w:ascii="Calibri" w:hAnsi="Calibri" w:eastAsia="Microsoft JhengHei"/>
          <w:b w:val="0"/>
          <w:color w:val="333333"/>
          <w:sz w:val="20"/>
        </w:rPr>
        <w:t>2. 它仍然適合最精英人士嗎；</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騎車 (Cycling)核心要點</w:t>
      </w:r>
    </w:p>
    <w:p>
      <w:pPr>
        <w:pStyle w:val="ListBullet"/>
        <w:spacing w:after="60"/>
        <w:ind w:left="360"/>
      </w:pPr>
      <w:r>
        <w:rPr>
          <w:rFonts w:ascii="Calibri" w:hAnsi="Calibri" w:eastAsia="Microsoft JhengHei"/>
          <w:b/>
          <w:color w:val="333333"/>
          <w:sz w:val="20"/>
        </w:rPr>
        <w:t>Apple Watch Ultra 4 是一款人工智慧引擎，可改善健身和健康狀況，但您需要它嗎？</w:t>
      </w:r>
      <w:r>
        <w:rPr>
          <w:rFonts w:ascii="Calibri" w:hAnsi="Calibri" w:eastAsia="Microsoft JhengHei"/>
          <w:b w:val="0"/>
          <w:color w:val="333333"/>
          <w:sz w:val="20"/>
        </w:rPr>
        <w:t>：1. 蘋果再次升級了 Ultra，新版本有很多值得喜歡的地方，包括超精確的 HR 感測器和強大的全新 AI 晶片；</w:t>
      </w:r>
    </w:p>
    <w:p>
      <w:pPr>
        <w:spacing w:after="120"/>
      </w:pPr>
      <w:r>
        <w:rPr>
          <w:rFonts w:ascii="Calibri" w:hAnsi="Calibri" w:eastAsia="Microsoft JhengHei"/>
          <w:b w:val="0"/>
          <w:color w:val="333333"/>
          <w:sz w:val="20"/>
        </w:rPr>
        <w:t>2. 後 Apple Watch Ultra 4 是一款 AI 引擎…；</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最好的夾式氣動把是什麼？騎車人測試 8 個桿的空氣動力學速度和舒適度</w:t>
      </w:r>
      <w:r>
        <w:rPr>
          <w:rFonts w:ascii="Calibri" w:hAnsi="Calibri" w:eastAsia="Microsoft JhengHei"/>
          <w:b w:val="0"/>
          <w:color w:val="333333"/>
          <w:sz w:val="20"/>
        </w:rPr>
        <w:t>：1. 通常，在公路自行車上縮短時間的最簡單方法是添加一組夾式空氣動力車把；</w:t>
      </w:r>
    </w:p>
    <w:p>
      <w:pPr>
        <w:spacing w:after="120"/>
      </w:pPr>
      <w:r>
        <w:rPr>
          <w:rFonts w:ascii="Calibri" w:hAnsi="Calibri" w:eastAsia="Microsoft JhengHei"/>
          <w:b w:val="0"/>
          <w:color w:val="333333"/>
          <w:sz w:val="20"/>
        </w:rPr>
        <w:t>2. 在這裡，自行車手兼自行車記者 Jack Sexty 評論了 8 項最佳鐵人三項運動…；</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ENVE推出SES 6.7 PRO，專注公路賽車榮耀</w:t>
      </w:r>
      <w:r>
        <w:rPr>
          <w:rFonts w:ascii="Calibri" w:hAnsi="Calibri" w:eastAsia="Microsoft JhengHei"/>
          <w:b w:val="0"/>
          <w:color w:val="333333"/>
          <w:sz w:val="20"/>
        </w:rPr>
        <w:t>：1. ENVE 最快的 UCI 合法輪組經過徹底檢修，在另一側的速度比以往任何時候都快；</w:t>
      </w:r>
    </w:p>
    <w:p>
      <w:pPr>
        <w:spacing w:after="120"/>
      </w:pPr>
      <w:r>
        <w:rPr>
          <w:rFonts w:ascii="Calibri" w:hAnsi="Calibri" w:eastAsia="Microsoft JhengHei"/>
          <w:b w:val="0"/>
          <w:color w:val="333333"/>
          <w:sz w:val="20"/>
        </w:rPr>
        <w:t>2. ENVE推出SES 6；</w:t>
      </w:r>
    </w:p>
    <w:p>
      <w:pPr>
        <w:spacing w:after="120"/>
      </w:pPr>
      <w:r>
        <w:rPr>
          <w:rFonts w:ascii="Calibri" w:hAnsi="Calibri" w:eastAsia="Microsoft JhengHei"/>
          <w:b w:val="0"/>
          <w:color w:val="333333"/>
          <w:sz w:val="20"/>
        </w:rPr>
        <w:t>3. 7 PRO 聚焦公路賽車榮耀 文章首發於Slowt。</w:t>
      </w:r>
    </w:p>
    <w:p>
      <w:pPr>
        <w:keepNext/>
        <w:spacing w:before="200" w:after="80"/>
      </w:pPr>
      <w:r>
        <w:rPr>
          <w:rFonts w:ascii="Calibri" w:hAnsi="Calibri" w:eastAsia="Microsoft JhengHei"/>
          <w:b/>
          <w:color w:val="2E74B5"/>
          <w:sz w:val="24"/>
        </w:rPr>
        <w:t>跑步 (Running)核心要點</w:t>
      </w:r>
    </w:p>
    <w:p>
      <w:pPr>
        <w:pStyle w:val="ListBullet"/>
        <w:spacing w:after="60"/>
        <w:ind w:left="360"/>
      </w:pPr>
      <w:r>
        <w:rPr>
          <w:rFonts w:ascii="Calibri" w:hAnsi="Calibri" w:eastAsia="Microsoft JhengHei"/>
          <w:b/>
          <w:color w:val="333333"/>
          <w:sz w:val="20"/>
        </w:rPr>
        <w:t>我們注意到：波士頓創下參賽紀錄，IRONMAN 前往羅馬尼亞，Clash 增加了大學長池賽事</w:t>
      </w:r>
      <w:r>
        <w:rPr>
          <w:rFonts w:ascii="Calibri" w:hAnsi="Calibri" w:eastAsia="Microsoft JhengHei"/>
          <w:b w:val="0"/>
          <w:color w:val="333333"/>
          <w:sz w:val="20"/>
        </w:rPr>
        <w:t>：1. 波士頓明年的重大數據，以及新 IRONMAN 比賽的詳細資訊以及 Clash 12 月旗艦比賽的新增內容；</w:t>
      </w:r>
    </w:p>
    <w:p>
      <w:pPr>
        <w:spacing w:after="120"/>
      </w:pPr>
      <w:r>
        <w:rPr>
          <w:rFonts w:ascii="Calibri" w:hAnsi="Calibri" w:eastAsia="Microsoft JhengHei"/>
          <w:b w:val="0"/>
          <w:color w:val="333333"/>
          <w:sz w:val="20"/>
        </w:rPr>
        <w:t>2. 我們注意到的貼文：波士頓創紀錄參賽，鐵人三項前往羅馬；</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補給與恢復 (Fueling &amp; Recovery)核心要點</w:t>
      </w:r>
    </w:p>
    <w:p>
      <w:pPr>
        <w:pStyle w:val="ListBullet"/>
        <w:spacing w:after="60"/>
        <w:ind w:left="360"/>
      </w:pPr>
      <w:r>
        <w:rPr>
          <w:rFonts w:ascii="Calibri" w:hAnsi="Calibri" w:eastAsia="Microsoft JhengHei"/>
          <w:b/>
          <w:color w:val="333333"/>
          <w:sz w:val="20"/>
        </w:rPr>
        <w:t>史上最大規模的鐵人世界錦標賽崩潰</w:t>
      </w:r>
      <w:r>
        <w:rPr>
          <w:rFonts w:ascii="Calibri" w:hAnsi="Calibri" w:eastAsia="Microsoft JhengHei"/>
          <w:b w:val="0"/>
          <w:color w:val="333333"/>
          <w:sz w:val="20"/>
        </w:rPr>
        <w:t>：1. 這份名單包括了一些這項運動的頂尖人物，證明了世界錦標賽賽車的殘酷條件可以讓任何人發揮出最好的水準；</w:t>
      </w:r>
    </w:p>
    <w:p>
      <w:pPr>
        <w:spacing w:after="120"/>
      </w:pPr>
      <w:r>
        <w:rPr>
          <w:rFonts w:ascii="Calibri" w:hAnsi="Calibri" w:eastAsia="Microsoft JhengHei"/>
          <w:b w:val="0"/>
          <w:color w:val="333333"/>
          <w:sz w:val="20"/>
        </w:rPr>
        <w:t>2. 閱讀《最大的鐵人三項世界冠軍》的完整文章…；</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為什麼女性（仍然）需要在礫石賽車中自己開始</w:t>
      </w:r>
      <w:r>
        <w:rPr>
          <w:rFonts w:ascii="Calibri" w:hAnsi="Calibri" w:eastAsia="Microsoft JhengHei"/>
          <w:b w:val="0"/>
          <w:color w:val="333333"/>
          <w:sz w:val="20"/>
        </w:rPr>
        <w:t>：1. “鑑於當今的礫石狀況，必須為職業女性提供安全、公平的競爭環境和平等機會，以保護她們種族的完整性；</w:t>
      </w:r>
    </w:p>
    <w:p>
      <w:pPr>
        <w:spacing w:after="120"/>
      </w:pPr>
      <w:r>
        <w:rPr>
          <w:rFonts w:ascii="Calibri" w:hAnsi="Calibri" w:eastAsia="Microsoft JhengHei"/>
          <w:b w:val="0"/>
          <w:color w:val="333333"/>
          <w:sz w:val="20"/>
        </w:rPr>
        <w:t>2. 帖子為什麼女性（仍然；</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2026 年鐵人三項世界錦標賽前瞻：誰會在科納獲勝？</w:t>
      </w:r>
      <w:r>
        <w:rPr>
          <w:rFonts w:ascii="Calibri" w:hAnsi="Calibri" w:eastAsia="Microsoft JhengHei"/>
          <w:b w:val="0"/>
          <w:color w:val="333333"/>
          <w:sz w:val="20"/>
        </w:rPr>
        <w:t>：1. 鐵人三項世界錦標賽重返科納進行為期一天的對決；</w:t>
      </w:r>
    </w:p>
    <w:p>
      <w:pPr>
        <w:spacing w:after="120"/>
      </w:pPr>
      <w:r>
        <w:rPr>
          <w:rFonts w:ascii="Calibri" w:hAnsi="Calibri" w:eastAsia="Microsoft JhengHei"/>
          <w:b w:val="0"/>
          <w:color w:val="333333"/>
          <w:sz w:val="20"/>
        </w:rPr>
        <w:t>2. 以下是 2026 年比賽之前值得關注的主要競爭者和故事情節；</w:t>
      </w:r>
    </w:p>
    <w:p>
      <w:pPr>
        <w:spacing w:after="120"/>
      </w:pPr>
      <w:r>
        <w:rPr>
          <w:rFonts w:ascii="Calibri" w:hAnsi="Calibri" w:eastAsia="Microsoft JhengHei"/>
          <w:b w:val="0"/>
          <w:color w:val="333333"/>
          <w:sz w:val="20"/>
        </w:rPr>
        <w:t>3. 提供鐵人三項選手在實務備賽、運動防傷與體能恢復上的具體應用指導。。</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W41 鐵人新知整理報告 (中文版) | 彙整日期：2026-10-05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 - 中文翻譯版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blog/triathlon-course-recce" TargetMode="External"/><Relationship Id="rId12" Type="http://schemas.openxmlformats.org/officeDocument/2006/relationships/hyperlink" Target="https://www.triathlete.com/culture/news/jellyfish-kona-ironman-world-championship/" TargetMode="External"/><Relationship Id="rId13" Type="http://schemas.openxmlformats.org/officeDocument/2006/relationships/hyperlink" Target="https://www.220triathlon.com/gear/swim/roka-viper-x3-swimskin-review" TargetMode="External"/><Relationship Id="rId14" Type="http://schemas.openxmlformats.org/officeDocument/2006/relationships/hyperlink" Target="https://www.220triathlon.com/gear/swim/training-kit/best-swimming-watches" TargetMode="External"/><Relationship Id="rId15" Type="http://schemas.openxmlformats.org/officeDocument/2006/relationships/hyperlink" Target="https://www.triathlete.com/culture/people/linda-ashmore-is-the-oldest-woman-at-the-2026-ironman-world-championship/" TargetMode="External"/><Relationship Id="rId16" Type="http://schemas.openxmlformats.org/officeDocument/2006/relationships/hyperlink" Target="https://www.slowtwitch.com/training/apple-watch-ultra-4-is-an-ai-powerhouse-with-fitness-and-health-improvements-but-do-you-need-it/" TargetMode="External"/><Relationship Id="rId17" Type="http://schemas.openxmlformats.org/officeDocument/2006/relationships/hyperlink" Target="https://www.220triathlon.com/gear/bike/accessories/aerobars/best-aero-bars" TargetMode="External"/><Relationship Id="rId18" Type="http://schemas.openxmlformats.org/officeDocument/2006/relationships/hyperlink" Target="https://www.slowtwitch.com/cycling/enve-launches-the-ses-6-7-pro-focused-on-road-racing-glory/" TargetMode="External"/><Relationship Id="rId19" Type="http://schemas.openxmlformats.org/officeDocument/2006/relationships/hyperlink" Target="https://www.220triathlon.com/gear/triathlon/tri-suits/best-tri-suits" TargetMode="External"/><Relationship Id="rId20" Type="http://schemas.openxmlformats.org/officeDocument/2006/relationships/hyperlink" Target="https://www.slowtwitch.com/running/a-tale-of-two-trail-shoes-asics-trabuco-max-5-vs-blazeblast/" TargetMode="External"/><Relationship Id="rId21" Type="http://schemas.openxmlformats.org/officeDocument/2006/relationships/hyperlink" Target="https://www.220triathlon.com/gear/bike/helmets/best-road-bike-helmets-for-triathlon" TargetMode="External"/><Relationship Id="rId22" Type="http://schemas.openxmlformats.org/officeDocument/2006/relationships/hyperlink" Target="https://www.220triathlon.com/gear/bike/bikes/why-dont-pro-cyclists-use-triathlon-bikes-road-vs-triathlon-bikes-explained" TargetMode="External"/><Relationship Id="rId23" Type="http://schemas.openxmlformats.org/officeDocument/2006/relationships/hyperlink" Target="https://www.slowtwitch.com/running/salomons-aero-blaze-4-is-the-personification-of-if-it-aint-broke-dont-fix-it-till-it-is/" TargetMode="External"/><Relationship Id="rId24" Type="http://schemas.openxmlformats.org/officeDocument/2006/relationships/hyperlink" Target="https://www.slowtwitch.com/running/nike-is-betting-big-on-trail-with-a-revamped-acg/" TargetMode="External"/><Relationship Id="rId25" Type="http://schemas.openxmlformats.org/officeDocument/2006/relationships/hyperlink" Target="https://www.triathlete.com/culture/news/tim-heming-tri-takeaways-from-september-2026/" TargetMode="External"/><Relationship Id="rId26" Type="http://schemas.openxmlformats.org/officeDocument/2006/relationships/hyperlink" Target="https://www.slowtwitch.com/cycling/behind-the-scenes-at-canyon-hq/" TargetMode="External"/><Relationship Id="rId27" Type="http://schemas.openxmlformats.org/officeDocument/2006/relationships/hyperlink" Target="https://www.220triathlon.com/gear/run/run-clothing/best-running-shorts" TargetMode="External"/><Relationship Id="rId28" Type="http://schemas.openxmlformats.org/officeDocument/2006/relationships/hyperlink" Target="https://www.220triathlon.com/gear/triathlon/tri-suits/castelli-pr-3-w-speed-suit-review" TargetMode="External"/><Relationship Id="rId29" Type="http://schemas.openxmlformats.org/officeDocument/2006/relationships/hyperlink" Target="https://www.220triathlon.com/gear/bike/helmets/best-aero-road-helmets-reviewed" TargetMode="External"/><Relationship Id="rId30" Type="http://schemas.openxmlformats.org/officeDocument/2006/relationships/hyperlink" Target="https://www.220triathlon.com/gear/tri-tech/ultrahuman-ring-pro-review" TargetMode="External"/><Relationship Id="rId31" Type="http://schemas.openxmlformats.org/officeDocument/2006/relationships/hyperlink" Target="https://www.triathlete.com/culture/news/a-venice-beach-local-analyzes-the-2028-olympic-triathlon-course/" TargetMode="External"/><Relationship Id="rId32" Type="http://schemas.openxmlformats.org/officeDocument/2006/relationships/hyperlink" Target="https://www.220triathlon.com/gear/tri-tech/oura-ring-5-review" TargetMode="External"/><Relationship Id="rId33" Type="http://schemas.openxmlformats.org/officeDocument/2006/relationships/hyperlink" Target="https://www.220triathlon.com/gear/bike/bikes/time-trial-triathlon-bikes/best-triathlon-bikes-reviewed" TargetMode="External"/><Relationship Id="rId34" Type="http://schemas.openxmlformats.org/officeDocument/2006/relationships/hyperlink" Target="https://www.slowtwitch.com/triathlon/we-noticed-boston-set-for-record-entries-ironman-heads-to-romania-and-clash-adds-collegiate-long-course-event/" TargetMode="External"/><Relationship Id="rId35" Type="http://schemas.openxmlformats.org/officeDocument/2006/relationships/hyperlink" Target="https://www.triathlete.com/events/ironman/9-biggest-kona-meltdowns-time/" TargetMode="External"/><Relationship Id="rId36" Type="http://schemas.openxmlformats.org/officeDocument/2006/relationships/hyperlink" Target="https://www.slowtwitch.com/gravel/why-women-still-need-their-own-start-in-gravel-racing/" TargetMode="External"/><Relationship Id="rId37" Type="http://schemas.openxmlformats.org/officeDocument/2006/relationships/hyperlink" Target="https://www.220triathlon.com/news/ironman-world-championships-2026-preview" TargetMode="External"/><Relationship Id="rId38" Type="http://schemas.openxmlformats.org/officeDocument/2006/relationships/hyperlink" Target="https://www.triathlete.com/events/countdown-to-kona-2026-news-profiles-and-data-insights/" TargetMode="External"/><Relationship Id="rId39" Type="http://schemas.openxmlformats.org/officeDocument/2006/relationships/hyperlink" Target="https://www.triathlete.com/culture/mens-ironman-world-champions-where-are-they-now/" TargetMode="External"/><Relationship Id="rId40" Type="http://schemas.openxmlformats.org/officeDocument/2006/relationships/hyperlink" Target="https://www.triathlete.com/culture/kona-champions-where-are-they-now/" TargetMode="External"/><Relationship Id="rId41" Type="http://schemas.openxmlformats.org/officeDocument/2006/relationships/hyperlink" Target="https://www.triathlete.com/culture/news/what-its-really-like-living-in-kona-during-the-ironman-world-championship/" TargetMode="External"/><Relationship Id="rId42" Type="http://schemas.openxmlformats.org/officeDocument/2006/relationships/hyperlink" Target="https://www.slowtwitch.com/triathlon/2026-ironman-foundation-laulima-auction-is-live-features-3-kona-slots-and-more/" TargetMode="External"/><Relationship Id="rId43" Type="http://schemas.openxmlformats.org/officeDocument/2006/relationships/hyperlink" Target="https://www.triathlete.com/culture/people/meet-francesca-delpresto-ironman-kona-2026-youngest-athlete/" TargetMode="External"/><Relationship Id="rId44" Type="http://schemas.openxmlformats.org/officeDocument/2006/relationships/hyperlink" Target="https://www.triathlete.com/events/is-kona-still-worth-it/" TargetMode="External"/><Relationship Id="rId45" Type="http://schemas.openxmlformats.org/officeDocument/2006/relationships/hyperlink" Target="https://www.220triathlon.com/training/training-plans/free-8-week-supersprint-triathlon-training-plan" TargetMode="External"/><Relationship Id="rId46" Type="http://schemas.openxmlformats.org/officeDocument/2006/relationships/hyperlink" Target="https://www.slowtwitch.com/triathlon/we-noticed-slowtwitch-team-applications-open-mcnulty-surprises-at-uci-worlds-frodeno-fast-in-berlin-and-more/" TargetMode="External"/><Relationship Id="rId47" Type="http://schemas.openxmlformats.org/officeDocument/2006/relationships/hyperlink" Target="https://www.triathlete.com/culture/news/2026-xterra-world-championship-pro-p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