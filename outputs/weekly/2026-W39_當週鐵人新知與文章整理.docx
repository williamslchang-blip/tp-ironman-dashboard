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(W39)</w:t>
      </w:r>
    </w:p>
    <w:p>
      <w:pPr>
        <w:spacing w:after="360"/>
      </w:pPr>
      <w:r>
        <w:rPr>
          <w:rFonts w:ascii="Calibri" w:hAnsi="Calibri" w:eastAsia="Microsoft JhengHei"/>
          <w:b w:val="0"/>
          <w:color w:val="555555"/>
          <w:sz w:val="19"/>
        </w:rPr>
        <w:t>彙整時間：2026-09-21 21:45:41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2026-09-21】 </w:t>
      </w:r>
      <w:hyperlink w:rId="rId11">
        <w:r>
          <w:rPr>
            <w:color w:val="1F4D78"/>
            <w:u w:val="single"/>
            <w:b/>
            <w:rFonts w:ascii="Calibri" w:hAnsi="Calibri" w:eastAsia="Microsoft JhengHei"/>
            <w:sz w:val="22"/>
          </w:rPr>
          <w:t>I’ve tested 10 cold-water swimming gloves – these are the pairs worth buying this winter</w:t>
        </w:r>
      </w:hyperlink>
    </w:p>
    <w:p>
      <w:pPr>
        <w:spacing w:after="200"/>
        <w:ind w:left="360"/>
      </w:pPr>
      <w:r>
        <w:rPr>
          <w:rFonts w:ascii="Calibri" w:hAnsi="Calibri" w:eastAsia="Microsoft JhengHei"/>
          <w:b w:val="0"/>
          <w:color w:val="444444"/>
          <w:sz w:val="19"/>
        </w:rPr>
        <w:t>Cold hands when swimming during the winter months don’t make for a fun session. To keep your hands warm when in and out of the water, I tested 10 cold-water swimming gloves as an open-water swim coach...</w:t>
      </w:r>
    </w:p>
    <w:p>
      <w:pPr>
        <w:keepNext/>
        <w:spacing w:before="160" w:after="40"/>
      </w:pPr>
      <w:r>
        <w:rPr>
          <w:rFonts w:ascii="Calibri" w:hAnsi="Calibri" w:eastAsia="Microsoft JhengHei"/>
          <w:b/>
          <w:color w:val="595959"/>
          <w:sz w:val="19"/>
        </w:rPr>
        <w:t xml:space="preserve">【220 Triathlon | 2026-09-21】 </w:t>
      </w:r>
      <w:hyperlink w:rId="rId12">
        <w:r>
          <w:rPr>
            <w:color w:val="1F4D78"/>
            <w:u w:val="single"/>
            <w:b/>
            <w:rFonts w:ascii="Calibri" w:hAnsi="Calibri" w:eastAsia="Microsoft JhengHei"/>
            <w:sz w:val="22"/>
          </w:rPr>
          <w:t>What are the best swimming goggles? Swim coach tests the top 11 options for pool and open-water swims</w:t>
        </w:r>
      </w:hyperlink>
    </w:p>
    <w:p>
      <w:pPr>
        <w:spacing w:after="200"/>
        <w:ind w:left="360"/>
      </w:pPr>
      <w:r>
        <w:rPr>
          <w:rFonts w:ascii="Calibri" w:hAnsi="Calibri" w:eastAsia="Microsoft JhengHei"/>
          <w:b w:val="0"/>
          <w:color w:val="444444"/>
          <w:sz w:val="19"/>
        </w:rPr>
        <w:t>Swim with clarity and in comfort with a set of these tried-and-tested swimming goggles. I'm an open-water swim coach and I've reviewed the 10 of the best goggles, here's my verdict...</w:t>
      </w:r>
    </w:p>
    <w:p>
      <w:pPr>
        <w:keepNext/>
        <w:spacing w:before="160" w:after="40"/>
      </w:pPr>
      <w:r>
        <w:rPr>
          <w:rFonts w:ascii="Calibri" w:hAnsi="Calibri" w:eastAsia="Microsoft JhengHei"/>
          <w:b/>
          <w:color w:val="595959"/>
          <w:sz w:val="19"/>
        </w:rPr>
        <w:t xml:space="preserve">【220 Triathlon | 2026-09-19】 </w:t>
      </w:r>
      <w:hyperlink w:rId="rId13">
        <w:r>
          <w:rPr>
            <w:color w:val="1F4D78"/>
            <w:u w:val="single"/>
            <w:b/>
            <w:rFonts w:ascii="Calibri" w:hAnsi="Calibri" w:eastAsia="Microsoft JhengHei"/>
            <w:sz w:val="22"/>
          </w:rPr>
          <w:t>I’m an open-water swim coach, and these are the 10 best swim changing robes to keep you warm and dry year-round</w:t>
        </w:r>
      </w:hyperlink>
    </w:p>
    <w:p>
      <w:pPr>
        <w:spacing w:after="200"/>
        <w:ind w:left="360"/>
      </w:pPr>
      <w:r>
        <w:rPr>
          <w:rFonts w:ascii="Calibri" w:hAnsi="Calibri" w:eastAsia="Microsoft JhengHei"/>
          <w:b w:val="0"/>
          <w:color w:val="444444"/>
          <w:sz w:val="19"/>
        </w:rPr>
        <w:t>Dryrobes are a brilliant bit of gear to have when you’re swimming outdoors and want to keep warm and dry post-swim. To help you find some of the best on the market, I put 10 to the test.</w:t>
      </w:r>
    </w:p>
    <w:p>
      <w:pPr>
        <w:keepNext/>
        <w:spacing w:before="160" w:after="40"/>
      </w:pPr>
      <w:r>
        <w:rPr>
          <w:rFonts w:ascii="Calibri" w:hAnsi="Calibri" w:eastAsia="Microsoft JhengHei"/>
          <w:b/>
          <w:color w:val="595959"/>
          <w:sz w:val="19"/>
        </w:rPr>
        <w:t xml:space="preserve">【220 Triathlon | 2026-09-19】 </w:t>
      </w:r>
      <w:hyperlink w:rId="rId14">
        <w:r>
          <w:rPr>
            <w:color w:val="1F4D78"/>
            <w:u w:val="single"/>
            <w:b/>
            <w:rFonts w:ascii="Calibri" w:hAnsi="Calibri" w:eastAsia="Microsoft JhengHei"/>
            <w:sz w:val="22"/>
          </w:rPr>
          <w:t>What are the best long-sleeve tops for running? Runners test top 7 lightweight options</w:t>
        </w:r>
      </w:hyperlink>
    </w:p>
    <w:p>
      <w:pPr>
        <w:spacing w:after="200"/>
        <w:ind w:left="360"/>
      </w:pPr>
      <w:r>
        <w:rPr>
          <w:rFonts w:ascii="Calibri" w:hAnsi="Calibri" w:eastAsia="Microsoft JhengHei"/>
          <w:b w:val="0"/>
          <w:color w:val="444444"/>
          <w:sz w:val="19"/>
        </w:rPr>
        <w:t>Offering comfort and added warmth, a long-sleeved running top is an underrated addition to the off-season wardrobe. We review our favourite 9 tops...</w:t>
      </w:r>
    </w:p>
    <w:p>
      <w:pPr>
        <w:keepNext/>
        <w:spacing w:before="160" w:after="40"/>
      </w:pPr>
      <w:r>
        <w:rPr>
          <w:rFonts w:ascii="Calibri" w:hAnsi="Calibri" w:eastAsia="Microsoft JhengHei"/>
          <w:b/>
          <w:color w:val="595959"/>
          <w:sz w:val="19"/>
        </w:rPr>
        <w:t xml:space="preserve">【220 Triathlon | 2026-09-18】 </w:t>
      </w:r>
      <w:hyperlink w:rId="rId15">
        <w:r>
          <w:rPr>
            <w:color w:val="1F4D78"/>
            <w:u w:val="single"/>
            <w:b/>
            <w:rFonts w:ascii="Calibri" w:hAnsi="Calibri" w:eastAsia="Microsoft JhengHei"/>
            <w:sz w:val="22"/>
          </w:rPr>
          <w:t>What are the best cold water swimming caps? I’m an open water swim coach, and these are 8 thermal caps I’d swear by</w:t>
        </w:r>
      </w:hyperlink>
    </w:p>
    <w:p>
      <w:pPr>
        <w:spacing w:after="200"/>
        <w:ind w:left="360"/>
      </w:pPr>
      <w:r>
        <w:rPr>
          <w:rFonts w:ascii="Calibri" w:hAnsi="Calibri" w:eastAsia="Microsoft JhengHei"/>
          <w:b w:val="0"/>
          <w:color w:val="444444"/>
          <w:sz w:val="19"/>
        </w:rPr>
        <w:t>Want to keep open-water swimming during the colder seasons, but struggling with putting your head under? Here are some of the best, thermal cold water swimming hats on the market today...</w:t>
      </w:r>
    </w:p>
    <w:p>
      <w:pPr>
        <w:keepNext/>
        <w:spacing w:before="160" w:after="40"/>
      </w:pPr>
      <w:r>
        <w:rPr>
          <w:rFonts w:ascii="Calibri" w:hAnsi="Calibri" w:eastAsia="Microsoft JhengHei"/>
          <w:b/>
          <w:color w:val="595959"/>
          <w:sz w:val="19"/>
        </w:rPr>
        <w:t xml:space="preserve">【220 Triathlon | 2026-09-18】 </w:t>
      </w:r>
      <w:hyperlink w:rId="rId16">
        <w:r>
          <w:rPr>
            <w:color w:val="1F4D78"/>
            <w:u w:val="single"/>
            <w:b/>
            <w:rFonts w:ascii="Calibri" w:hAnsi="Calibri" w:eastAsia="Microsoft JhengHei"/>
            <w:sz w:val="22"/>
          </w:rPr>
          <w:t>FORM vs Speedo iQ goggles: Is it worth paying more for smart swimming goggles?</w:t>
        </w:r>
      </w:hyperlink>
    </w:p>
    <w:p>
      <w:pPr>
        <w:spacing w:after="200"/>
        <w:ind w:left="360"/>
      </w:pPr>
      <w:r>
        <w:rPr>
          <w:rFonts w:ascii="Calibri" w:hAnsi="Calibri" w:eastAsia="Microsoft JhengHei"/>
          <w:b w:val="0"/>
          <w:color w:val="444444"/>
          <w:sz w:val="19"/>
        </w:rPr>
        <w:t>FORM pioneered smart swimming goggles, but Speedo has now entered the market – so which pair should you go for? Swimmer India Paine put the two goggles head-to-head to find out...</w:t>
      </w:r>
    </w:p>
    <w:p>
      <w:pPr>
        <w:keepNext/>
        <w:spacing w:before="160" w:after="40"/>
      </w:pPr>
      <w:r>
        <w:rPr>
          <w:rFonts w:ascii="Calibri" w:hAnsi="Calibri" w:eastAsia="Microsoft JhengHei"/>
          <w:b/>
          <w:color w:val="595959"/>
          <w:sz w:val="19"/>
        </w:rPr>
        <w:t xml:space="preserve">【Triathlete Magazine | 2026-09-17】 </w:t>
      </w:r>
      <w:hyperlink w:rId="rId17">
        <w:r>
          <w:rPr>
            <w:color w:val="1F4D78"/>
            <w:u w:val="single"/>
            <w:b/>
            <w:rFonts w:ascii="Calibri" w:hAnsi="Calibri" w:eastAsia="Microsoft JhengHei"/>
            <w:sz w:val="22"/>
          </w:rPr>
          <w:t>How (and Why) a Triathlon Swim Gets Canceled</w:t>
        </w:r>
      </w:hyperlink>
    </w:p>
    <w:p>
      <w:pPr>
        <w:spacing w:after="200"/>
        <w:ind w:left="360"/>
      </w:pPr>
      <w:r>
        <w:rPr>
          <w:rFonts w:ascii="Calibri" w:hAnsi="Calibri" w:eastAsia="Microsoft JhengHei"/>
          <w:b w:val="0"/>
          <w:color w:val="444444"/>
          <w:sz w:val="19"/>
        </w:rPr>
        <w:t>A race director, an ocean safety expert, and an outdoor recreation attorney on the hardest call in triathlon.</w:t>
        <w:br/>
        <w:t>Read the full article at How (and Why) a Triathlon Swim Gets Canceled on Triathlete.</w:t>
      </w:r>
    </w:p>
    <w:p>
      <w:pPr>
        <w:keepNext/>
        <w:spacing w:before="160" w:after="40"/>
      </w:pPr>
      <w:r>
        <w:rPr>
          <w:rFonts w:ascii="Calibri" w:hAnsi="Calibri" w:eastAsia="Microsoft JhengHei"/>
          <w:b/>
          <w:color w:val="595959"/>
          <w:sz w:val="19"/>
        </w:rPr>
        <w:t xml:space="preserve">【Triathlete Magazine | 2026-09-16】 </w:t>
      </w:r>
      <w:hyperlink w:rId="rId18">
        <w:r>
          <w:rPr>
            <w:color w:val="1F4D78"/>
            <w:u w:val="single"/>
            <w:b/>
            <w:rFonts w:ascii="Calibri" w:hAnsi="Calibri" w:eastAsia="Microsoft JhengHei"/>
            <w:sz w:val="22"/>
          </w:rPr>
          <w:t>The 50 Best Triathlons in the USA, One in Every State</w:t>
        </w:r>
      </w:hyperlink>
    </w:p>
    <w:p>
      <w:pPr>
        <w:spacing w:after="200"/>
        <w:ind w:left="360"/>
      </w:pPr>
      <w:r>
        <w:rPr>
          <w:rFonts w:ascii="Calibri" w:hAnsi="Calibri" w:eastAsia="Microsoft JhengHei"/>
          <w:b w:val="0"/>
          <w:color w:val="444444"/>
          <w:sz w:val="19"/>
        </w:rPr>
        <w:t>From classic bucket-list triathlons to beginner-friendly pool sprints, these popular races are the top swim-bike-run events in all 50 states.</w:t>
        <w:br/>
        <w:t>Read the full article at The 50 Best Triathlons in the USA...</w:t>
      </w:r>
    </w:p>
    <w:p>
      <w:pPr>
        <w:keepNext/>
        <w:spacing w:before="160" w:after="40"/>
      </w:pPr>
      <w:r>
        <w:rPr>
          <w:rFonts w:ascii="Calibri" w:hAnsi="Calibri" w:eastAsia="Microsoft JhengHei"/>
          <w:b/>
          <w:color w:val="595959"/>
          <w:sz w:val="19"/>
        </w:rPr>
        <w:t xml:space="preserve">【220 Triathlon | 2026-09-15】 </w:t>
      </w:r>
      <w:hyperlink w:rId="rId19">
        <w:r>
          <w:rPr>
            <w:color w:val="1F4D78"/>
            <w:u w:val="single"/>
            <w:b/>
            <w:rFonts w:ascii="Calibri" w:hAnsi="Calibri" w:eastAsia="Microsoft JhengHei"/>
            <w:sz w:val="22"/>
          </w:rPr>
          <w:t>What are the best neoprene socks for cold-water swimming in 2026? We put nine pairs to the test</w:t>
        </w:r>
      </w:hyperlink>
    </w:p>
    <w:p>
      <w:pPr>
        <w:spacing w:after="200"/>
        <w:ind w:left="360"/>
      </w:pPr>
      <w:r>
        <w:rPr>
          <w:rFonts w:ascii="Calibri" w:hAnsi="Calibri" w:eastAsia="Microsoft JhengHei"/>
          <w:b w:val="0"/>
          <w:color w:val="444444"/>
          <w:sz w:val="19"/>
        </w:rPr>
        <w:t>Want to keep open-water swimming during the winter, but feet suffering from the cold? Here are some of the best cold-water swimming socks available right now.</w:t>
      </w:r>
    </w:p>
    <w:p>
      <w:pPr>
        <w:keepNext/>
        <w:spacing w:before="160" w:after="40"/>
      </w:pPr>
      <w:r>
        <w:rPr>
          <w:rFonts w:ascii="Calibri" w:hAnsi="Calibri" w:eastAsia="Microsoft JhengHei"/>
          <w:b/>
          <w:color w:val="595959"/>
          <w:sz w:val="19"/>
        </w:rPr>
        <w:t xml:space="preserve">【Triathlete Magazine | 2026-09-15】 </w:t>
      </w:r>
      <w:hyperlink w:rId="rId20">
        <w:r>
          <w:rPr>
            <w:color w:val="1F4D78"/>
            <w:u w:val="single"/>
            <w:b/>
            <w:rFonts w:ascii="Calibri" w:hAnsi="Calibri" w:eastAsia="Microsoft JhengHei"/>
            <w:sz w:val="22"/>
          </w:rPr>
          <w:t>Paddle, Bike, Run at These Adventurous Multisport Events</w:t>
        </w:r>
      </w:hyperlink>
    </w:p>
    <w:p>
      <w:pPr>
        <w:spacing w:after="200"/>
        <w:ind w:left="360"/>
      </w:pPr>
      <w:r>
        <w:rPr>
          <w:rFonts w:ascii="Calibri" w:hAnsi="Calibri" w:eastAsia="Microsoft JhengHei"/>
          <w:b w:val="0"/>
          <w:color w:val="444444"/>
          <w:sz w:val="19"/>
        </w:rPr>
        <w:t>Skip the open-water swim and dive into adventure with these offbeat multisport races that swap the traditional swim leg for a kayak, canoe, or paddleboard.</w:t>
        <w:br/>
        <w:t>Read the full article at Paddle, Bike, Run a...</w:t>
      </w:r>
    </w:p>
    <w:p>
      <w:pPr>
        <w:keepNext/>
        <w:spacing w:before="160" w:after="40"/>
      </w:pPr>
      <w:r>
        <w:rPr>
          <w:rFonts w:ascii="Calibri" w:hAnsi="Calibri" w:eastAsia="Microsoft JhengHei"/>
          <w:b/>
          <w:color w:val="595959"/>
          <w:sz w:val="19"/>
        </w:rPr>
        <w:t xml:space="preserve">【220 Triathlon | 2026-09-15】 </w:t>
      </w:r>
      <w:hyperlink w:rId="rId21">
        <w:r>
          <w:rPr>
            <w:color w:val="1F4D78"/>
            <w:u w:val="single"/>
            <w:b/>
            <w:rFonts w:ascii="Calibri" w:hAnsi="Calibri" w:eastAsia="Microsoft JhengHei"/>
            <w:sz w:val="22"/>
          </w:rPr>
          <w:t>What are the best waterproof swimming headphones in 2026? I’m an open-water swimming coach and I’ve tested the six best available now</w:t>
        </w:r>
      </w:hyperlink>
    </w:p>
    <w:p>
      <w:pPr>
        <w:spacing w:after="200"/>
        <w:ind w:left="360"/>
      </w:pPr>
      <w:r>
        <w:rPr>
          <w:rFonts w:ascii="Calibri" w:hAnsi="Calibri" w:eastAsia="Microsoft JhengHei"/>
          <w:b w:val="0"/>
          <w:color w:val="444444"/>
          <w:sz w:val="19"/>
        </w:rPr>
        <w:t>Want to add music to your swim triathlon training? I’ve tested the best waterproof swimming headphones and these are the best for clarity and value</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【220 Triathlon | 2026-09-21】 </w:t>
      </w:r>
      <w:hyperlink w:rId="rId22">
        <w:r>
          <w:rPr>
            <w:color w:val="1F4D78"/>
            <w:u w:val="single"/>
            <w:b/>
            <w:rFonts w:ascii="Calibri" w:hAnsi="Calibri" w:eastAsia="Microsoft JhengHei"/>
            <w:sz w:val="22"/>
          </w:rPr>
          <w:t>Build your run and bike fitness with our free 8-week duathlon training plan</w:t>
        </w:r>
      </w:hyperlink>
    </w:p>
    <w:p>
      <w:pPr>
        <w:spacing w:after="200"/>
        <w:ind w:left="360"/>
      </w:pPr>
      <w:r>
        <w:rPr>
          <w:rFonts w:ascii="Calibri" w:hAnsi="Calibri" w:eastAsia="Microsoft JhengHei"/>
          <w:b w:val="0"/>
          <w:color w:val="444444"/>
          <w:sz w:val="19"/>
        </w:rPr>
        <w:t>Get ready to race with our free eight-week duathlon training plan – combining running, cycling and brick sessions, it's designed to build the fitness and confidence you need to tackle a 10km run, 40km...</w:t>
      </w:r>
    </w:p>
    <w:p>
      <w:pPr>
        <w:keepNext/>
        <w:spacing w:before="160" w:after="40"/>
      </w:pPr>
      <w:r>
        <w:rPr>
          <w:rFonts w:ascii="Calibri" w:hAnsi="Calibri" w:eastAsia="Microsoft JhengHei"/>
          <w:b/>
          <w:color w:val="595959"/>
          <w:sz w:val="19"/>
        </w:rPr>
        <w:t xml:space="preserve">【Slowtwitch | 2026-09-20】 </w:t>
      </w:r>
      <w:hyperlink w:rId="rId23">
        <w:r>
          <w:rPr>
            <w:color w:val="1F4D78"/>
            <w:u w:val="single"/>
            <w:b/>
            <w:rFonts w:ascii="Calibri" w:hAnsi="Calibri" w:eastAsia="Microsoft JhengHei"/>
            <w:sz w:val="22"/>
          </w:rPr>
          <w:t>Bikes, Bolts and No Sleep: Inside a Mechanic’s Race Week on the T100 World Tour</w:t>
        </w:r>
      </w:hyperlink>
    </w:p>
    <w:p>
      <w:pPr>
        <w:spacing w:after="200"/>
        <w:ind w:left="360"/>
      </w:pPr>
      <w:r>
        <w:rPr>
          <w:rFonts w:ascii="Calibri" w:hAnsi="Calibri" w:eastAsia="Microsoft JhengHei"/>
          <w:b w:val="0"/>
          <w:color w:val="444444"/>
          <w:sz w:val="19"/>
        </w:rPr>
        <w:t>The PTO pulls out all the stops when it comes to taking care of the athletes' bikes during race week.</w:t>
        <w:br/>
        <w:t>The post Bikes, Bolts and No Sleep: Inside a Mechanic’s Race Week on the T100 World Tour first app...</w:t>
      </w:r>
    </w:p>
    <w:p>
      <w:pPr>
        <w:keepNext/>
        <w:spacing w:before="160" w:after="40"/>
      </w:pPr>
      <w:r>
        <w:rPr>
          <w:rFonts w:ascii="Calibri" w:hAnsi="Calibri" w:eastAsia="Microsoft JhengHei"/>
          <w:b/>
          <w:color w:val="595959"/>
          <w:sz w:val="19"/>
        </w:rPr>
        <w:t xml:space="preserve">【220 Triathlon | 2026-09-19】 </w:t>
      </w:r>
      <w:hyperlink w:rId="rId24">
        <w:r>
          <w:rPr>
            <w:color w:val="1F4D78"/>
            <w:u w:val="single"/>
            <w:b/>
            <w:rFonts w:ascii="Calibri" w:hAnsi="Calibri" w:eastAsia="Microsoft JhengHei"/>
            <w:sz w:val="22"/>
          </w:rPr>
          <w:t>Decathlon Kiprun 900 Race Hydration Vest review: “a huge winner for me”</w:t>
        </w:r>
      </w:hyperlink>
    </w:p>
    <w:p>
      <w:pPr>
        <w:spacing w:after="200"/>
        <w:ind w:left="360"/>
      </w:pPr>
      <w:r>
        <w:rPr>
          <w:rFonts w:ascii="Calibri" w:hAnsi="Calibri" w:eastAsia="Microsoft JhengHei"/>
          <w:b w:val="0"/>
          <w:color w:val="444444"/>
          <w:sz w:val="19"/>
        </w:rPr>
        <w:t>Decathlon's most competition-ready race vest, the Kiprun 900 Race is slim, breathable, and made to fit only the essentials needed during high-octane racing and shorter training runs. Here's how I got ...</w:t>
      </w:r>
    </w:p>
    <w:p>
      <w:pPr>
        <w:keepNext/>
        <w:spacing w:before="160" w:after="40"/>
      </w:pPr>
      <w:r>
        <w:rPr>
          <w:rFonts w:ascii="Calibri" w:hAnsi="Calibri" w:eastAsia="Microsoft JhengHei"/>
          <w:b/>
          <w:color w:val="595959"/>
          <w:sz w:val="19"/>
        </w:rPr>
        <w:t xml:space="preserve">【Slowtwitch | 2026-09-19】 </w:t>
      </w:r>
      <w:hyperlink w:rId="rId25">
        <w:r>
          <w:rPr>
            <w:color w:val="1F4D78"/>
            <w:u w:val="single"/>
            <w:b/>
            <w:rFonts w:ascii="Calibri" w:hAnsi="Calibri" w:eastAsia="Microsoft JhengHei"/>
            <w:sz w:val="22"/>
          </w:rPr>
          <w:t>Felt NEXAR Long-Term Review: Six Months, Two Continents, and What I Actually Think Now</w:t>
        </w:r>
      </w:hyperlink>
    </w:p>
    <w:p>
      <w:pPr>
        <w:spacing w:after="200"/>
        <w:ind w:left="360"/>
      </w:pPr>
      <w:r>
        <w:rPr>
          <w:rFonts w:ascii="Calibri" w:hAnsi="Calibri" w:eastAsia="Microsoft JhengHei"/>
          <w:b w:val="0"/>
          <w:color w:val="444444"/>
          <w:sz w:val="19"/>
        </w:rPr>
        <w:t>Nothing is perfect and this bike has some caveats, but they're small ones.</w:t>
        <w:br/>
        <w:t>The post Felt NEXAR Long-Term Review: Six Months, Two Continents, and What I Actually Think Now first appeared on Slowtwitch ...</w:t>
      </w:r>
    </w:p>
    <w:p>
      <w:pPr>
        <w:keepNext/>
        <w:spacing w:before="160" w:after="40"/>
      </w:pPr>
      <w:r>
        <w:rPr>
          <w:rFonts w:ascii="Calibri" w:hAnsi="Calibri" w:eastAsia="Microsoft JhengHei"/>
          <w:b/>
          <w:color w:val="595959"/>
          <w:sz w:val="19"/>
        </w:rPr>
        <w:t xml:space="preserve">【Slowtwitch | 2026-09-19】 </w:t>
      </w:r>
      <w:hyperlink w:rId="rId26">
        <w:r>
          <w:rPr>
            <w:color w:val="1F4D78"/>
            <w:u w:val="single"/>
            <w:b/>
            <w:rFonts w:ascii="Calibri" w:hAnsi="Calibri" w:eastAsia="Microsoft JhengHei"/>
            <w:sz w:val="22"/>
          </w:rPr>
          <w:t>What the Pro Field Rode at 2026 IRONMAN 70.3 Worlds</w:t>
        </w:r>
      </w:hyperlink>
    </w:p>
    <w:p>
      <w:pPr>
        <w:spacing w:after="200"/>
        <w:ind w:left="360"/>
      </w:pPr>
      <w:r>
        <w:rPr>
          <w:rFonts w:ascii="Calibri" w:hAnsi="Calibri" w:eastAsia="Microsoft JhengHei"/>
          <w:b w:val="0"/>
          <w:color w:val="444444"/>
          <w:sz w:val="19"/>
        </w:rPr>
        <w:t>We look at the bikes, drivetrains, wheels, tires, and bars of the pro field in Nice.</w:t>
        <w:br/>
        <w:t>The post What the Pro Field Rode at 2026 IRONMAN 70.3 Worlds first appeared on Slowtwitch News.</w:t>
      </w:r>
    </w:p>
    <w:p>
      <w:pPr>
        <w:keepNext/>
        <w:spacing w:before="160" w:after="40"/>
      </w:pPr>
      <w:r>
        <w:rPr>
          <w:rFonts w:ascii="Calibri" w:hAnsi="Calibri" w:eastAsia="Microsoft JhengHei"/>
          <w:b/>
          <w:color w:val="595959"/>
          <w:sz w:val="19"/>
        </w:rPr>
        <w:t xml:space="preserve">【Triathlete Magazine | 2026-09-19】 </w:t>
      </w:r>
      <w:hyperlink w:rId="rId27">
        <w:r>
          <w:rPr>
            <w:color w:val="1F4D78"/>
            <w:u w:val="single"/>
            <w:b/>
            <w:rFonts w:ascii="Calibri" w:hAnsi="Calibri" w:eastAsia="Microsoft JhengHei"/>
            <w:sz w:val="22"/>
          </w:rPr>
          <w:t>The Best Triathlon Bikes of 2026</w:t>
        </w:r>
      </w:hyperlink>
    </w:p>
    <w:p>
      <w:pPr>
        <w:spacing w:after="200"/>
        <w:ind w:left="360"/>
      </w:pPr>
      <w:r>
        <w:rPr>
          <w:rFonts w:ascii="Calibri" w:hAnsi="Calibri" w:eastAsia="Microsoft JhengHei"/>
          <w:b w:val="0"/>
          <w:color w:val="444444"/>
          <w:sz w:val="19"/>
        </w:rPr>
        <w:t>Triathlon bikes are more expensive than ever, but the experienced editors at Triathlete are still personally testing each one of the 10 rides in our list of the best triathlon bikes in 2026.</w:t>
        <w:br/>
        <w:t>Read the ...</w:t>
      </w:r>
    </w:p>
    <w:p>
      <w:pPr>
        <w:keepNext/>
        <w:spacing w:before="160" w:after="40"/>
      </w:pPr>
      <w:r>
        <w:rPr>
          <w:rFonts w:ascii="Calibri" w:hAnsi="Calibri" w:eastAsia="Microsoft JhengHei"/>
          <w:b/>
          <w:color w:val="595959"/>
          <w:sz w:val="19"/>
        </w:rPr>
        <w:t xml:space="preserve">【220 Triathlon | 2026-09-18】 </w:t>
      </w:r>
      <w:hyperlink w:rId="rId28">
        <w:r>
          <w:rPr>
            <w:color w:val="1F4D78"/>
            <w:u w:val="single"/>
            <w:b/>
            <w:rFonts w:ascii="Calibri" w:hAnsi="Calibri" w:eastAsia="Microsoft JhengHei"/>
            <w:sz w:val="22"/>
          </w:rPr>
          <w:t>Ride it before you race it on ROUVY. Real courses. Real confidence.</w:t>
        </w:r>
      </w:hyperlink>
    </w:p>
    <w:p>
      <w:pPr>
        <w:spacing w:after="200"/>
        <w:ind w:left="360"/>
      </w:pPr>
      <w:r>
        <w:rPr>
          <w:rFonts w:ascii="Calibri" w:hAnsi="Calibri" w:eastAsia="Microsoft JhengHei"/>
          <w:b w:val="0"/>
          <w:color w:val="444444"/>
          <w:sz w:val="19"/>
        </w:rPr>
        <w:t>As a triathlete, you’ve spent months building fitness. You’ve practiced your nutrition plan. You’ve dialled in your bike position. But what happens when you arrive at race day having never ridden the ...</w:t>
      </w:r>
    </w:p>
    <w:p>
      <w:pPr>
        <w:keepNext/>
        <w:spacing w:before="160" w:after="40"/>
      </w:pPr>
      <w:r>
        <w:rPr>
          <w:rFonts w:ascii="Calibri" w:hAnsi="Calibri" w:eastAsia="Microsoft JhengHei"/>
          <w:b/>
          <w:color w:val="595959"/>
          <w:sz w:val="19"/>
        </w:rPr>
        <w:t xml:space="preserve">【220 Triathlon | 2026-09-18】 </w:t>
      </w:r>
      <w:hyperlink w:rId="rId29">
        <w:r>
          <w:rPr>
            <w:color w:val="1F4D78"/>
            <w:u w:val="single"/>
            <w:b/>
            <w:rFonts w:ascii="Calibri" w:hAnsi="Calibri" w:eastAsia="Microsoft JhengHei"/>
            <w:sz w:val="22"/>
          </w:rPr>
          <w:t>Brooks Ghost 18 review: A steady, reliable all-rounder running shoe</w:t>
        </w:r>
      </w:hyperlink>
    </w:p>
    <w:p>
      <w:pPr>
        <w:spacing w:after="200"/>
        <w:ind w:left="360"/>
      </w:pPr>
      <w:r>
        <w:rPr>
          <w:rFonts w:ascii="Calibri" w:hAnsi="Calibri" w:eastAsia="Microsoft JhengHei"/>
          <w:b w:val="0"/>
          <w:color w:val="444444"/>
          <w:sz w:val="19"/>
        </w:rPr>
        <w:t>The Brooks Ghost 18 promises dependable comfort and stability for everyday running, but lacks a little dynamism.</w:t>
      </w:r>
    </w:p>
    <w:p>
      <w:pPr>
        <w:keepNext/>
        <w:spacing w:before="160" w:after="40"/>
      </w:pPr>
      <w:r>
        <w:rPr>
          <w:rFonts w:ascii="Calibri" w:hAnsi="Calibri" w:eastAsia="Microsoft JhengHei"/>
          <w:b/>
          <w:color w:val="595959"/>
          <w:sz w:val="19"/>
        </w:rPr>
        <w:t xml:space="preserve">【Slowtwitch | 2026-09-18】 </w:t>
      </w:r>
      <w:hyperlink w:rId="rId30">
        <w:r>
          <w:rPr>
            <w:color w:val="1F4D78"/>
            <w:u w:val="single"/>
            <w:b/>
            <w:rFonts w:ascii="Calibri" w:hAnsi="Calibri" w:eastAsia="Microsoft JhengHei"/>
            <w:sz w:val="22"/>
          </w:rPr>
          <w:t>Canyon Rewrites the Rules of Gravel Race Bikes with New Grail</w:t>
        </w:r>
      </w:hyperlink>
    </w:p>
    <w:p>
      <w:pPr>
        <w:spacing w:after="200"/>
        <w:ind w:left="360"/>
      </w:pPr>
      <w:r>
        <w:rPr>
          <w:rFonts w:ascii="Calibri" w:hAnsi="Calibri" w:eastAsia="Microsoft JhengHei"/>
          <w:b w:val="0"/>
          <w:color w:val="444444"/>
          <w:sz w:val="19"/>
        </w:rPr>
        <w:t>Canyon's gone wide -- very wide -- on tire clearance. And that makes for some key changes.</w:t>
        <w:br/>
        <w:t>The post Canyon Rewrites the Rules of Gravel Race Bikes with New Grail first appeared on Slowtwitch News.</w:t>
      </w:r>
    </w:p>
    <w:p>
      <w:pPr>
        <w:keepNext/>
        <w:spacing w:before="160" w:after="40"/>
      </w:pPr>
      <w:r>
        <w:rPr>
          <w:rFonts w:ascii="Calibri" w:hAnsi="Calibri" w:eastAsia="Microsoft JhengHei"/>
          <w:b/>
          <w:color w:val="595959"/>
          <w:sz w:val="19"/>
        </w:rPr>
        <w:t xml:space="preserve">【Slowtwitch | 2026-09-17】 </w:t>
      </w:r>
      <w:hyperlink w:rId="rId31">
        <w:r>
          <w:rPr>
            <w:color w:val="1F4D78"/>
            <w:u w:val="single"/>
            <w:b/>
            <w:rFonts w:ascii="Calibri" w:hAnsi="Calibri" w:eastAsia="Microsoft JhengHei"/>
            <w:sz w:val="22"/>
          </w:rPr>
          <w:t>Shimano Goes All-In on Integrated Shoe, Pedal, and Cleat System with SPD-SLR Platform</w:t>
        </w:r>
      </w:hyperlink>
    </w:p>
    <w:p>
      <w:pPr>
        <w:spacing w:after="200"/>
        <w:ind w:left="360"/>
      </w:pPr>
      <w:r>
        <w:rPr>
          <w:rFonts w:ascii="Calibri" w:hAnsi="Calibri" w:eastAsia="Microsoft JhengHei"/>
          <w:b w:val="0"/>
          <w:color w:val="444444"/>
          <w:sz w:val="19"/>
        </w:rPr>
        <w:t>SPD-SLR brings a lower pedal-cleat interface, different adjustment points for cleat mounting, and new shoes.</w:t>
        <w:br/>
        <w:t>The post Shimano Goes All-In on Integrated Shoe, Pedal, and Cleat System with SPD-SLR Platf...</w:t>
      </w:r>
    </w:p>
    <w:p>
      <w:pPr>
        <w:keepNext/>
        <w:spacing w:before="160" w:after="40"/>
      </w:pPr>
      <w:r>
        <w:rPr>
          <w:rFonts w:ascii="Calibri" w:hAnsi="Calibri" w:eastAsia="Microsoft JhengHei"/>
          <w:b/>
          <w:color w:val="595959"/>
          <w:sz w:val="19"/>
        </w:rPr>
        <w:t xml:space="preserve">【220 Triathlon | 2026-09-17】 </w:t>
      </w:r>
      <w:hyperlink w:rId="rId32">
        <w:r>
          <w:rPr>
            <w:color w:val="1F4D78"/>
            <w:u w:val="single"/>
            <w:b/>
            <w:rFonts w:ascii="Calibri" w:hAnsi="Calibri" w:eastAsia="Microsoft JhengHei"/>
            <w:sz w:val="22"/>
          </w:rPr>
          <w:t>What are the best cycling shoes for triathlon? We tested 8 for training and racing</w:t>
        </w:r>
      </w:hyperlink>
    </w:p>
    <w:p>
      <w:pPr>
        <w:spacing w:after="200"/>
        <w:ind w:left="360"/>
      </w:pPr>
      <w:r>
        <w:rPr>
          <w:rFonts w:ascii="Calibri" w:hAnsi="Calibri" w:eastAsia="Microsoft JhengHei"/>
          <w:b w:val="0"/>
          <w:color w:val="444444"/>
          <w:sz w:val="19"/>
        </w:rPr>
        <w:t>Our expert reviewers submitted 8 triathlon bike shoes to rigorous testing to help you find the right pair for you...</w:t>
      </w:r>
    </w:p>
    <w:p>
      <w:pPr>
        <w:keepNext/>
        <w:spacing w:before="160" w:after="40"/>
      </w:pPr>
      <w:r>
        <w:rPr>
          <w:rFonts w:ascii="Calibri" w:hAnsi="Calibri" w:eastAsia="Microsoft JhengHei"/>
          <w:b/>
          <w:color w:val="595959"/>
          <w:sz w:val="19"/>
        </w:rPr>
        <w:t xml:space="preserve">【Triathlete Magazine | 2026-09-16】 </w:t>
      </w:r>
      <w:hyperlink w:rId="rId33">
        <w:r>
          <w:rPr>
            <w:color w:val="1F4D78"/>
            <w:u w:val="single"/>
            <w:b/>
            <w:rFonts w:ascii="Calibri" w:hAnsi="Calibri" w:eastAsia="Microsoft JhengHei"/>
            <w:sz w:val="22"/>
          </w:rPr>
          <w:t>The Fastest Pro Bikes at the 2026 70.3 World Championship</w:t>
        </w:r>
      </w:hyperlink>
    </w:p>
    <w:p>
      <w:pPr>
        <w:spacing w:after="200"/>
        <w:ind w:left="360"/>
      </w:pPr>
      <w:r>
        <w:rPr>
          <w:rFonts w:ascii="Calibri" w:hAnsi="Calibri" w:eastAsia="Microsoft JhengHei"/>
          <w:b w:val="0"/>
          <w:color w:val="444444"/>
          <w:sz w:val="19"/>
        </w:rPr>
        <w:t>We look at the bikes ridden by the five fastest cyclists in both the women's and men's pro races at the 2026 70.3 World Championships in Nice, France.</w:t>
        <w:br/>
        <w:t>Read the full article at The Fastest Pro Bikes at...</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2026-09-20】 </w:t>
      </w:r>
      <w:hyperlink w:rId="rId34">
        <w:r>
          <w:rPr>
            <w:color w:val="1F4D78"/>
            <w:u w:val="single"/>
            <w:b/>
            <w:rFonts w:ascii="Calibri" w:hAnsi="Calibri" w:eastAsia="Microsoft JhengHei"/>
            <w:sz w:val="22"/>
          </w:rPr>
          <w:t>Hayden Wilde Backs Up 70.3 Worlds Win With T100 French Riviera Masterclass</w:t>
        </w:r>
      </w:hyperlink>
    </w:p>
    <w:p>
      <w:pPr>
        <w:spacing w:after="200"/>
        <w:ind w:left="360"/>
      </w:pPr>
      <w:r>
        <w:rPr>
          <w:rFonts w:ascii="Calibri" w:hAnsi="Calibri" w:eastAsia="Microsoft JhengHei"/>
          <w:b w:val="0"/>
          <w:color w:val="444444"/>
          <w:sz w:val="19"/>
        </w:rPr>
        <w:t>In the third men’s race of the T100 Series, in-form Kiwi superstar Hayden Wilde took his time before pulling clear on the run to add another win to his impressive T100 collection.</w:t>
        <w:br/>
        <w:t>Read the full articl...</w:t>
      </w:r>
    </w:p>
    <w:p>
      <w:pPr>
        <w:keepNext/>
        <w:spacing w:before="160" w:after="40"/>
      </w:pPr>
      <w:r>
        <w:rPr>
          <w:rFonts w:ascii="Calibri" w:hAnsi="Calibri" w:eastAsia="Microsoft JhengHei"/>
          <w:b/>
          <w:color w:val="595959"/>
          <w:sz w:val="19"/>
        </w:rPr>
        <w:t xml:space="preserve">【Triathlete Magazine | 2026-09-16】 </w:t>
      </w:r>
      <w:hyperlink w:rId="rId35">
        <w:r>
          <w:rPr>
            <w:color w:val="1F4D78"/>
            <w:u w:val="single"/>
            <w:b/>
            <w:rFonts w:ascii="Calibri" w:hAnsi="Calibri" w:eastAsia="Microsoft JhengHei"/>
            <w:sz w:val="22"/>
          </w:rPr>
          <w:t>Our Expert Tester Analyzes the Fastest Shoes at the 2026 Ironman 70.3 World Championship</w:t>
        </w:r>
      </w:hyperlink>
    </w:p>
    <w:p>
      <w:pPr>
        <w:spacing w:after="200"/>
        <w:ind w:left="360"/>
      </w:pPr>
      <w:r>
        <w:rPr>
          <w:rFonts w:ascii="Calibri" w:hAnsi="Calibri" w:eastAsia="Microsoft JhengHei"/>
          <w:b w:val="0"/>
          <w:color w:val="444444"/>
          <w:sz w:val="19"/>
        </w:rPr>
        <w:t xml:space="preserve">On and Asics dominate the top 10 in the men’s and women’s races, with the On Cloudboom Strike 2 being the most popular shoe on the fastest feet at 70.3 Worlds. </w:t>
        <w:br/>
        <w:t>Read the full article at Our Expert Tes...</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2026-09-21】 </w:t>
      </w:r>
      <w:hyperlink w:rId="rId36">
        <w:r>
          <w:rPr>
            <w:color w:val="1F4D78"/>
            <w:u w:val="single"/>
            <w:b/>
            <w:rFonts w:ascii="Calibri" w:hAnsi="Calibri" w:eastAsia="Microsoft JhengHei"/>
            <w:sz w:val="22"/>
          </w:rPr>
          <w:t>What Triathletes Need to Know About Lactate Supplements</w:t>
        </w:r>
      </w:hyperlink>
    </w:p>
    <w:p>
      <w:pPr>
        <w:spacing w:after="200"/>
        <w:ind w:left="360"/>
      </w:pPr>
      <w:r>
        <w:rPr>
          <w:rFonts w:ascii="Calibri" w:hAnsi="Calibri" w:eastAsia="Microsoft JhengHei"/>
          <w:b w:val="0"/>
          <w:color w:val="444444"/>
          <w:sz w:val="19"/>
        </w:rPr>
        <w:t>Long demonized as a fatigue-inducing waste product, lactate is now being praised as the ultimate endurance fuel. Registered dietitian Matthew Kadey breaks down what the science says about lactate gels...</w:t>
      </w:r>
    </w:p>
    <w:p>
      <w:pPr>
        <w:keepNext/>
        <w:spacing w:before="160" w:after="40"/>
      </w:pPr>
      <w:r>
        <w:rPr>
          <w:rFonts w:ascii="Calibri" w:hAnsi="Calibri" w:eastAsia="Microsoft JhengHei"/>
          <w:b/>
          <w:color w:val="595959"/>
          <w:sz w:val="19"/>
        </w:rPr>
        <w:t xml:space="preserve">【220 Triathlon | 2026-09-21】 </w:t>
      </w:r>
      <w:hyperlink w:rId="rId37">
        <w:r>
          <w:rPr>
            <w:color w:val="1F4D78"/>
            <w:u w:val="single"/>
            <w:b/>
            <w:rFonts w:ascii="Calibri" w:hAnsi="Calibri" w:eastAsia="Microsoft JhengHei"/>
            <w:sz w:val="22"/>
          </w:rPr>
          <w:t>Hayden Wilde does it again – Kiwi backs up 70.3 Worlds with Ekoï French Riviera T100 victory</w:t>
        </w:r>
      </w:hyperlink>
    </w:p>
    <w:p>
      <w:pPr>
        <w:spacing w:after="200"/>
        <w:ind w:left="360"/>
      </w:pPr>
      <w:r>
        <w:rPr>
          <w:rFonts w:ascii="Calibri" w:hAnsi="Calibri" w:eastAsia="Microsoft JhengHei"/>
          <w:b w:val="0"/>
          <w:color w:val="444444"/>
          <w:sz w:val="19"/>
        </w:rPr>
        <w:t>Hayden Wilde claimed back-to-back victory at the Ekoï French Riviera T100, just one week after becoming Ironman 70.3 World Champion.</w:t>
      </w:r>
    </w:p>
    <w:p>
      <w:pPr>
        <w:keepNext/>
        <w:spacing w:before="160" w:after="40"/>
      </w:pPr>
      <w:r>
        <w:rPr>
          <w:rFonts w:ascii="Calibri" w:hAnsi="Calibri" w:eastAsia="Microsoft JhengHei"/>
          <w:b/>
          <w:color w:val="595959"/>
          <w:sz w:val="19"/>
        </w:rPr>
        <w:t xml:space="preserve">【Slowtwitch | 2026-09-20】 </w:t>
      </w:r>
      <w:hyperlink w:rId="rId38">
        <w:r>
          <w:rPr>
            <w:color w:val="1F4D78"/>
            <w:u w:val="single"/>
            <w:b/>
            <w:rFonts w:ascii="Calibri" w:hAnsi="Calibri" w:eastAsia="Microsoft JhengHei"/>
            <w:sz w:val="22"/>
          </w:rPr>
          <w:t>5 Takeaways from the 2026 T100 French Riviera</w:t>
        </w:r>
      </w:hyperlink>
    </w:p>
    <w:p>
      <w:pPr>
        <w:spacing w:after="200"/>
        <w:ind w:left="360"/>
      </w:pPr>
      <w:r>
        <w:rPr>
          <w:rFonts w:ascii="Calibri" w:hAnsi="Calibri" w:eastAsia="Microsoft JhengHei"/>
          <w:b w:val="0"/>
          <w:color w:val="444444"/>
          <w:sz w:val="19"/>
        </w:rPr>
        <w:t>We look back at some interesting notes from today's racing in the south of France.</w:t>
        <w:br/>
        <w:t>The post 5 Takeaways from the 2026 T100 French Riviera first appeared on Slowtwitch News.</w:t>
      </w:r>
    </w:p>
    <w:p>
      <w:pPr>
        <w:keepNext/>
        <w:spacing w:before="160" w:after="40"/>
      </w:pPr>
      <w:r>
        <w:rPr>
          <w:rFonts w:ascii="Calibri" w:hAnsi="Calibri" w:eastAsia="Microsoft JhengHei"/>
          <w:b/>
          <w:color w:val="595959"/>
          <w:sz w:val="19"/>
        </w:rPr>
        <w:t xml:space="preserve">【Slowtwitch | 2026-09-19】 </w:t>
      </w:r>
      <w:hyperlink w:rId="rId39">
        <w:r>
          <w:rPr>
            <w:color w:val="1F4D78"/>
            <w:u w:val="single"/>
            <w:b/>
            <w:rFonts w:ascii="Calibri" w:hAnsi="Calibri" w:eastAsia="Microsoft JhengHei"/>
            <w:sz w:val="22"/>
          </w:rPr>
          <w:t>We Noticed: HYROX Diarrhea Disaster, T100 French Riviera Preview and More</w:t>
        </w:r>
      </w:hyperlink>
    </w:p>
    <w:p>
      <w:pPr>
        <w:spacing w:after="200"/>
        <w:ind w:left="360"/>
      </w:pPr>
      <w:r>
        <w:rPr>
          <w:rFonts w:ascii="Calibri" w:hAnsi="Calibri" w:eastAsia="Microsoft JhengHei"/>
          <w:b w:val="0"/>
          <w:color w:val="444444"/>
          <w:sz w:val="19"/>
        </w:rPr>
        <w:t>Furor over HYROX event in China, T100 racing is back and more news from the world of triathlon.</w:t>
        <w:br/>
        <w:t>The post We Noticed: HYROX Diarrhea Disaster, T100 French Riviera Preview and More first appeared on Slo...</w:t>
      </w:r>
    </w:p>
    <w:p>
      <w:pPr>
        <w:keepNext/>
        <w:spacing w:before="160" w:after="40"/>
      </w:pPr>
      <w:r>
        <w:rPr>
          <w:rFonts w:ascii="Calibri" w:hAnsi="Calibri" w:eastAsia="Microsoft JhengHei"/>
          <w:b/>
          <w:color w:val="595959"/>
          <w:sz w:val="19"/>
        </w:rPr>
        <w:t xml:space="preserve">【220 Triathlon | 2026-09-18】 </w:t>
      </w:r>
      <w:hyperlink w:rId="rId40">
        <w:r>
          <w:rPr>
            <w:color w:val="1F4D78"/>
            <w:u w:val="single"/>
            <w:b/>
            <w:rFonts w:ascii="Calibri" w:hAnsi="Calibri" w:eastAsia="Microsoft JhengHei"/>
            <w:sz w:val="22"/>
          </w:rPr>
          <w:t>Boost your triathlon journey with a British Triathlon membership</w:t>
        </w:r>
      </w:hyperlink>
    </w:p>
    <w:p>
      <w:pPr>
        <w:spacing w:after="200"/>
        <w:ind w:left="360"/>
      </w:pPr>
      <w:r>
        <w:rPr>
          <w:rFonts w:ascii="Calibri" w:hAnsi="Calibri" w:eastAsia="Microsoft JhengHei"/>
          <w:b w:val="0"/>
          <w:color w:val="444444"/>
          <w:sz w:val="19"/>
        </w:rPr>
        <w:t>As the triathlon season comes to an end and the race calendar starts to look a little empty, now might not seem the obvious time to think about British Triathlon membership. However, now might be the ...</w:t>
      </w:r>
    </w:p>
    <w:p>
      <w:pPr>
        <w:keepNext/>
        <w:spacing w:before="160" w:after="40"/>
      </w:pPr>
      <w:r>
        <w:rPr>
          <w:rFonts w:ascii="Calibri" w:hAnsi="Calibri" w:eastAsia="Microsoft JhengHei"/>
          <w:b/>
          <w:color w:val="595959"/>
          <w:sz w:val="19"/>
        </w:rPr>
        <w:t xml:space="preserve">【Triathlete Magazine | 2026-09-17】 </w:t>
      </w:r>
      <w:hyperlink w:rId="rId41">
        <w:r>
          <w:rPr>
            <w:color w:val="1F4D78"/>
            <w:u w:val="single"/>
            <w:b/>
            <w:rFonts w:ascii="Calibri" w:hAnsi="Calibri" w:eastAsia="Microsoft JhengHei"/>
            <w:sz w:val="22"/>
          </w:rPr>
          <w:t>How Pro Triathlete Malachi Cashmore Built a Business by Laughing at His Own Mistakes</w:t>
        </w:r>
      </w:hyperlink>
    </w:p>
    <w:p>
      <w:pPr>
        <w:spacing w:after="200"/>
        <w:ind w:left="360"/>
      </w:pPr>
      <w:r>
        <w:rPr>
          <w:rFonts w:ascii="Calibri" w:hAnsi="Calibri" w:eastAsia="Microsoft JhengHei"/>
          <w:b w:val="0"/>
          <w:color w:val="444444"/>
          <w:sz w:val="19"/>
        </w:rPr>
        <w:t>By embracing disqualifications, race mishaps, and training fails, pro triathlete Malachi Cashmore built a viral social media brand that funds his dream of reaching the top of long-course racing.</w:t>
        <w:br/>
        <w:t>Read ...</w:t>
      </w:r>
    </w:p>
    <w:p>
      <w:pPr>
        <w:keepNext/>
        <w:spacing w:before="160" w:after="40"/>
      </w:pPr>
      <w:r>
        <w:rPr>
          <w:rFonts w:ascii="Calibri" w:hAnsi="Calibri" w:eastAsia="Microsoft JhengHei"/>
          <w:b/>
          <w:color w:val="595959"/>
          <w:sz w:val="19"/>
        </w:rPr>
        <w:t xml:space="preserve">【Slowtwitch | 2026-09-17】 </w:t>
      </w:r>
      <w:hyperlink w:rId="rId42">
        <w:r>
          <w:rPr>
            <w:color w:val="1F4D78"/>
            <w:u w:val="single"/>
            <w:b/>
            <w:rFonts w:ascii="Calibri" w:hAnsi="Calibri" w:eastAsia="Microsoft JhengHei"/>
            <w:sz w:val="22"/>
          </w:rPr>
          <w:t>Does the Timing of The IRONMAN 70.3 World Championship Help or Hurt the Sport?</w:t>
        </w:r>
      </w:hyperlink>
    </w:p>
    <w:p>
      <w:pPr>
        <w:spacing w:after="200"/>
        <w:ind w:left="360"/>
      </w:pPr>
      <w:r>
        <w:rPr>
          <w:rFonts w:ascii="Calibri" w:hAnsi="Calibri" w:eastAsia="Microsoft JhengHei"/>
          <w:b w:val="0"/>
          <w:color w:val="444444"/>
          <w:sz w:val="19"/>
        </w:rPr>
        <w:t>Some of the sport's best weren't in Nice so they could rest up for Kona.</w:t>
        <w:br/>
        <w:t>The post Does the Timing of The IRONMAN 70.3 World Championship Help or Hurt the Sport? first appeared on Slowtwitch News.</w:t>
      </w:r>
    </w:p>
    <w:p>
      <w:pPr>
        <w:keepNext/>
        <w:spacing w:before="160" w:after="40"/>
      </w:pPr>
      <w:r>
        <w:rPr>
          <w:rFonts w:ascii="Calibri" w:hAnsi="Calibri" w:eastAsia="Microsoft JhengHei"/>
          <w:b/>
          <w:color w:val="595959"/>
          <w:sz w:val="19"/>
        </w:rPr>
        <w:t xml:space="preserve">【TrainingPeaks Blog | 2026-09-17】 </w:t>
      </w:r>
      <w:hyperlink w:rId="rId43">
        <w:r>
          <w:rPr>
            <w:color w:val="1F4D78"/>
            <w:u w:val="single"/>
            <w:b/>
            <w:rFonts w:ascii="Calibri" w:hAnsi="Calibri" w:eastAsia="Microsoft JhengHei"/>
            <w:sz w:val="22"/>
          </w:rPr>
          <w:t>From Side Hustle to Full Time: The Systems Every Coach Needs to Make the Jump</w:t>
        </w:r>
      </w:hyperlink>
    </w:p>
    <w:p>
      <w:pPr>
        <w:spacing w:after="200"/>
        <w:ind w:left="360"/>
      </w:pPr>
      <w:r>
        <w:rPr>
          <w:rFonts w:ascii="Calibri" w:hAnsi="Calibri" w:eastAsia="Microsoft JhengHei"/>
          <w:b w:val="0"/>
          <w:color w:val="444444"/>
          <w:sz w:val="19"/>
        </w:rPr>
        <w:t>Full-time coaching is possible, but not without the right systems. Coach Michelle Lake shares 4 must-have systems to put in place before you make the jump.</w:t>
        <w:br/>
        <w:t>The post From Side Hustle to Full Time: The ...</w:t>
      </w:r>
    </w:p>
    <w:p>
      <w:pPr>
        <w:keepNext/>
        <w:spacing w:before="160" w:after="40"/>
      </w:pPr>
      <w:r>
        <w:rPr>
          <w:rFonts w:ascii="Calibri" w:hAnsi="Calibri" w:eastAsia="Microsoft JhengHei"/>
          <w:b/>
          <w:color w:val="595959"/>
          <w:sz w:val="19"/>
        </w:rPr>
        <w:t xml:space="preserve">【Slowtwitch | 2026-09-16】 </w:t>
      </w:r>
      <w:hyperlink w:rId="rId44">
        <w:r>
          <w:rPr>
            <w:color w:val="1F4D78"/>
            <w:u w:val="single"/>
            <w:b/>
            <w:rFonts w:ascii="Calibri" w:hAnsi="Calibri" w:eastAsia="Microsoft JhengHei"/>
            <w:sz w:val="22"/>
          </w:rPr>
          <w:t>2026 XTERRA World Championship: 30 Years of Racing Leads to Ruidoso, New Mexico</w:t>
        </w:r>
      </w:hyperlink>
    </w:p>
    <w:p>
      <w:pPr>
        <w:spacing w:after="200"/>
        <w:ind w:left="360"/>
      </w:pPr>
      <w:r>
        <w:rPr>
          <w:rFonts w:ascii="Calibri" w:hAnsi="Calibri" w:eastAsia="Microsoft JhengHei"/>
          <w:b w:val="0"/>
          <w:color w:val="444444"/>
          <w:sz w:val="19"/>
        </w:rPr>
        <w:t>The XTERRA World Championship returns to the United States from October 8–11</w:t>
        <w:br/>
        <w:t>The post 2026 XTERRA World Championship: 30 Years of Racing Leads to Ruidoso, New Mexico first appeared on Slowtwitch News.</w:t>
      </w:r>
    </w:p>
    <w:p>
      <w:pPr>
        <w:keepNext/>
        <w:spacing w:before="160" w:after="40"/>
      </w:pPr>
      <w:r>
        <w:rPr>
          <w:rFonts w:ascii="Calibri" w:hAnsi="Calibri" w:eastAsia="Microsoft JhengHei"/>
          <w:b/>
          <w:color w:val="595959"/>
          <w:sz w:val="19"/>
        </w:rPr>
        <w:t xml:space="preserve">【Slowtwitch | 2026-09-15】 </w:t>
      </w:r>
      <w:hyperlink w:rId="rId45">
        <w:r>
          <w:rPr>
            <w:color w:val="1F4D78"/>
            <w:u w:val="single"/>
            <w:b/>
            <w:rFonts w:ascii="Calibri" w:hAnsi="Calibri" w:eastAsia="Microsoft JhengHei"/>
            <w:sz w:val="22"/>
          </w:rPr>
          <w:t>Grading the 2026 IRONMAN 70.3 World Championship</w:t>
        </w:r>
      </w:hyperlink>
    </w:p>
    <w:p>
      <w:pPr>
        <w:spacing w:after="200"/>
        <w:ind w:left="360"/>
      </w:pPr>
      <w:r>
        <w:rPr>
          <w:rFonts w:ascii="Calibri" w:hAnsi="Calibri" w:eastAsia="Microsoft JhengHei"/>
          <w:b w:val="0"/>
          <w:color w:val="444444"/>
          <w:sz w:val="19"/>
        </w:rPr>
        <w:t>Let's go to the report card for 70.3 Worlds.</w:t>
        <w:br/>
        <w:t>The post Grading the 2026 IRONMAN 70.3 World Championship first appeared on Slowtwitch News.</w:t>
      </w:r>
    </w:p>
    <w:p>
      <w:pPr>
        <w:keepNext/>
        <w:spacing w:before="160" w:after="40"/>
      </w:pPr>
      <w:r>
        <w:rPr>
          <w:rFonts w:ascii="Calibri" w:hAnsi="Calibri" w:eastAsia="Microsoft JhengHei"/>
          <w:b/>
          <w:color w:val="595959"/>
          <w:sz w:val="19"/>
        </w:rPr>
        <w:t xml:space="preserve">【Triathlete Magazine | 2026-09-15】 </w:t>
      </w:r>
      <w:hyperlink w:rId="rId46">
        <w:r>
          <w:rPr>
            <w:color w:val="1F4D78"/>
            <w:u w:val="single"/>
            <w:b/>
            <w:rFonts w:ascii="Calibri" w:hAnsi="Calibri" w:eastAsia="Microsoft JhengHei"/>
            <w:sz w:val="22"/>
          </w:rPr>
          <w:t>2026 Ironman 70.3 World Championship Quotes: What the Pros Said Behind the Scenes in Nice</w:t>
        </w:r>
      </w:hyperlink>
    </w:p>
    <w:p>
      <w:pPr>
        <w:spacing w:after="200"/>
        <w:ind w:left="360"/>
      </w:pPr>
      <w:r>
        <w:rPr>
          <w:rFonts w:ascii="Calibri" w:hAnsi="Calibri" w:eastAsia="Microsoft JhengHei"/>
          <w:b w:val="0"/>
          <w:color w:val="444444"/>
          <w:sz w:val="19"/>
        </w:rPr>
        <w:t>From near head-on crashes and drafting debates to sticky armrests and wild mountain descents, the world's best triathletes share what really went down at the 2026 Ironman 70.3 World Championship in Ni...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W39 鐵人新知整理報告 | 彙整日期：2026-09-21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gear/swim/swim-clothing/best-cold-water-swimming-gloves" TargetMode="External"/><Relationship Id="rId12" Type="http://schemas.openxmlformats.org/officeDocument/2006/relationships/hyperlink" Target="https://www.220triathlon.com/gear/swim/goggles/best-swimming-goggles-for-triathlon" TargetMode="External"/><Relationship Id="rId13" Type="http://schemas.openxmlformats.org/officeDocument/2006/relationships/hyperlink" Target="https://www.220triathlon.com/gear/swim/swim-clothing/best-swim-robes" TargetMode="External"/><Relationship Id="rId14" Type="http://schemas.openxmlformats.org/officeDocument/2006/relationships/hyperlink" Target="https://www.220triathlon.com/gear/run/run-clothing/long-sleeved-running-tops" TargetMode="External"/><Relationship Id="rId15" Type="http://schemas.openxmlformats.org/officeDocument/2006/relationships/hyperlink" Target="https://www.220triathlon.com/gear/swim/swim-clothing/best-cold-water-swim-hats" TargetMode="External"/><Relationship Id="rId16" Type="http://schemas.openxmlformats.org/officeDocument/2006/relationships/hyperlink" Target="https://www.220triathlon.com/gear/swim/goggles/form-smart-swim-2-vs-speedo-iq-vanquish-3-0-review" TargetMode="External"/><Relationship Id="rId17" Type="http://schemas.openxmlformats.org/officeDocument/2006/relationships/hyperlink" Target="https://www.triathlete.com/culture/why-a-triathlon-swim-gets-canceled/" TargetMode="External"/><Relationship Id="rId18" Type="http://schemas.openxmlformats.org/officeDocument/2006/relationships/hyperlink" Target="https://www.triathlete.com/events/50-best-triathlons-in-the-usa-one-in-every-state/" TargetMode="External"/><Relationship Id="rId19" Type="http://schemas.openxmlformats.org/officeDocument/2006/relationships/hyperlink" Target="https://www.220triathlon.com/gear/swim/swim-clothing/best-cold-water-swimming-socks" TargetMode="External"/><Relationship Id="rId20" Type="http://schemas.openxmlformats.org/officeDocument/2006/relationships/hyperlink" Target="https://www.triathlete.com/events/paddle-bike-run-multisport-events/" TargetMode="External"/><Relationship Id="rId21" Type="http://schemas.openxmlformats.org/officeDocument/2006/relationships/hyperlink" Target="https://www.220triathlon.com/gear/swim/waterproof-headphones-for-swimming" TargetMode="External"/><Relationship Id="rId22" Type="http://schemas.openxmlformats.org/officeDocument/2006/relationships/hyperlink" Target="https://www.220triathlon.com/training/training-plans/free-8-week-duathlon-training-plan" TargetMode="External"/><Relationship Id="rId23" Type="http://schemas.openxmlformats.org/officeDocument/2006/relationships/hyperlink" Target="https://www.slowtwitch.com/triathlon/bikes-bolts-and-no-sleep-inside-a-mechanics-race-week-on-the-t100-world-tour/" TargetMode="External"/><Relationship Id="rId24" Type="http://schemas.openxmlformats.org/officeDocument/2006/relationships/hyperlink" Target="https://www.220triathlon.com/gear/run/run-clothing/decathlon-kiprun-900-race-hydration-vest-review" TargetMode="External"/><Relationship Id="rId25" Type="http://schemas.openxmlformats.org/officeDocument/2006/relationships/hyperlink" Target="https://www.slowtwitch.com/cycling/felt-nexar-long-term-review-six-months-two-continents-and-what-i-actually-think-now/" TargetMode="External"/><Relationship Id="rId26" Type="http://schemas.openxmlformats.org/officeDocument/2006/relationships/hyperlink" Target="https://www.slowtwitch.com/triathlon/what-the-pro-field-rode-at-2026-ironman-70-3-worlds/" TargetMode="External"/><Relationship Id="rId27" Type="http://schemas.openxmlformats.org/officeDocument/2006/relationships/hyperlink" Target="https://www.triathlete.com/gear/bike/best-triathlon-bikes/" TargetMode="External"/><Relationship Id="rId28" Type="http://schemas.openxmlformats.org/officeDocument/2006/relationships/hyperlink" Target="https://www.220triathlon.com/news/ride-it-before-you-race-it-on-rouvy-real-courses-real-confidence" TargetMode="External"/><Relationship Id="rId29" Type="http://schemas.openxmlformats.org/officeDocument/2006/relationships/hyperlink" Target="https://www.220triathlon.com/gear/run/run-shoes/brooks-ghost-18-review-a-steady-reliable-all-rounder" TargetMode="External"/><Relationship Id="rId30" Type="http://schemas.openxmlformats.org/officeDocument/2006/relationships/hyperlink" Target="https://www.slowtwitch.com/gravel/canyon-rewrites-the-rules-of-gravel-race-bikes-with-new-grail/" TargetMode="External"/><Relationship Id="rId31" Type="http://schemas.openxmlformats.org/officeDocument/2006/relationships/hyperlink" Target="https://www.slowtwitch.com/cycling/shimano-goes-all-in-on-integrated-shoe-pedal-and-cleat-system-with-spd-slr-platform/" TargetMode="External"/><Relationship Id="rId32" Type="http://schemas.openxmlformats.org/officeDocument/2006/relationships/hyperlink" Target="https://www.220triathlon.com/gear/bike/bike-shoes/best-triathlon-bike-shoes-reviewed" TargetMode="External"/><Relationship Id="rId33" Type="http://schemas.openxmlformats.org/officeDocument/2006/relationships/hyperlink" Target="https://www.triathlete.com/gear/bike/the-fastest-pro-bikes-at-the-2026-70-3-world-championship/" TargetMode="External"/><Relationship Id="rId34" Type="http://schemas.openxmlformats.org/officeDocument/2006/relationships/hyperlink" Target="https://www.triathlete.com/culture/news/hayden-wilde-t100-french-riviera-2026-results/" TargetMode="External"/><Relationship Id="rId35" Type="http://schemas.openxmlformats.org/officeDocument/2006/relationships/hyperlink" Target="https://www.triathlete.com/gear/run/our-expert-tester-analyzes-the-fastest-shoes-at-the-2026-ironman-70-3-world-championship/" TargetMode="External"/><Relationship Id="rId36" Type="http://schemas.openxmlformats.org/officeDocument/2006/relationships/hyperlink" Target="https://www.triathlete.com/nutrition/what-triathletes-need-to-know-about-lactate-supplements/" TargetMode="External"/><Relationship Id="rId37" Type="http://schemas.openxmlformats.org/officeDocument/2006/relationships/hyperlink" Target="https://www.220triathlon.com/news/hayden-wilde-wins-french-riviera-t100" TargetMode="External"/><Relationship Id="rId38" Type="http://schemas.openxmlformats.org/officeDocument/2006/relationships/hyperlink" Target="https://www.slowtwitch.com/triathlon/5-takeaways-from-the-2026-t100-french-riviera/" TargetMode="External"/><Relationship Id="rId39" Type="http://schemas.openxmlformats.org/officeDocument/2006/relationships/hyperlink" Target="https://www.slowtwitch.com/triathlon/we-noticed-hyrox-diarrhea-disaster-t100-french-riviera-preview-and-more/" TargetMode="External"/><Relationship Id="rId40" Type="http://schemas.openxmlformats.org/officeDocument/2006/relationships/hyperlink" Target="https://www.220triathlon.com/news/boost-your-triathlon-journey-with-a-british-triathlon-membership" TargetMode="External"/><Relationship Id="rId41" Type="http://schemas.openxmlformats.org/officeDocument/2006/relationships/hyperlink" Target="https://www.triathlete.com/culture/people/how-pro-triathlete-malachi-cashmore-built-a-business-by-laughing-at-his-own-mistakes/" TargetMode="External"/><Relationship Id="rId42" Type="http://schemas.openxmlformats.org/officeDocument/2006/relationships/hyperlink" Target="https://www.slowtwitch.com/triathlon/ironman-made-a-mistake-scheduling-nice-and-kona-so-close-together-and-70-3-worlds-paid-the-price/" TargetMode="External"/><Relationship Id="rId43" Type="http://schemas.openxmlformats.org/officeDocument/2006/relationships/hyperlink" Target="https://www.trainingpeaks.com/coach-blog/4-systems-every-coach-needs-to-go-full-time/" TargetMode="External"/><Relationship Id="rId44" Type="http://schemas.openxmlformats.org/officeDocument/2006/relationships/hyperlink" Target="https://www.slowtwitch.com/triathlon/2026-xterra-world-championship-30-years-of-racing-leads-to-ruidoso-new-mexico/" TargetMode="External"/><Relationship Id="rId45" Type="http://schemas.openxmlformats.org/officeDocument/2006/relationships/hyperlink" Target="https://www.slowtwitch.com/triathlon/grading-the-2026-ironman-70-3-world-championship/" TargetMode="External"/><Relationship Id="rId46" Type="http://schemas.openxmlformats.org/officeDocument/2006/relationships/hyperlink" Target="https://www.triathlete.com/culture/news/2026-ironman-703-world-championship-quotes-and-pro-re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