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(W36)</w:t>
      </w:r>
    </w:p>
    <w:p>
      <w:pPr>
        <w:spacing w:after="360"/>
      </w:pPr>
      <w:r>
        <w:rPr>
          <w:rFonts w:ascii="Calibri" w:hAnsi="Calibri" w:eastAsia="Microsoft JhengHei"/>
          <w:b w:val="0"/>
          <w:color w:val="555555"/>
          <w:sz w:val="19"/>
        </w:rPr>
        <w:t>彙整時間：2026-08-30 15:50:44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2026-08-28】 </w:t>
      </w:r>
      <w:hyperlink w:rId="rId11">
        <w:r>
          <w:rPr>
            <w:color w:val="1F4D78"/>
            <w:u w:val="single"/>
            <w:b/>
            <w:rFonts w:ascii="Calibri" w:hAnsi="Calibri" w:eastAsia="Microsoft JhengHei"/>
            <w:sz w:val="22"/>
          </w:rPr>
          <w:t>Get kitted up with the best cold water swimming gear available today, tested by our experts</w:t>
        </w:r>
      </w:hyperlink>
    </w:p>
    <w:p>
      <w:pPr>
        <w:spacing w:after="200"/>
        <w:ind w:left="360"/>
      </w:pPr>
      <w:r>
        <w:rPr>
          <w:rFonts w:ascii="Calibri" w:hAnsi="Calibri" w:eastAsia="Microsoft JhengHei"/>
          <w:b w:val="0"/>
          <w:color w:val="444444"/>
          <w:sz w:val="19"/>
        </w:rPr>
        <w:t>Swimming kit for colder waters isn't just for winter. Adding neoprene accessories can help you swim in different environments and for longer. Here's what you need...</w:t>
      </w:r>
    </w:p>
    <w:p>
      <w:pPr>
        <w:keepNext/>
        <w:spacing w:before="160" w:after="40"/>
      </w:pPr>
      <w:r>
        <w:rPr>
          <w:rFonts w:ascii="Calibri" w:hAnsi="Calibri" w:eastAsia="Microsoft JhengHei"/>
          <w:b/>
          <w:color w:val="595959"/>
          <w:sz w:val="19"/>
        </w:rPr>
        <w:t xml:space="preserve">【220 Triathlon | 2026-08-27】 </w:t>
      </w:r>
      <w:hyperlink w:rId="rId12">
        <w:r>
          <w:rPr>
            <w:color w:val="1F4D78"/>
            <w:u w:val="single"/>
            <w:b/>
            <w:rFonts w:ascii="Calibri" w:hAnsi="Calibri" w:eastAsia="Microsoft JhengHei"/>
            <w:sz w:val="22"/>
          </w:rPr>
          <w:t>Speedo makes its goggles smarter with new iQ swim technology</w:t>
        </w:r>
      </w:hyperlink>
    </w:p>
    <w:p>
      <w:pPr>
        <w:spacing w:after="200"/>
        <w:ind w:left="360"/>
      </w:pPr>
      <w:r>
        <w:rPr>
          <w:rFonts w:ascii="Calibri" w:hAnsi="Calibri" w:eastAsia="Microsoft JhengHei"/>
          <w:b w:val="0"/>
          <w:color w:val="444444"/>
          <w:sz w:val="19"/>
        </w:rPr>
        <w:t>Speedo's new iQ goggles bring a new level of data to the pool, tracking everything from pace and distance to breathing, head position and turns.</w:t>
      </w:r>
    </w:p>
    <w:p>
      <w:pPr>
        <w:keepNext/>
        <w:spacing w:before="160" w:after="40"/>
      </w:pPr>
      <w:r>
        <w:rPr>
          <w:rFonts w:ascii="Calibri" w:hAnsi="Calibri" w:eastAsia="Microsoft JhengHei"/>
          <w:b/>
          <w:color w:val="595959"/>
          <w:sz w:val="19"/>
        </w:rPr>
        <w:t xml:space="preserve">【Slowtwitch | 2026-08-26】 </w:t>
      </w:r>
      <w:hyperlink w:rId="rId13">
        <w:r>
          <w:rPr>
            <w:color w:val="1F4D78"/>
            <w:u w:val="single"/>
            <w:b/>
            <w:rFonts w:ascii="Calibri" w:hAnsi="Calibri" w:eastAsia="Microsoft JhengHei"/>
            <w:sz w:val="22"/>
          </w:rPr>
          <w:t>The Truth About Youri Keulen’s Success</w:t>
        </w:r>
      </w:hyperlink>
    </w:p>
    <w:p>
      <w:pPr>
        <w:spacing w:after="200"/>
        <w:ind w:left="360"/>
      </w:pPr>
      <w:r>
        <w:rPr>
          <w:rFonts w:ascii="Calibri" w:hAnsi="Calibri" w:eastAsia="Microsoft JhengHei"/>
          <w:b w:val="0"/>
          <w:color w:val="444444"/>
          <w:sz w:val="19"/>
        </w:rPr>
        <w:t>I ran into Youri Keulen on the pool deck in France, and the always friendly and cheerful Dutchman was gracious enough to carve out some time for Slowtwitch. Currently ranked...</w:t>
        <w:br/>
        <w:t>The post The Truth Abou...</w:t>
      </w:r>
    </w:p>
    <w:p>
      <w:pPr>
        <w:keepNext/>
        <w:spacing w:before="160" w:after="40"/>
      </w:pPr>
      <w:r>
        <w:rPr>
          <w:rFonts w:ascii="Calibri" w:hAnsi="Calibri" w:eastAsia="Microsoft JhengHei"/>
          <w:b/>
          <w:color w:val="595959"/>
          <w:sz w:val="19"/>
        </w:rPr>
        <w:t xml:space="preserve">【Triathlete Magazine | 2026-08-25】 </w:t>
      </w:r>
      <w:hyperlink w:rId="rId14">
        <w:r>
          <w:rPr>
            <w:color w:val="1F4D78"/>
            <w:u w:val="single"/>
            <w:b/>
            <w:rFonts w:ascii="Calibri" w:hAnsi="Calibri" w:eastAsia="Microsoft JhengHei"/>
            <w:sz w:val="22"/>
          </w:rPr>
          <w:t>Can Form’s New $149 Smart Goggles Fix Your Swim Technique? We Put Them to the Test.</w:t>
        </w:r>
      </w:hyperlink>
    </w:p>
    <w:p>
      <w:pPr>
        <w:spacing w:after="200"/>
        <w:ind w:left="360"/>
      </w:pPr>
      <w:r>
        <w:rPr>
          <w:rFonts w:ascii="Calibri" w:hAnsi="Calibri" w:eastAsia="Microsoft JhengHei"/>
          <w:b w:val="0"/>
          <w:color w:val="444444"/>
          <w:sz w:val="19"/>
        </w:rPr>
        <w:t>We tested Form’s $149 Smart Swim 2 LT goggles to see if heads-up metrics, a digital compass, and live stroke feedback can help you swim faster and smarter.</w:t>
        <w:br/>
        <w:t>Read the full article at Can Forms New $149 ...</w:t>
      </w:r>
    </w:p>
    <w:p>
      <w:pPr>
        <w:keepNext/>
        <w:spacing w:before="160" w:after="40"/>
      </w:pPr>
      <w:r>
        <w:rPr>
          <w:rFonts w:ascii="Calibri" w:hAnsi="Calibri" w:eastAsia="Microsoft JhengHei"/>
          <w:b/>
          <w:color w:val="595959"/>
          <w:sz w:val="19"/>
        </w:rPr>
        <w:t xml:space="preserve">【220 Triathlon | 2026-08-25】 </w:t>
      </w:r>
      <w:hyperlink w:rId="rId15">
        <w:r>
          <w:rPr>
            <w:color w:val="1F4D78"/>
            <w:u w:val="single"/>
            <w:b/>
            <w:rFonts w:ascii="Calibri" w:hAnsi="Calibri" w:eastAsia="Microsoft JhengHei"/>
            <w:sz w:val="22"/>
          </w:rPr>
          <w:t>“I knew I had to get a handle on it.” Endurance swimmer Ross Edgley shares the surprising concern that he wants more men to talk about</w:t>
        </w:r>
      </w:hyperlink>
    </w:p>
    <w:p>
      <w:pPr>
        <w:spacing w:after="200"/>
        <w:ind w:left="360"/>
      </w:pPr>
      <w:r>
        <w:rPr>
          <w:rFonts w:ascii="Calibri" w:hAnsi="Calibri" w:eastAsia="Microsoft JhengHei"/>
          <w:b w:val="0"/>
          <w:color w:val="444444"/>
          <w:sz w:val="19"/>
        </w:rPr>
        <w:t>Record-breaking endurance swimmer Ross Edgley became the first person to swim around Iceland, completing 1,000 miles in 114 days. Throughout the challenge though, he has revealed there was one surpris...</w:t>
      </w:r>
    </w:p>
    <w:p>
      <w:pPr>
        <w:keepNext/>
        <w:spacing w:before="160" w:after="40"/>
      </w:pPr>
      <w:r>
        <w:rPr>
          <w:rFonts w:ascii="Calibri" w:hAnsi="Calibri" w:eastAsia="Microsoft JhengHei"/>
          <w:b/>
          <w:color w:val="595959"/>
          <w:sz w:val="19"/>
        </w:rPr>
        <w:t xml:space="preserve">【Slowtwitch | 2026-08-25】 </w:t>
      </w:r>
      <w:hyperlink w:rId="rId16">
        <w:r>
          <w:rPr>
            <w:color w:val="1F4D78"/>
            <w:u w:val="single"/>
            <w:b/>
            <w:rFonts w:ascii="Calibri" w:hAnsi="Calibri" w:eastAsia="Microsoft JhengHei"/>
            <w:sz w:val="22"/>
          </w:rPr>
          <w:t>Paddles Make Stronger Swimmers, But Only When Used Properly</w:t>
        </w:r>
      </w:hyperlink>
    </w:p>
    <w:p>
      <w:pPr>
        <w:spacing w:after="200"/>
        <w:ind w:left="360"/>
      </w:pPr>
      <w:r>
        <w:rPr>
          <w:rFonts w:ascii="Calibri" w:hAnsi="Calibri" w:eastAsia="Microsoft JhengHei"/>
          <w:b w:val="0"/>
          <w:color w:val="444444"/>
          <w:sz w:val="19"/>
        </w:rPr>
        <w:t>Paddles are a great tool, but they're not ideal for newer swimmers</w:t>
        <w:br/>
        <w:t>The post Paddles Make Stronger Swimmers, But Only When Used Properly first appeared on Slowtwitch News.</w:t>
      </w:r>
    </w:p>
    <w:p>
      <w:pPr>
        <w:keepNext/>
        <w:spacing w:before="160" w:after="40"/>
      </w:pPr>
      <w:r>
        <w:rPr>
          <w:rFonts w:ascii="Calibri" w:hAnsi="Calibri" w:eastAsia="Microsoft JhengHei"/>
          <w:b/>
          <w:color w:val="595959"/>
          <w:sz w:val="19"/>
        </w:rPr>
        <w:t xml:space="preserve">【220 Triathlon | 2026-08-24】 </w:t>
      </w:r>
      <w:hyperlink w:rId="rId17">
        <w:r>
          <w:rPr>
            <w:color w:val="1F4D78"/>
            <w:u w:val="single"/>
            <w:b/>
            <w:rFonts w:ascii="Calibri" w:hAnsi="Calibri" w:eastAsia="Microsoft JhengHei"/>
            <w:sz w:val="22"/>
          </w:rPr>
          <w:t>Budget vs high-end tri-suit: Which one deserves a place in your race kit?</w:t>
        </w:r>
      </w:hyperlink>
    </w:p>
    <w:p>
      <w:pPr>
        <w:spacing w:after="200"/>
        <w:ind w:left="360"/>
      </w:pPr>
      <w:r>
        <w:rPr>
          <w:rFonts w:ascii="Calibri" w:hAnsi="Calibri" w:eastAsia="Microsoft JhengHei"/>
          <w:b w:val="0"/>
          <w:color w:val="444444"/>
          <w:sz w:val="19"/>
        </w:rPr>
        <w:t>Matt Baird put two high-scoring tri-suits at very different price points through swim, bike and run testing to find out whether spending more really gets you a better race-day suit.</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【Triathlete Magazine | 2026-08-30】 </w:t>
      </w:r>
      <w:hyperlink w:rId="rId18">
        <w:r>
          <w:rPr>
            <w:color w:val="1F4D78"/>
            <w:u w:val="single"/>
            <w:b/>
            <w:rFonts w:ascii="Calibri" w:hAnsi="Calibri" w:eastAsia="Microsoft JhengHei"/>
            <w:sz w:val="22"/>
          </w:rPr>
          <w:t>Cassandre Beaugrand Unstoppable Once More While Max Studer Goes Back-to-Back at WTCS Weihai</w:t>
        </w:r>
      </w:hyperlink>
    </w:p>
    <w:p>
      <w:pPr>
        <w:spacing w:after="200"/>
        <w:ind w:left="360"/>
      </w:pPr>
      <w:r>
        <w:rPr>
          <w:rFonts w:ascii="Calibri" w:hAnsi="Calibri" w:eastAsia="Microsoft JhengHei"/>
          <w:b w:val="0"/>
          <w:color w:val="444444"/>
          <w:sz w:val="19"/>
        </w:rPr>
        <w:t>In one of the final races of the WTCS circuit, the Olympic-distance race saw a surprise defense from a returning Max Studer with favorite Matt Hauser crashing on the bike, while Cassandre Beaugrand co...</w:t>
      </w:r>
    </w:p>
    <w:p>
      <w:pPr>
        <w:keepNext/>
        <w:spacing w:before="160" w:after="40"/>
      </w:pPr>
      <w:r>
        <w:rPr>
          <w:rFonts w:ascii="Calibri" w:hAnsi="Calibri" w:eastAsia="Microsoft JhengHei"/>
          <w:b/>
          <w:color w:val="595959"/>
          <w:sz w:val="19"/>
        </w:rPr>
        <w:t xml:space="preserve">【Triathlete Magazine | 2026-08-29】 </w:t>
      </w:r>
      <w:hyperlink w:rId="rId19">
        <w:r>
          <w:rPr>
            <w:color w:val="1F4D78"/>
            <w:u w:val="single"/>
            <w:b/>
            <w:rFonts w:ascii="Calibri" w:hAnsi="Calibri" w:eastAsia="Microsoft JhengHei"/>
            <w:sz w:val="22"/>
          </w:rPr>
          <w:t>Triathlon Gear Our Editors Used and Loved in August 2026</w:t>
        </w:r>
      </w:hyperlink>
    </w:p>
    <w:p>
      <w:pPr>
        <w:spacing w:after="200"/>
        <w:ind w:left="360"/>
      </w:pPr>
      <w:r>
        <w:rPr>
          <w:rFonts w:ascii="Calibri" w:hAnsi="Calibri" w:eastAsia="Microsoft JhengHei"/>
          <w:b w:val="0"/>
          <w:color w:val="444444"/>
          <w:sz w:val="19"/>
        </w:rPr>
        <w:t>The right gear can make a difference in a sport that doesn't have tons of comfort. Here's what tops our editors' lists.</w:t>
        <w:br/>
        <w:t>Read the full article at Triathlon Gear Our Editors Used and Loved in August 202...</w:t>
      </w:r>
    </w:p>
    <w:p>
      <w:pPr>
        <w:keepNext/>
        <w:spacing w:before="160" w:after="40"/>
      </w:pPr>
      <w:r>
        <w:rPr>
          <w:rFonts w:ascii="Calibri" w:hAnsi="Calibri" w:eastAsia="Microsoft JhengHei"/>
          <w:b/>
          <w:color w:val="595959"/>
          <w:sz w:val="19"/>
        </w:rPr>
        <w:t xml:space="preserve">【Slowtwitch | 2026-08-28】 </w:t>
      </w:r>
      <w:hyperlink w:rId="rId20">
        <w:r>
          <w:rPr>
            <w:color w:val="1F4D78"/>
            <w:u w:val="single"/>
            <w:b/>
            <w:rFonts w:ascii="Calibri" w:hAnsi="Calibri" w:eastAsia="Microsoft JhengHei"/>
            <w:sz w:val="22"/>
          </w:rPr>
          <w:t>Anne Haug’s No-BS Guide to Spending Money on Triathlon</w:t>
        </w:r>
      </w:hyperlink>
    </w:p>
    <w:p>
      <w:pPr>
        <w:spacing w:after="200"/>
        <w:ind w:left="360"/>
      </w:pPr>
      <w:r>
        <w:rPr>
          <w:rFonts w:ascii="Calibri" w:hAnsi="Calibri" w:eastAsia="Microsoft JhengHei"/>
          <w:b w:val="0"/>
          <w:color w:val="444444"/>
          <w:sz w:val="19"/>
        </w:rPr>
        <w:t>Anne Haug cuts through the sh*t to tell us where to spend and where to save.</w:t>
        <w:br/>
        <w:t>The post Anne Haug’s No-BS Guide to Spending Money on Triathlon first appeared on Slowtwitch News.</w:t>
      </w:r>
    </w:p>
    <w:p>
      <w:pPr>
        <w:keepNext/>
        <w:spacing w:before="160" w:after="40"/>
      </w:pPr>
      <w:r>
        <w:rPr>
          <w:rFonts w:ascii="Calibri" w:hAnsi="Calibri" w:eastAsia="Microsoft JhengHei"/>
          <w:b/>
          <w:color w:val="595959"/>
          <w:sz w:val="19"/>
        </w:rPr>
        <w:t xml:space="preserve">【220 Triathlon | 2026-08-27】 </w:t>
      </w:r>
      <w:hyperlink w:rId="rId21">
        <w:r>
          <w:rPr>
            <w:color w:val="1F4D78"/>
            <w:u w:val="single"/>
            <w:b/>
            <w:rFonts w:ascii="Calibri" w:hAnsi="Calibri" w:eastAsia="Microsoft JhengHei"/>
            <w:sz w:val="22"/>
          </w:rPr>
          <w:t>What are the best running shorts in 2026? Our team of runners put 10 favourites to the test</w:t>
        </w:r>
      </w:hyperlink>
    </w:p>
    <w:p>
      <w:pPr>
        <w:spacing w:after="200"/>
        <w:ind w:left="360"/>
      </w:pPr>
      <w:r>
        <w:rPr>
          <w:rFonts w:ascii="Calibri" w:hAnsi="Calibri" w:eastAsia="Microsoft JhengHei"/>
          <w:b w:val="0"/>
          <w:color w:val="444444"/>
          <w:sz w:val="19"/>
        </w:rPr>
        <w:t>A good pair of running shorts should be comfortable, breathable, and supportive for runs of any distance. Our run team tests the best options available today...</w:t>
      </w:r>
    </w:p>
    <w:p>
      <w:pPr>
        <w:keepNext/>
        <w:spacing w:before="160" w:after="40"/>
      </w:pPr>
      <w:r>
        <w:rPr>
          <w:rFonts w:ascii="Calibri" w:hAnsi="Calibri" w:eastAsia="Microsoft JhengHei"/>
          <w:b/>
          <w:color w:val="595959"/>
          <w:sz w:val="19"/>
        </w:rPr>
        <w:t xml:space="preserve">【220 Triathlon | 2026-08-26】 </w:t>
      </w:r>
      <w:hyperlink w:rId="rId22">
        <w:r>
          <w:rPr>
            <w:color w:val="1F4D78"/>
            <w:u w:val="single"/>
            <w:b/>
            <w:rFonts w:ascii="Calibri" w:hAnsi="Calibri" w:eastAsia="Microsoft JhengHei"/>
            <w:sz w:val="22"/>
          </w:rPr>
          <w:t>What are the best aero bike helmets? We test 9 in a wind tunnel to find out</w:t>
        </w:r>
      </w:hyperlink>
    </w:p>
    <w:p>
      <w:pPr>
        <w:spacing w:after="200"/>
        <w:ind w:left="360"/>
      </w:pPr>
      <w:r>
        <w:rPr>
          <w:rFonts w:ascii="Calibri" w:hAnsi="Calibri" w:eastAsia="Microsoft JhengHei"/>
          <w:b w:val="0"/>
          <w:color w:val="444444"/>
          <w:sz w:val="19"/>
        </w:rPr>
        <w:t>Forget wheels, if you're looking for a good-value bike speed upgrade, invest in an aero road helmet. Here, we test 9 of the fastest, safest, and most comfortable for triathlon.</w:t>
      </w:r>
    </w:p>
    <w:p>
      <w:pPr>
        <w:keepNext/>
        <w:spacing w:before="160" w:after="40"/>
      </w:pPr>
      <w:r>
        <w:rPr>
          <w:rFonts w:ascii="Calibri" w:hAnsi="Calibri" w:eastAsia="Microsoft JhengHei"/>
          <w:b/>
          <w:color w:val="595959"/>
          <w:sz w:val="19"/>
        </w:rPr>
        <w:t xml:space="preserve">【220 Triathlon | 2026-08-26】 </w:t>
      </w:r>
      <w:hyperlink w:rId="rId23">
        <w:r>
          <w:rPr>
            <w:color w:val="1F4D78"/>
            <w:u w:val="single"/>
            <w:b/>
            <w:rFonts w:ascii="Calibri" w:hAnsi="Calibri" w:eastAsia="Microsoft JhengHei"/>
            <w:sz w:val="22"/>
          </w:rPr>
          <w:t>Garmin unveils fēnix 9 and 9 Pro with major upgrades</w:t>
        </w:r>
      </w:hyperlink>
    </w:p>
    <w:p>
      <w:pPr>
        <w:spacing w:after="200"/>
        <w:ind w:left="360"/>
      </w:pPr>
      <w:r>
        <w:rPr>
          <w:rFonts w:ascii="Calibri" w:hAnsi="Calibri" w:eastAsia="Microsoft JhengHei"/>
          <w:b w:val="0"/>
          <w:color w:val="444444"/>
          <w:sz w:val="19"/>
        </w:rPr>
        <w:t>Bigger screens, smarter training and satellite connectivity are but a few of the new upgrades to Garmin's fenix line-up. Here's a breakdown...</w:t>
      </w:r>
    </w:p>
    <w:p>
      <w:pPr>
        <w:keepNext/>
        <w:spacing w:before="160" w:after="40"/>
      </w:pPr>
      <w:r>
        <w:rPr>
          <w:rFonts w:ascii="Calibri" w:hAnsi="Calibri" w:eastAsia="Microsoft JhengHei"/>
          <w:b/>
          <w:color w:val="595959"/>
          <w:sz w:val="19"/>
        </w:rPr>
        <w:t xml:space="preserve">【220 Triathlon | 2026-08-26】 </w:t>
      </w:r>
      <w:hyperlink w:rId="rId24">
        <w:r>
          <w:rPr>
            <w:color w:val="1F4D78"/>
            <w:u w:val="single"/>
            <w:b/>
            <w:rFonts w:ascii="Calibri" w:hAnsi="Calibri" w:eastAsia="Microsoft JhengHei"/>
            <w:sz w:val="22"/>
          </w:rPr>
          <w:t>What are the best running shorts for men in 2026? We test 10 for run speed and comfort</w:t>
        </w:r>
      </w:hyperlink>
    </w:p>
    <w:p>
      <w:pPr>
        <w:spacing w:after="200"/>
        <w:ind w:left="360"/>
      </w:pPr>
      <w:r>
        <w:rPr>
          <w:rFonts w:ascii="Calibri" w:hAnsi="Calibri" w:eastAsia="Microsoft JhengHei"/>
          <w:b w:val="0"/>
          <w:color w:val="444444"/>
          <w:sz w:val="19"/>
        </w:rPr>
        <w:t>Comfort is king when it comes to the best running shorts for men. Here, our expert testers review some of the best options on the market today.</w:t>
      </w:r>
    </w:p>
    <w:p>
      <w:pPr>
        <w:keepNext/>
        <w:spacing w:before="160" w:after="40"/>
      </w:pPr>
      <w:r>
        <w:rPr>
          <w:rFonts w:ascii="Calibri" w:hAnsi="Calibri" w:eastAsia="Microsoft JhengHei"/>
          <w:b/>
          <w:color w:val="595959"/>
          <w:sz w:val="19"/>
        </w:rPr>
        <w:t xml:space="preserve">【Slowtwitch | 2026-08-26】 </w:t>
      </w:r>
      <w:hyperlink w:rId="rId25">
        <w:r>
          <w:rPr>
            <w:color w:val="1F4D78"/>
            <w:u w:val="single"/>
            <w:b/>
            <w:rFonts w:ascii="Calibri" w:hAnsi="Calibri" w:eastAsia="Microsoft JhengHei"/>
            <w:sz w:val="22"/>
          </w:rPr>
          <w:t>Hunt Wheels: The Little Wheel Company That Could</w:t>
        </w:r>
      </w:hyperlink>
    </w:p>
    <w:p>
      <w:pPr>
        <w:spacing w:after="200"/>
        <w:ind w:left="360"/>
      </w:pPr>
      <w:r>
        <w:rPr>
          <w:rFonts w:ascii="Calibri" w:hAnsi="Calibri" w:eastAsia="Microsoft JhengHei"/>
          <w:b w:val="0"/>
          <w:color w:val="444444"/>
          <w:sz w:val="19"/>
        </w:rPr>
        <w:t>A long-term look at a pair of wheel sets from the British company</w:t>
        <w:br/>
        <w:t>The post Hunt Wheels: The Little Wheel Company That Could first appeared on Slowtwitch News.</w:t>
      </w:r>
    </w:p>
    <w:p>
      <w:pPr>
        <w:keepNext/>
        <w:spacing w:before="160" w:after="40"/>
      </w:pPr>
      <w:r>
        <w:rPr>
          <w:rFonts w:ascii="Calibri" w:hAnsi="Calibri" w:eastAsia="Microsoft JhengHei"/>
          <w:b/>
          <w:color w:val="595959"/>
          <w:sz w:val="19"/>
        </w:rPr>
        <w:t xml:space="preserve">【220 Triathlon | 2026-08-25】 </w:t>
      </w:r>
      <w:hyperlink w:rId="rId26">
        <w:r>
          <w:rPr>
            <w:color w:val="1F4D78"/>
            <w:u w:val="single"/>
            <w:b/>
            <w:rFonts w:ascii="Calibri" w:hAnsi="Calibri" w:eastAsia="Microsoft JhengHei"/>
            <w:sz w:val="22"/>
          </w:rPr>
          <w:t>What are the best triathlon bikes? We ride and rate the top 8 for both training and racing</w:t>
        </w:r>
      </w:hyperlink>
    </w:p>
    <w:p>
      <w:pPr>
        <w:spacing w:after="200"/>
        <w:ind w:left="360"/>
      </w:pPr>
      <w:r>
        <w:rPr>
          <w:rFonts w:ascii="Calibri" w:hAnsi="Calibri" w:eastAsia="Microsoft JhengHei"/>
          <w:b w:val="0"/>
          <w:color w:val="444444"/>
          <w:sz w:val="19"/>
        </w:rPr>
        <w:t>Our expert bike testers at 220 have reviewed some of the top triathlon bikes available over the years. Here are 8 aero machines that really impressed...</w:t>
      </w:r>
    </w:p>
    <w:p>
      <w:pPr>
        <w:keepNext/>
        <w:spacing w:before="160" w:after="40"/>
      </w:pPr>
      <w:r>
        <w:rPr>
          <w:rFonts w:ascii="Calibri" w:hAnsi="Calibri" w:eastAsia="Microsoft JhengHei"/>
          <w:b/>
          <w:color w:val="595959"/>
          <w:sz w:val="19"/>
        </w:rPr>
        <w:t xml:space="preserve">【Triathlete Magazine | 2026-08-24】 </w:t>
      </w:r>
      <w:hyperlink w:rId="rId27">
        <w:r>
          <w:rPr>
            <w:color w:val="1F4D78"/>
            <w:u w:val="single"/>
            <w:b/>
            <w:rFonts w:ascii="Calibri" w:hAnsi="Calibri" w:eastAsia="Microsoft JhengHei"/>
            <w:sz w:val="22"/>
          </w:rPr>
          <w:t>When to Trust Your Smartwatch’s Recovery Score (and When to Ignore)</w:t>
        </w:r>
      </w:hyperlink>
    </w:p>
    <w:p>
      <w:pPr>
        <w:spacing w:after="200"/>
        <w:ind w:left="360"/>
      </w:pPr>
      <w:r>
        <w:rPr>
          <w:rFonts w:ascii="Calibri" w:hAnsi="Calibri" w:eastAsia="Microsoft JhengHei"/>
          <w:b w:val="0"/>
          <w:color w:val="444444"/>
          <w:sz w:val="19"/>
        </w:rPr>
        <w:t>Struggling to make sense of your fitness tracker's recommendations? Learn how smartwatches calculate training advice and when you should actually trust your wrist-based coach.</w:t>
        <w:br/>
        <w:t>Read the full article at...</w:t>
      </w:r>
    </w:p>
    <w:p>
      <w:pPr>
        <w:keepNext/>
        <w:spacing w:before="160" w:after="40"/>
      </w:pPr>
      <w:r>
        <w:rPr>
          <w:rFonts w:ascii="Calibri" w:hAnsi="Calibri" w:eastAsia="Microsoft JhengHei"/>
          <w:b/>
          <w:color w:val="595959"/>
          <w:sz w:val="19"/>
        </w:rPr>
        <w:t xml:space="preserve">【220 Triathlon | 2026-08-24】 </w:t>
      </w:r>
      <w:hyperlink w:rId="rId28">
        <w:r>
          <w:rPr>
            <w:color w:val="1F4D78"/>
            <w:u w:val="single"/>
            <w:b/>
            <w:rFonts w:ascii="Calibri" w:hAnsi="Calibri" w:eastAsia="Microsoft JhengHei"/>
            <w:sz w:val="22"/>
          </w:rPr>
          <w:t>What are the best running hats and visors for 2026? We tried and tested 12 options for all weather</w:t>
        </w:r>
      </w:hyperlink>
    </w:p>
    <w:p>
      <w:pPr>
        <w:spacing w:after="200"/>
        <w:ind w:left="360"/>
      </w:pPr>
      <w:r>
        <w:rPr>
          <w:rFonts w:ascii="Calibri" w:hAnsi="Calibri" w:eastAsia="Microsoft JhengHei"/>
          <w:b w:val="0"/>
          <w:color w:val="444444"/>
          <w:sz w:val="19"/>
        </w:rPr>
        <w:t>From lightweight caps for sweaty summer runs to cosy beanies for chilly winter miles, our team of 220 Triathlon reviewers put 12 running hats, caps and visors to the test to find the best options for ...</w:t>
      </w:r>
    </w:p>
    <w:p>
      <w:pPr>
        <w:keepNext/>
        <w:spacing w:before="160" w:after="40"/>
      </w:pPr>
      <w:r>
        <w:rPr>
          <w:rFonts w:ascii="Calibri" w:hAnsi="Calibri" w:eastAsia="Microsoft JhengHei"/>
          <w:b/>
          <w:color w:val="595959"/>
          <w:sz w:val="19"/>
        </w:rPr>
        <w:t xml:space="preserve">【220 Triathlon | 2026-08-23】 </w:t>
      </w:r>
      <w:hyperlink w:rId="rId29">
        <w:r>
          <w:rPr>
            <w:color w:val="1F4D78"/>
            <w:u w:val="single"/>
            <w:b/>
            <w:rFonts w:ascii="Calibri" w:hAnsi="Calibri" w:eastAsia="Microsoft JhengHei"/>
            <w:sz w:val="22"/>
          </w:rPr>
          <w:t>I signed up for an AI training coach. Here’s what happened to my fitness after only 8 weeks…</w:t>
        </w:r>
      </w:hyperlink>
    </w:p>
    <w:p>
      <w:pPr>
        <w:spacing w:after="200"/>
        <w:ind w:left="360"/>
      </w:pPr>
      <w:r>
        <w:rPr>
          <w:rFonts w:ascii="Calibri" w:hAnsi="Calibri" w:eastAsia="Microsoft JhengHei"/>
          <w:b w:val="0"/>
          <w:color w:val="444444"/>
          <w:sz w:val="19"/>
        </w:rPr>
        <w:t>AI is everywhere… But just how useful is it for triathletes? As a long-time triathlete myself, I decided to put one of the latest AI-based training tools to the test ahead of my late-season duathlon.</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【220 Triathlon | 2026-08-30】 </w:t>
      </w:r>
      <w:hyperlink w:rId="rId30">
        <w:r>
          <w:rPr>
            <w:color w:val="1F4D78"/>
            <w:u w:val="single"/>
            <w:b/>
            <w:rFonts w:ascii="Calibri" w:hAnsi="Calibri" w:eastAsia="Microsoft JhengHei"/>
            <w:sz w:val="22"/>
          </w:rPr>
          <w:t>Here comes the sun! Coping strategies for training in the heat that you didn’t know you needed</w:t>
        </w:r>
      </w:hyperlink>
    </w:p>
    <w:p>
      <w:pPr>
        <w:spacing w:after="200"/>
        <w:ind w:left="360"/>
      </w:pPr>
      <w:r>
        <w:rPr>
          <w:rFonts w:ascii="Calibri" w:hAnsi="Calibri" w:eastAsia="Microsoft JhengHei"/>
          <w:b w:val="0"/>
          <w:color w:val="444444"/>
          <w:sz w:val="19"/>
        </w:rPr>
        <w:t>Hot weather triathlons are proving challenging for Mr Brunt, pale of skin and fair of hair…</w:t>
      </w:r>
    </w:p>
    <w:p>
      <w:pPr>
        <w:keepNext/>
        <w:spacing w:before="160" w:after="40"/>
      </w:pPr>
      <w:r>
        <w:rPr>
          <w:rFonts w:ascii="Calibri" w:hAnsi="Calibri" w:eastAsia="Microsoft JhengHei"/>
          <w:b/>
          <w:color w:val="595959"/>
          <w:sz w:val="19"/>
        </w:rPr>
        <w:t xml:space="preserve">【220 Triathlon | 2026-08-29】 </w:t>
      </w:r>
      <w:hyperlink w:rId="rId31">
        <w:r>
          <w:rPr>
            <w:color w:val="1F4D78"/>
            <w:u w:val="single"/>
            <w:b/>
            <w:rFonts w:ascii="Calibri" w:hAnsi="Calibri" w:eastAsia="Microsoft JhengHei"/>
            <w:sz w:val="22"/>
          </w:rPr>
          <w:t>‘We’re not gonna make it easy for you’: Matt Hauser on taking on triathlon’s super runners</w:t>
        </w:r>
      </w:hyperlink>
    </w:p>
    <w:p>
      <w:pPr>
        <w:spacing w:after="200"/>
        <w:ind w:left="360"/>
      </w:pPr>
      <w:r>
        <w:rPr>
          <w:rFonts w:ascii="Calibri" w:hAnsi="Calibri" w:eastAsia="Microsoft JhengHei"/>
          <w:b w:val="0"/>
          <w:color w:val="444444"/>
          <w:sz w:val="19"/>
        </w:rPr>
        <w:t>After an unfortunate spill on the roads of Alghero at the end of May, reigning World Triathlon champion Matt Hauser faced a tough, title-chasing season. He explains how a stint at altitude and hitting...</w:t>
      </w:r>
    </w:p>
    <w:p>
      <w:pPr>
        <w:keepNext/>
        <w:spacing w:before="160" w:after="40"/>
      </w:pPr>
      <w:r>
        <w:rPr>
          <w:rFonts w:ascii="Calibri" w:hAnsi="Calibri" w:eastAsia="Microsoft JhengHei"/>
          <w:b/>
          <w:color w:val="595959"/>
          <w:sz w:val="19"/>
        </w:rPr>
        <w:t xml:space="preserve">【220 Triathlon | 2026-08-29】 </w:t>
      </w:r>
      <w:hyperlink w:rId="rId32">
        <w:r>
          <w:rPr>
            <w:color w:val="1F4D78"/>
            <w:u w:val="single"/>
            <w:b/>
            <w:rFonts w:ascii="Calibri" w:hAnsi="Calibri" w:eastAsia="Microsoft JhengHei"/>
            <w:sz w:val="22"/>
          </w:rPr>
          <w:t>Triathlon can’t rely on bucket-list appeal, the sport needs to give ‘one and done’ athletes a reason to come back</w:t>
        </w:r>
      </w:hyperlink>
    </w:p>
    <w:p>
      <w:pPr>
        <w:spacing w:after="200"/>
        <w:ind w:left="360"/>
      </w:pPr>
      <w:r>
        <w:rPr>
          <w:rFonts w:ascii="Calibri" w:hAnsi="Calibri" w:eastAsia="Microsoft JhengHei"/>
          <w:b w:val="0"/>
          <w:color w:val="444444"/>
          <w:sz w:val="19"/>
        </w:rPr>
        <w:t>Can triathlon turn its reputation as a ‘bucket list’ sport into a strength? It’s only by retaining these athletes that we’ll see real growth. But in an expensive time with Hyrox, ultrarunning and more...</w:t>
      </w:r>
    </w:p>
    <w:p>
      <w:pPr>
        <w:keepNext/>
        <w:spacing w:before="160" w:after="40"/>
      </w:pPr>
      <w:r>
        <w:rPr>
          <w:rFonts w:ascii="Calibri" w:hAnsi="Calibri" w:eastAsia="Microsoft JhengHei"/>
          <w:b/>
          <w:color w:val="595959"/>
          <w:sz w:val="19"/>
        </w:rPr>
        <w:t xml:space="preserve">【Triathlete Magazine | 2026-08-28】 </w:t>
      </w:r>
      <w:hyperlink w:rId="rId33">
        <w:r>
          <w:rPr>
            <w:color w:val="1F4D78"/>
            <w:u w:val="single"/>
            <w:b/>
            <w:rFonts w:ascii="Calibri" w:hAnsi="Calibri" w:eastAsia="Microsoft JhengHei"/>
            <w:sz w:val="22"/>
          </w:rPr>
          <w:t>Are Mega Endurance Stunts Really Helping Charity Causes, or Just Fueling Social Media Fame?</w:t>
        </w:r>
      </w:hyperlink>
    </w:p>
    <w:p>
      <w:pPr>
        <w:spacing w:after="200"/>
        <w:ind w:left="360"/>
      </w:pPr>
      <w:r>
        <w:rPr>
          <w:rFonts w:ascii="Calibri" w:hAnsi="Calibri" w:eastAsia="Microsoft JhengHei"/>
          <w:b w:val="0"/>
          <w:color w:val="444444"/>
          <w:sz w:val="19"/>
        </w:rPr>
        <w:t>Are mega-endurance challenges raising real awareness, or just one athlete's personal profile? We sat down with athletes and climate experts to debate the impact of ultra-distance philanthropy.</w:t>
        <w:br/>
        <w:t>Read th...</w:t>
      </w:r>
    </w:p>
    <w:p>
      <w:pPr>
        <w:keepNext/>
        <w:spacing w:before="160" w:after="40"/>
      </w:pPr>
      <w:r>
        <w:rPr>
          <w:rFonts w:ascii="Calibri" w:hAnsi="Calibri" w:eastAsia="Microsoft JhengHei"/>
          <w:b/>
          <w:color w:val="595959"/>
          <w:sz w:val="19"/>
        </w:rPr>
        <w:t xml:space="preserve">【Slowtwitch | 2026-08-27】 </w:t>
      </w:r>
      <w:hyperlink w:rId="rId34">
        <w:r>
          <w:rPr>
            <w:color w:val="1F4D78"/>
            <w:u w:val="single"/>
            <w:b/>
            <w:rFonts w:ascii="Calibri" w:hAnsi="Calibri" w:eastAsia="Microsoft JhengHei"/>
            <w:sz w:val="22"/>
          </w:rPr>
          <w:t>Four Things to Watch For at UTMB World Series Finals This Week</w:t>
        </w:r>
      </w:hyperlink>
    </w:p>
    <w:p>
      <w:pPr>
        <w:spacing w:after="200"/>
        <w:ind w:left="360"/>
      </w:pPr>
      <w:r>
        <w:rPr>
          <w:rFonts w:ascii="Calibri" w:hAnsi="Calibri" w:eastAsia="Microsoft JhengHei"/>
          <w:b w:val="0"/>
          <w:color w:val="444444"/>
          <w:sz w:val="19"/>
        </w:rPr>
        <w:t>10,000 athletes will descend on Chamonix for the eight races this week.</w:t>
        <w:br/>
        <w:t>The post Four Things to Watch For at UTMB World Series Finals This Week first appeared on Slowtwitch News.</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2026-08-30】 </w:t>
      </w:r>
      <w:hyperlink w:rId="rId35">
        <w:r>
          <w:rPr>
            <w:color w:val="1F4D78"/>
            <w:u w:val="single"/>
            <w:b/>
            <w:rFonts w:ascii="Calibri" w:hAnsi="Calibri" w:eastAsia="Microsoft JhengHei"/>
            <w:sz w:val="22"/>
          </w:rPr>
          <w:t>5 Takeaways From WTCS Weihai</w:t>
        </w:r>
      </w:hyperlink>
    </w:p>
    <w:p>
      <w:pPr>
        <w:spacing w:after="200"/>
        <w:ind w:left="360"/>
      </w:pPr>
      <w:r>
        <w:rPr>
          <w:rFonts w:ascii="Calibri" w:hAnsi="Calibri" w:eastAsia="Microsoft JhengHei"/>
          <w:b w:val="0"/>
          <w:color w:val="444444"/>
          <w:sz w:val="19"/>
        </w:rPr>
        <w:t>Some insights from today's race in China</w:t>
        <w:br/>
        <w:t>The post 5 Takeaways From WTCS Weihai first appeared on Slowtwitch News.</w:t>
      </w:r>
    </w:p>
    <w:p>
      <w:pPr>
        <w:keepNext/>
        <w:spacing w:before="160" w:after="40"/>
      </w:pPr>
      <w:r>
        <w:rPr>
          <w:rFonts w:ascii="Calibri" w:hAnsi="Calibri" w:eastAsia="Microsoft JhengHei"/>
          <w:b/>
          <w:color w:val="595959"/>
          <w:sz w:val="19"/>
        </w:rPr>
        <w:t xml:space="preserve">【Slowtwitch | 2026-08-30】 </w:t>
      </w:r>
      <w:hyperlink w:rId="rId36">
        <w:r>
          <w:rPr>
            <w:color w:val="1F4D78"/>
            <w:u w:val="single"/>
            <w:b/>
            <w:rFonts w:ascii="Calibri" w:hAnsi="Calibri" w:eastAsia="Microsoft JhengHei"/>
            <w:sz w:val="22"/>
          </w:rPr>
          <w:t>The Keys to Quick and Effective Post-Race Recovery</w:t>
        </w:r>
      </w:hyperlink>
    </w:p>
    <w:p>
      <w:pPr>
        <w:spacing w:after="200"/>
        <w:ind w:left="360"/>
      </w:pPr>
      <w:r>
        <w:rPr>
          <w:rFonts w:ascii="Calibri" w:hAnsi="Calibri" w:eastAsia="Microsoft JhengHei"/>
          <w:b w:val="0"/>
          <w:color w:val="444444"/>
          <w:sz w:val="19"/>
        </w:rPr>
        <w:t>Your job isn't over just because you've reached the finish line</w:t>
        <w:br/>
        <w:t>The post The Keys to Quick and Effective Post-Race Recovery first appeared on Slowtwitch News.</w:t>
      </w:r>
    </w:p>
    <w:p>
      <w:pPr>
        <w:keepNext/>
        <w:spacing w:before="160" w:after="40"/>
      </w:pPr>
      <w:r>
        <w:rPr>
          <w:rFonts w:ascii="Calibri" w:hAnsi="Calibri" w:eastAsia="Microsoft JhengHei"/>
          <w:b/>
          <w:color w:val="595959"/>
          <w:sz w:val="19"/>
        </w:rPr>
        <w:t xml:space="preserve">【Triathlete Magazine | 2026-08-28】 </w:t>
      </w:r>
      <w:hyperlink w:rId="rId37">
        <w:r>
          <w:rPr>
            <w:color w:val="1F4D78"/>
            <w:u w:val="single"/>
            <w:b/>
            <w:rFonts w:ascii="Calibri" w:hAnsi="Calibri" w:eastAsia="Microsoft JhengHei"/>
            <w:sz w:val="22"/>
          </w:rPr>
          <w:t>Why I Raced an Ironman 70.3 in Medical Scrubs</w:t>
        </w:r>
      </w:hyperlink>
    </w:p>
    <w:p>
      <w:pPr>
        <w:spacing w:after="200"/>
        <w:ind w:left="360"/>
      </w:pPr>
      <w:r>
        <w:rPr>
          <w:rFonts w:ascii="Calibri" w:hAnsi="Calibri" w:eastAsia="Microsoft JhengHei"/>
          <w:b w:val="0"/>
          <w:color w:val="444444"/>
          <w:sz w:val="19"/>
        </w:rPr>
        <w:t xml:space="preserve">On minimal training and three hours of sleep, I raced my first Ironman 70.3 as a tribute to the healthcare heroes who carried my family through our darkest days. </w:t>
        <w:br/>
        <w:t>Read the full article at Why I Raced ...</w:t>
      </w:r>
    </w:p>
    <w:p>
      <w:pPr>
        <w:keepNext/>
        <w:spacing w:before="160" w:after="40"/>
      </w:pPr>
      <w:r>
        <w:rPr>
          <w:rFonts w:ascii="Calibri" w:hAnsi="Calibri" w:eastAsia="Microsoft JhengHei"/>
          <w:b/>
          <w:color w:val="595959"/>
          <w:sz w:val="19"/>
        </w:rPr>
        <w:t xml:space="preserve">【Slowtwitch | 2026-08-28】 </w:t>
      </w:r>
      <w:hyperlink w:rId="rId38">
        <w:r>
          <w:rPr>
            <w:color w:val="1F4D78"/>
            <w:u w:val="single"/>
            <w:b/>
            <w:rFonts w:ascii="Calibri" w:hAnsi="Calibri" w:eastAsia="Microsoft JhengHei"/>
            <w:sz w:val="22"/>
          </w:rPr>
          <w:t>Will the U.S-Iran War Ruin the End of the 2026 Triathlon Season?</w:t>
        </w:r>
      </w:hyperlink>
    </w:p>
    <w:p>
      <w:pPr>
        <w:spacing w:after="200"/>
        <w:ind w:left="360"/>
      </w:pPr>
      <w:r>
        <w:rPr>
          <w:rFonts w:ascii="Calibri" w:hAnsi="Calibri" w:eastAsia="Microsoft JhengHei"/>
          <w:b w:val="0"/>
          <w:color w:val="444444"/>
          <w:sz w:val="19"/>
        </w:rPr>
        <w:t>There are a lot of races set to be held in the Middle East, but will the war in Iran keep them from happening?</w:t>
        <w:br/>
        <w:t>The post Will the U.S-Iran War Ruin the End of the 2026 Triathlon Season? first appeared ...</w:t>
      </w:r>
    </w:p>
    <w:p>
      <w:pPr>
        <w:keepNext/>
        <w:spacing w:before="160" w:after="40"/>
      </w:pPr>
      <w:r>
        <w:rPr>
          <w:rFonts w:ascii="Calibri" w:hAnsi="Calibri" w:eastAsia="Microsoft JhengHei"/>
          <w:b/>
          <w:color w:val="595959"/>
          <w:sz w:val="19"/>
        </w:rPr>
        <w:t xml:space="preserve">【TrainingPeaks Blog | 2026-08-28】 </w:t>
      </w:r>
      <w:hyperlink w:rId="rId39">
        <w:r>
          <w:rPr>
            <w:color w:val="1F4D78"/>
            <w:u w:val="single"/>
            <w:b/>
            <w:rFonts w:ascii="Calibri" w:hAnsi="Calibri" w:eastAsia="Microsoft JhengHei"/>
            <w:sz w:val="22"/>
          </w:rPr>
          <w:t>The “Why” Behind the Decline: What Durability Data Can’t Measure</w:t>
        </w:r>
      </w:hyperlink>
    </w:p>
    <w:p>
      <w:pPr>
        <w:spacing w:after="200"/>
        <w:ind w:left="360"/>
      </w:pPr>
      <w:r>
        <w:rPr>
          <w:rFonts w:ascii="Calibri" w:hAnsi="Calibri" w:eastAsia="Microsoft JhengHei"/>
          <w:b w:val="0"/>
          <w:color w:val="444444"/>
          <w:sz w:val="19"/>
        </w:rPr>
        <w:t>Durability data tells you when a rider’s power declined, not why. Learn how to look beyond the power file to understand what your athlete really needs.</w:t>
        <w:br/>
        <w:t>The post The Why Behind the Decline: What Durabi...</w:t>
      </w:r>
    </w:p>
    <w:p>
      <w:pPr>
        <w:keepNext/>
        <w:spacing w:before="160" w:after="40"/>
      </w:pPr>
      <w:r>
        <w:rPr>
          <w:rFonts w:ascii="Calibri" w:hAnsi="Calibri" w:eastAsia="Microsoft JhengHei"/>
          <w:b/>
          <w:color w:val="595959"/>
          <w:sz w:val="19"/>
        </w:rPr>
        <w:t xml:space="preserve">【220 Triathlon | 2026-08-27】 </w:t>
      </w:r>
      <w:hyperlink w:rId="rId40">
        <w:r>
          <w:rPr>
            <w:color w:val="1F4D78"/>
            <w:u w:val="single"/>
            <w:b/>
            <w:rFonts w:ascii="Calibri" w:hAnsi="Calibri" w:eastAsia="Microsoft JhengHei"/>
            <w:sz w:val="22"/>
          </w:rPr>
          <w:t>Planning your next holiday? Here are the best destination triathlons in 2027</w:t>
        </w:r>
      </w:hyperlink>
    </w:p>
    <w:p>
      <w:pPr>
        <w:spacing w:after="200"/>
        <w:ind w:left="360"/>
      </w:pPr>
      <w:r>
        <w:rPr>
          <w:rFonts w:ascii="Calibri" w:hAnsi="Calibri" w:eastAsia="Microsoft JhengHei"/>
          <w:b w:val="0"/>
          <w:color w:val="444444"/>
          <w:sz w:val="19"/>
        </w:rPr>
        <w:t>Planning a triathlon holiday in 2027? Here are 10 of the best destination triathlons, from European beach escapes to bucket-list races around the world.</w:t>
      </w:r>
    </w:p>
    <w:p>
      <w:pPr>
        <w:keepNext/>
        <w:spacing w:before="160" w:after="40"/>
      </w:pPr>
      <w:r>
        <w:rPr>
          <w:rFonts w:ascii="Calibri" w:hAnsi="Calibri" w:eastAsia="Microsoft JhengHei"/>
          <w:b/>
          <w:color w:val="595959"/>
          <w:sz w:val="19"/>
        </w:rPr>
        <w:t xml:space="preserve">【220 Triathlon | 2026-08-27】 </w:t>
      </w:r>
      <w:hyperlink w:rId="rId41">
        <w:r>
          <w:rPr>
            <w:color w:val="1F4D78"/>
            <w:u w:val="single"/>
            <w:b/>
            <w:rFonts w:ascii="Calibri" w:hAnsi="Calibri" w:eastAsia="Microsoft JhengHei"/>
            <w:sz w:val="22"/>
          </w:rPr>
          <w:t>Include triathlon or end the Commonwealth Games!</w:t>
        </w:r>
      </w:hyperlink>
    </w:p>
    <w:p>
      <w:pPr>
        <w:spacing w:after="200"/>
        <w:ind w:left="360"/>
      </w:pPr>
      <w:r>
        <w:rPr>
          <w:rFonts w:ascii="Calibri" w:hAnsi="Calibri" w:eastAsia="Microsoft JhengHei"/>
          <w:b w:val="0"/>
          <w:color w:val="444444"/>
          <w:sz w:val="19"/>
        </w:rPr>
        <w:t>The Commonwealth Games feels increasingly out of step with modern sport – but if it is going to survive, triathlon should remain part of the show...</w:t>
      </w:r>
    </w:p>
    <w:p>
      <w:pPr>
        <w:keepNext/>
        <w:spacing w:before="160" w:after="40"/>
      </w:pPr>
      <w:r>
        <w:rPr>
          <w:rFonts w:ascii="Calibri" w:hAnsi="Calibri" w:eastAsia="Microsoft JhengHei"/>
          <w:b/>
          <w:color w:val="595959"/>
          <w:sz w:val="19"/>
        </w:rPr>
        <w:t xml:space="preserve">【Triathlete Magazine | 2026-08-26】 </w:t>
      </w:r>
      <w:hyperlink w:rId="rId42">
        <w:r>
          <w:rPr>
            <w:color w:val="1F4D78"/>
            <w:u w:val="single"/>
            <w:b/>
            <w:rFonts w:ascii="Calibri" w:hAnsi="Calibri" w:eastAsia="Microsoft JhengHei"/>
            <w:sz w:val="22"/>
          </w:rPr>
          <w:t>Alistair Brownlee Returns to His Off-Road Roots</w:t>
        </w:r>
      </w:hyperlink>
    </w:p>
    <w:p>
      <w:pPr>
        <w:spacing w:after="200"/>
        <w:ind w:left="360"/>
      </w:pPr>
      <w:r>
        <w:rPr>
          <w:rFonts w:ascii="Calibri" w:hAnsi="Calibri" w:eastAsia="Microsoft JhengHei"/>
          <w:b w:val="0"/>
          <w:color w:val="444444"/>
          <w:sz w:val="19"/>
        </w:rPr>
        <w:t>Two-time Olympic champion Alistair Brownlee opens up about stepping away from professional triathlon, finding joy in racing XTERRA and Norseman, and building access to endurance sports.</w:t>
        <w:br/>
        <w:t>Read the full ...</w:t>
      </w:r>
    </w:p>
    <w:p>
      <w:pPr>
        <w:keepNext/>
        <w:spacing w:before="160" w:after="40"/>
      </w:pPr>
      <w:r>
        <w:rPr>
          <w:rFonts w:ascii="Calibri" w:hAnsi="Calibri" w:eastAsia="Microsoft JhengHei"/>
          <w:b/>
          <w:color w:val="595959"/>
          <w:sz w:val="19"/>
        </w:rPr>
        <w:t xml:space="preserve">【Slowtwitch | 2026-08-26】 </w:t>
      </w:r>
      <w:hyperlink w:rId="rId43">
        <w:r>
          <w:rPr>
            <w:color w:val="1F4D78"/>
            <w:u w:val="single"/>
            <w:b/>
            <w:rFonts w:ascii="Calibri" w:hAnsi="Calibri" w:eastAsia="Microsoft JhengHei"/>
            <w:sz w:val="22"/>
          </w:rPr>
          <w:t>Gravel Worlds Triathlon: The USA Triathlon Gravel National Championships</w:t>
        </w:r>
      </w:hyperlink>
    </w:p>
    <w:p>
      <w:pPr>
        <w:spacing w:after="200"/>
        <w:ind w:left="360"/>
      </w:pPr>
      <w:r>
        <w:rPr>
          <w:rFonts w:ascii="Calibri" w:hAnsi="Calibri" w:eastAsia="Microsoft JhengHei"/>
          <w:b w:val="0"/>
          <w:color w:val="444444"/>
          <w:sz w:val="19"/>
        </w:rPr>
        <w:t>Championship results from Friday's Gravel Worlds Triathlon, which served as the national championship</w:t>
        <w:br/>
        <w:t>The post Gravel Worlds Triathlon: The USA Triathlon Gravel National Championships first appeared o...</w:t>
      </w:r>
    </w:p>
    <w:p>
      <w:pPr>
        <w:keepNext/>
        <w:spacing w:before="160" w:after="40"/>
      </w:pPr>
      <w:r>
        <w:rPr>
          <w:rFonts w:ascii="Calibri" w:hAnsi="Calibri" w:eastAsia="Microsoft JhengHei"/>
          <w:b/>
          <w:color w:val="595959"/>
          <w:sz w:val="19"/>
        </w:rPr>
        <w:t xml:space="preserve">【Triathlete Magazine | 2026-08-25】 </w:t>
      </w:r>
      <w:hyperlink w:rId="rId44">
        <w:r>
          <w:rPr>
            <w:color w:val="1F4D78"/>
            <w:u w:val="single"/>
            <w:b/>
            <w:rFonts w:ascii="Calibri" w:hAnsi="Calibri" w:eastAsia="Microsoft JhengHei"/>
            <w:sz w:val="22"/>
          </w:rPr>
          <w:t>When Animals Attack: 7 Crazy Incidents of Nature vs. Triathletes</w:t>
        </w:r>
      </w:hyperlink>
    </w:p>
    <w:p>
      <w:pPr>
        <w:spacing w:after="200"/>
        <w:ind w:left="360"/>
      </w:pPr>
      <w:r>
        <w:rPr>
          <w:rFonts w:ascii="Calibri" w:hAnsi="Calibri" w:eastAsia="Microsoft JhengHei"/>
          <w:b w:val="0"/>
          <w:color w:val="444444"/>
          <w:sz w:val="19"/>
        </w:rPr>
        <w:t>Stingrays, seal bites, and bears - oh, my! We look back on seven times animal encounters wreaked havoc for triathletes.</w:t>
        <w:br/>
        <w:t>Read the full article at When Animals Attack: 7 Crazy Incidents of Nature vs. Tr...</w:t>
      </w:r>
    </w:p>
    <w:p>
      <w:pPr>
        <w:keepNext/>
        <w:spacing w:before="160" w:after="40"/>
      </w:pPr>
      <w:r>
        <w:rPr>
          <w:rFonts w:ascii="Calibri" w:hAnsi="Calibri" w:eastAsia="Microsoft JhengHei"/>
          <w:b/>
          <w:color w:val="595959"/>
          <w:sz w:val="19"/>
        </w:rPr>
        <w:t xml:space="preserve">【Triathlete Magazine | 2026-08-25】 </w:t>
      </w:r>
      <w:hyperlink w:rId="rId45">
        <w:r>
          <w:rPr>
            <w:color w:val="1F4D78"/>
            <w:u w:val="single"/>
            <w:b/>
            <w:rFonts w:ascii="Calibri" w:hAnsi="Calibri" w:eastAsia="Microsoft JhengHei"/>
            <w:sz w:val="22"/>
          </w:rPr>
          <w:t>From Fasted Training to Banana Binging, Triathletes Expose the Worst Fueling Advice They’ve Received</w:t>
        </w:r>
      </w:hyperlink>
    </w:p>
    <w:p>
      <w:pPr>
        <w:spacing w:after="200"/>
        <w:ind w:left="360"/>
      </w:pPr>
      <w:r>
        <w:rPr>
          <w:rFonts w:ascii="Calibri" w:hAnsi="Calibri" w:eastAsia="Microsoft JhengHei"/>
          <w:b w:val="0"/>
          <w:color w:val="444444"/>
          <w:sz w:val="19"/>
        </w:rPr>
        <w:t>There's no shortage of nutrition advice for triathletes, but not all of it is good. Registered Dietitian Matt Kadey dissects the most misleading fueling advice triathletes receive, and why these popul...</w:t>
      </w:r>
    </w:p>
    <w:p>
      <w:pPr>
        <w:keepNext/>
        <w:spacing w:before="160" w:after="40"/>
      </w:pPr>
      <w:r>
        <w:rPr>
          <w:rFonts w:ascii="Calibri" w:hAnsi="Calibri" w:eastAsia="Microsoft JhengHei"/>
          <w:b/>
          <w:color w:val="595959"/>
          <w:sz w:val="19"/>
        </w:rPr>
        <w:t xml:space="preserve">【220 Triathlon | 2026-08-24】 </w:t>
      </w:r>
      <w:hyperlink w:rId="rId46">
        <w:r>
          <w:rPr>
            <w:color w:val="1F4D78"/>
            <w:u w:val="single"/>
            <w:b/>
            <w:rFonts w:ascii="Calibri" w:hAnsi="Calibri" w:eastAsia="Microsoft JhengHei"/>
            <w:sz w:val="22"/>
          </w:rPr>
          <w:t>How to watch the T100 French Riviera Men’s Pro race</w:t>
        </w:r>
      </w:hyperlink>
    </w:p>
    <w:p>
      <w:pPr>
        <w:spacing w:after="200"/>
        <w:ind w:left="360"/>
      </w:pPr>
      <w:r>
        <w:rPr>
          <w:rFonts w:ascii="Calibri" w:hAnsi="Calibri" w:eastAsia="Microsoft JhengHei"/>
          <w:b w:val="0"/>
          <w:color w:val="444444"/>
          <w:sz w:val="19"/>
        </w:rPr>
        <w:t>The 2026 T100 Triathlon World Tour heads to the French Riviera for the third men's race of the season. Here's everything you need to know, including the start list, course, start time and how to watch...</w:t>
      </w:r>
    </w:p>
    <w:p>
      <w:pPr>
        <w:keepNext/>
        <w:spacing w:before="160" w:after="40"/>
      </w:pPr>
      <w:r>
        <w:rPr>
          <w:rFonts w:ascii="Calibri" w:hAnsi="Calibri" w:eastAsia="Microsoft JhengHei"/>
          <w:b/>
          <w:color w:val="595959"/>
          <w:sz w:val="19"/>
        </w:rPr>
        <w:t xml:space="preserve">【220 Triathlon | 2026-08-24】 </w:t>
      </w:r>
      <w:hyperlink w:rId="rId47">
        <w:r>
          <w:rPr>
            <w:color w:val="1F4D78"/>
            <w:u w:val="single"/>
            <w:b/>
            <w:rFonts w:ascii="Calibri" w:hAnsi="Calibri" w:eastAsia="Microsoft JhengHei"/>
            <w:sz w:val="22"/>
          </w:rPr>
          <w:t>VISION METRON TFE EVO: bringing perfection within reach</w:t>
        </w:r>
      </w:hyperlink>
    </w:p>
    <w:p>
      <w:pPr>
        <w:spacing w:after="200"/>
        <w:ind w:left="360"/>
      </w:pPr>
      <w:r>
        <w:rPr>
          <w:rFonts w:ascii="Calibri" w:hAnsi="Calibri" w:eastAsia="Microsoft JhengHei"/>
          <w:b w:val="0"/>
          <w:color w:val="444444"/>
          <w:sz w:val="19"/>
        </w:rPr>
        <w:t>The METRON TFE EVO is a semi-custom solution that allows riders to achieve the perfect balance between comfort and speed, making it the go-to choice for top-level triathletes and time-trial specialist...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W36 鐵人新知整理報告 | 彙整日期：2026-08-30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best-cold-water-swimming-gear" TargetMode="External"/><Relationship Id="rId12" Type="http://schemas.openxmlformats.org/officeDocument/2006/relationships/hyperlink" Target="https://www.220triathlon.com/news/speedo-iq-smart-goggles" TargetMode="External"/><Relationship Id="rId13" Type="http://schemas.openxmlformats.org/officeDocument/2006/relationships/hyperlink" Target="https://www.slowtwitch.com/triathlon/the-truth-about-youri-keulens-success/" TargetMode="External"/><Relationship Id="rId14" Type="http://schemas.openxmlformats.org/officeDocument/2006/relationships/hyperlink" Target="https://www.triathlete.com/gear/swim/form-smart-swim-2-lt-goggles-review/" TargetMode="External"/><Relationship Id="rId15" Type="http://schemas.openxmlformats.org/officeDocument/2006/relationships/hyperlink" Target="https://www.220triathlon.com/news/ross-edgley-hair-loss-battle" TargetMode="External"/><Relationship Id="rId16" Type="http://schemas.openxmlformats.org/officeDocument/2006/relationships/hyperlink" Target="https://www.slowtwitch.com/swimming/paddles-make-stronger-swimmers-but-only-when-used-properly/" TargetMode="External"/><Relationship Id="rId17" Type="http://schemas.openxmlformats.org/officeDocument/2006/relationships/hyperlink" Target="https://www.220triathlon.com/gear/triathlon/tri-suits/huub-pinnacle-vs-castelli-core-tri-suit-comparison" TargetMode="External"/><Relationship Id="rId18" Type="http://schemas.openxmlformats.org/officeDocument/2006/relationships/hyperlink" Target="https://www.triathlete.com/culture/news/cassandre-beaugrand-max-studer-wtcs-weihai-2026-results/" TargetMode="External"/><Relationship Id="rId19" Type="http://schemas.openxmlformats.org/officeDocument/2006/relationships/hyperlink" Target="https://www.triathlete.com/gear/triathlon-gear-our-editors-used-and-loved-in-august-2026/" TargetMode="External"/><Relationship Id="rId20" Type="http://schemas.openxmlformats.org/officeDocument/2006/relationships/hyperlink" Target="https://www.slowtwitch.com/triathlon/anne-haugs-no-bs-guide-to-spending-money-on-triathlon/" TargetMode="External"/><Relationship Id="rId21" Type="http://schemas.openxmlformats.org/officeDocument/2006/relationships/hyperlink" Target="https://www.220triathlon.com/gear/run/run-clothing/best-running-shorts" TargetMode="External"/><Relationship Id="rId22" Type="http://schemas.openxmlformats.org/officeDocument/2006/relationships/hyperlink" Target="https://www.220triathlon.com/gear/bike/helmets/best-aero-road-helmets-reviewed" TargetMode="External"/><Relationship Id="rId23" Type="http://schemas.openxmlformats.org/officeDocument/2006/relationships/hyperlink" Target="https://www.220triathlon.com/news/garmin-launches-fenix-9-and-fenix-9-pro" TargetMode="External"/><Relationship Id="rId24" Type="http://schemas.openxmlformats.org/officeDocument/2006/relationships/hyperlink" Target="https://www.220triathlon.com/gear/run/run-clothing/best-running-shorts-for-men" TargetMode="External"/><Relationship Id="rId25" Type="http://schemas.openxmlformats.org/officeDocument/2006/relationships/hyperlink" Target="https://www.slowtwitch.com/cycling/hunt-wheels-the-little-wheel-company-that-could/" TargetMode="External"/><Relationship Id="rId26" Type="http://schemas.openxmlformats.org/officeDocument/2006/relationships/hyperlink" Target="https://www.220triathlon.com/gear/bike/bikes/time-trial-triathlon-bikes/best-triathlon-bikes-reviewed" TargetMode="External"/><Relationship Id="rId27" Type="http://schemas.openxmlformats.org/officeDocument/2006/relationships/hyperlink" Target="https://www.triathlete.com/gear/tech-wearables/when-to-trust-your-smartwatchs-recovery-score-and-when-to-ignore/" TargetMode="External"/><Relationship Id="rId28" Type="http://schemas.openxmlformats.org/officeDocument/2006/relationships/hyperlink" Target="https://www.220triathlon.com/gear/run/run-clothing/best-running-hats" TargetMode="External"/><Relationship Id="rId29" Type="http://schemas.openxmlformats.org/officeDocument/2006/relationships/hyperlink" Target="https://www.220triathlon.com/training/ai-triathlon-training-coach-experience" TargetMode="External"/><Relationship Id="rId30" Type="http://schemas.openxmlformats.org/officeDocument/2006/relationships/hyperlink" Target="https://www.220triathlon.com/blog/here-comes-the-sun-coping-strategies-for-training-in-the-heat-that-you-didnt-know-you-needed" TargetMode="External"/><Relationship Id="rId31" Type="http://schemas.openxmlformats.org/officeDocument/2006/relationships/hyperlink" Target="https://www.220triathlon.com/news/athletes/were-not-gonna-make-it-easy-for-you-matt-hauser-on-taking-on-triathlons-super-runners" TargetMode="External"/><Relationship Id="rId32" Type="http://schemas.openxmlformats.org/officeDocument/2006/relationships/hyperlink" Target="https://www.220triathlon.com/news/one-and-done-triathletes-need-a-reason-to-return" TargetMode="External"/><Relationship Id="rId33" Type="http://schemas.openxmlformats.org/officeDocument/2006/relationships/hyperlink" Target="https://www.triathlete.com/culture/news/extreme-endurance-challenges-cause-or-vanity/" TargetMode="External"/><Relationship Id="rId34" Type="http://schemas.openxmlformats.org/officeDocument/2006/relationships/hyperlink" Target="https://www.slowtwitch.com/running/four-things-to-watch-for-at-utmb-world-series-finals-this-week/" TargetMode="External"/><Relationship Id="rId35" Type="http://schemas.openxmlformats.org/officeDocument/2006/relationships/hyperlink" Target="https://www.slowtwitch.com/triathlon/5-takeaways-from-wtcs-weihai/" TargetMode="External"/><Relationship Id="rId36" Type="http://schemas.openxmlformats.org/officeDocument/2006/relationships/hyperlink" Target="https://www.slowtwitch.com/training/the-keys-to-quick-and-effective-post-race-recovery/" TargetMode="External"/><Relationship Id="rId37" Type="http://schemas.openxmlformats.org/officeDocument/2006/relationships/hyperlink" Target="https://www.triathlete.com/culture/people/racing-an-ironman-70-3-in-medical-scrubs/" TargetMode="External"/><Relationship Id="rId38" Type="http://schemas.openxmlformats.org/officeDocument/2006/relationships/hyperlink" Target="https://www.slowtwitch.com/triathlon/will-the-u-s-iran-war-ruin-the-end-of-the-2026-triathlon-season/" TargetMode="External"/><Relationship Id="rId39" Type="http://schemas.openxmlformats.org/officeDocument/2006/relationships/hyperlink" Target="https://www.trainingpeaks.com/coach-blog/what-durability-data-can-not-measure/" TargetMode="External"/><Relationship Id="rId40" Type="http://schemas.openxmlformats.org/officeDocument/2006/relationships/hyperlink" Target="https://www.220triathlon.com/blog/destination-triathlons-2027" TargetMode="External"/><Relationship Id="rId41" Type="http://schemas.openxmlformats.org/officeDocument/2006/relationships/hyperlink" Target="https://www.220triathlon.com/news/include-triathlon-or-end-the-commonwealth-games" TargetMode="External"/><Relationship Id="rId42" Type="http://schemas.openxmlformats.org/officeDocument/2006/relationships/hyperlink" Target="https://www.triathlete.com/culture/news/alistair-brownlee-returns-to-his-off-road-roots/" TargetMode="External"/><Relationship Id="rId43" Type="http://schemas.openxmlformats.org/officeDocument/2006/relationships/hyperlink" Target="https://www.slowtwitch.com/triathlon/gravel-worlds-triathlon-the-usa-triathlon-gravel-national-championships/" TargetMode="External"/><Relationship Id="rId44" Type="http://schemas.openxmlformats.org/officeDocument/2006/relationships/hyperlink" Target="https://www.triathlete.com/culture/news/when-animals-attack-6-crazy-incidents-of-nature-vs-triathletes/" TargetMode="External"/><Relationship Id="rId45" Type="http://schemas.openxmlformats.org/officeDocument/2006/relationships/hyperlink" Target="https://www.triathlete.com/nutrition/worst-triathlon-nutrition-advice-exposed/" TargetMode="External"/><Relationship Id="rId46" Type="http://schemas.openxmlformats.org/officeDocument/2006/relationships/hyperlink" Target="https://www.220triathlon.com/news/how-to-watch-the-t100-triathlon-world-tour" TargetMode="External"/><Relationship Id="rId47" Type="http://schemas.openxmlformats.org/officeDocument/2006/relationships/hyperlink" Target="https://www.220triathlon.com/news/vision-metron-tfe-evo-ext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