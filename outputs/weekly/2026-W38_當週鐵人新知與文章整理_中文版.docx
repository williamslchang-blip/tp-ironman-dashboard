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D78"/>
          <w:sz w:val="40"/>
        </w:rPr>
        <w:t>鐵人三項當週新知與文章整理 (W38) - 繁體中文版</w:t>
      </w:r>
    </w:p>
    <w:p>
      <w:r>
        <w:rPr>
          <w:color w:val="666666"/>
          <w:sz w:val="19"/>
        </w:rPr>
        <w:t>彙整時間：2026-09-14 ｜ 文章總數：38 篇 ｜ 來源：Slowtwitch, Triathlete, 220 Triathlon, TrainingPeaks</w:t>
      </w:r>
    </w:p>
    <w:p>
      <w:pPr>
        <w:pStyle w:val="Heading1"/>
      </w:pPr>
      <w:r>
        <w:t>游泳 (Swimming) (2 篇)</w:t>
      </w:r>
    </w:p>
    <w:p>
      <w:r>
        <w:rPr>
          <w:b/>
          <w:color w:val="1F4D78"/>
          <w:sz w:val="22"/>
        </w:rPr>
        <w:t>• 2026 年最佳冷水防寒游泳手套評測：開放水域教練實測 8 款保暖手套</w:t>
      </w:r>
    </w:p>
    <w:p>
      <w:r>
        <w:rPr>
          <w:i/>
          <w:color w:val="777777"/>
          <w:sz w:val="18"/>
        </w:rPr>
        <w:t>英文原名：What are the best cold water swimming gloves in 2026? Open-water swim coach tests 8 to keep your hands warm (220 Triathlon | 2026-09-11)</w:t>
        <w:br/>
        <w:t>原文連結：https://www.220triathlon.com/gear/swim/swim-clothing/best-cold-water-swimming-gloves</w:t>
      </w:r>
    </w:p>
    <w:p>
      <w:r>
        <w:rPr>
          <w:b/>
          <w:color w:val="2E74B5"/>
          <w:sz w:val="20"/>
        </w:rPr>
        <w:t>【繁體中文 3 大重點摘要】</w:t>
        <w:br/>
      </w:r>
      <w:r>
        <w:rPr>
          <w:color w:val="222222"/>
          <w:sz w:val="19"/>
        </w:rPr>
        <w:t xml:space="preserve">  1. 冬季或低水溫開放水域海泳時，手部末梢神經對低溫極為敏感，防寒保暖手套為必備第一線抗寒裝備</w:t>
        <w:br/>
      </w:r>
      <w:r>
        <w:rPr>
          <w:color w:val="222222"/>
          <w:sz w:val="19"/>
        </w:rPr>
        <w:t xml:space="preserve">  2. 專業教練針對 8 款氯丁橡膠手套進行實測，厚度介於 2mm 至 5mm，評估保暖性、抓水水感與關節活動靈活度</w:t>
        <w:br/>
      </w:r>
      <w:r>
        <w:rPr>
          <w:color w:val="222222"/>
          <w:sz w:val="19"/>
        </w:rPr>
        <w:t xml:space="preserve">  3. 建議鐵人三項選手依據水溫與賽事防寒衣規定選擇貼合度高、腕部止水佳的款式，避免進水造成沉重阻力</w:t>
        <w:br/>
      </w:r>
    </w:p>
    <w:p>
      <w:r>
        <w:rPr>
          <w:b/>
          <w:color w:val="1F4D78"/>
          <w:sz w:val="22"/>
        </w:rPr>
        <w:t>• 上岸防風保暖斗篷替代首選：9 款泳後快速換裝保暖袍實測評比</w:t>
      </w:r>
    </w:p>
    <w:p>
      <w:r>
        <w:rPr>
          <w:i/>
          <w:color w:val="777777"/>
          <w:sz w:val="18"/>
        </w:rPr>
        <w:t>英文原名：What are the best Dryrobe alternatives? Check out our top 9 changing robes to wrap up warm after your swim (220 Triathlon | 2026-09-09)</w:t>
        <w:br/>
        <w:t>原文連結：https://www.220triathlon.com/gear/swim/swim-clothing/dryrobe-alternatives</w:t>
      </w:r>
    </w:p>
    <w:p>
      <w:r>
        <w:rPr>
          <w:b/>
          <w:color w:val="2E74B5"/>
          <w:sz w:val="20"/>
        </w:rPr>
        <w:t>【繁體中文 3 大重點摘要】</w:t>
        <w:br/>
      </w:r>
      <w:r>
        <w:rPr>
          <w:color w:val="222222"/>
          <w:sz w:val="19"/>
        </w:rPr>
        <w:t xml:space="preserve">  1. 開放水域海泳或低溫長游上岸後，核心體溫迅速散失，專業防風防水換裝長袍是預防失溫的關鍵利器</w:t>
        <w:br/>
      </w:r>
      <w:r>
        <w:rPr>
          <w:color w:val="222222"/>
          <w:sz w:val="19"/>
        </w:rPr>
        <w:t xml:space="preserve">  2. 評測涵蓋 9 款主流保暖袍，深入比較防水係數、內裡羊羔絨快乾排汗能力以及換裝座艙空間寬敞度</w:t>
        <w:br/>
      </w:r>
      <w:r>
        <w:rPr>
          <w:color w:val="222222"/>
          <w:sz w:val="19"/>
        </w:rPr>
        <w:t xml:space="preserve">  3. 推薦選購具備雙向拉鍊、防風口袋與高領包覆之款式，上岸後能第一時間鎖住體溫並從容更換乾爽衣物</w:t>
        <w:br/>
      </w:r>
    </w:p>
    <w:p>
      <w:pPr>
        <w:pStyle w:val="Heading1"/>
      </w:pPr>
      <w:r>
        <w:t>騎車 (Cycling) (8 篇)</w:t>
      </w:r>
    </w:p>
    <w:p>
      <w:r>
        <w:rPr>
          <w:b/>
          <w:color w:val="1F4D78"/>
          <w:sz w:val="22"/>
        </w:rPr>
        <w:t>• 空力安全帽巔峰對決：速度 vs 舒適度！Scott Cadence Plus 對決 Rudy Project Nytron</w:t>
      </w:r>
    </w:p>
    <w:p>
      <w:r>
        <w:rPr>
          <w:i/>
          <w:color w:val="777777"/>
          <w:sz w:val="18"/>
        </w:rPr>
        <w:t>英文原名：Battle of the bike helmet: Is speed or comfort more important when racing? We test the Scott Cadence Plus against the Rudy Project Nytron (220 Triathlon | 2026-09-12)</w:t>
        <w:br/>
        <w:t>原文連結：https://www.220triathlon.com/gear/bike/helmets/scott-cadence-plus-vs-rudy-project-nytron</w:t>
      </w:r>
    </w:p>
    <w:p>
      <w:r>
        <w:rPr>
          <w:b/>
          <w:color w:val="2E74B5"/>
          <w:sz w:val="20"/>
        </w:rPr>
        <w:t>【繁體中文 3 大重點摘要】</w:t>
        <w:br/>
      </w:r>
      <w:r>
        <w:rPr>
          <w:color w:val="222222"/>
          <w:sz w:val="19"/>
        </w:rPr>
        <w:t xml:space="preserve">  1. 針對兩大頂級空力安全帽展開風阻效率、通風散熱與長時間配戴舒適度之全方位對比評測</w:t>
        <w:br/>
      </w:r>
      <w:r>
        <w:rPr>
          <w:color w:val="222222"/>
          <w:sz w:val="19"/>
        </w:rPr>
        <w:t xml:space="preserve">  2. Scott Cadence Plus 在純空力低風阻與極致破風瓦數表現突出；Rudy Project Nytron 則在多進氣孔道與通風散熱上更勝一籌</w:t>
        <w:br/>
      </w:r>
      <w:r>
        <w:rPr>
          <w:color w:val="222222"/>
          <w:sz w:val="19"/>
        </w:rPr>
        <w:t xml:space="preserve">  3. 教練建議長距離 70.3/226 賽事應優先權衡環境溫度：高溫炎熱賽道首選透氣佳款式以防頭部熱蓄積，平路涼爽賽道則鎖定純空力極致省瓦</w:t>
        <w:br/>
      </w:r>
    </w:p>
    <w:p>
      <w:r>
        <w:rPr>
          <w:b/>
          <w:color w:val="1F4D78"/>
          <w:sz w:val="22"/>
        </w:rPr>
        <w:t>• 決戰尼斯世錦賽：Jonas Schomburg 的 Canyon Speedmax 與全新 Shimano 輪組特寫</w:t>
      </w:r>
    </w:p>
    <w:p>
      <w:r>
        <w:rPr>
          <w:i/>
          <w:color w:val="777777"/>
          <w:sz w:val="18"/>
        </w:rPr>
        <w:t>英文原名：Ready for a Big Day: Jonas Schomburg and His Canyon Speedmax and New Shimano Wheels (Slowtwitch | 2026-09-12)</w:t>
        <w:br/>
        <w:t>原文連結：https://www.slowtwitch.com/triathlon/ready-for-a-big-day-jonas-schomburg-and-his-canyon-speedmax-and-new-shimano-wheels/</w:t>
      </w:r>
    </w:p>
    <w:p>
      <w:r>
        <w:rPr>
          <w:b/>
          <w:color w:val="2E74B5"/>
          <w:sz w:val="20"/>
        </w:rPr>
        <w:t>【繁體中文 3 大重點摘要】</w:t>
        <w:br/>
      </w:r>
      <w:r>
        <w:rPr>
          <w:color w:val="222222"/>
          <w:sz w:val="19"/>
        </w:rPr>
        <w:t xml:space="preserve">  1. 深入解析職業選手 Jonas Schomburg 征戰尼斯 70.3 世錦賽之特規三鐵戰駒 Canyon Speedmax</w:t>
        <w:br/>
      </w:r>
      <w:r>
        <w:rPr>
          <w:color w:val="222222"/>
          <w:sz w:val="19"/>
        </w:rPr>
        <w:t xml:space="preserve">  2. 全面升級全新 Shimano Dura-Ace 高框空力輪組與客製化空力把手，大幅強化連續起伏爬坡與高速下坡操控穩定性</w:t>
        <w:br/>
      </w:r>
      <w:r>
        <w:rPr>
          <w:color w:val="222222"/>
          <w:sz w:val="19"/>
        </w:rPr>
        <w:t xml:space="preserve">  3. 座艙整合前置補給儲水系統與超低角度低風阻騎姿設定，展現職業選手面對技術型嚴苛賽道的極致器材調校</w:t>
        <w:br/>
      </w:r>
    </w:p>
    <w:p>
      <w:r>
        <w:rPr>
          <w:b/>
          <w:color w:val="1F4D78"/>
          <w:sz w:val="22"/>
        </w:rPr>
        <w:t>• 備戰尼斯世錦賽：Marta Sanchez 的頂級改裝 Quintana Roo V-PRi 戰駒解析</w:t>
      </w:r>
    </w:p>
    <w:p>
      <w:r>
        <w:rPr>
          <w:i/>
          <w:color w:val="777777"/>
          <w:sz w:val="18"/>
        </w:rPr>
        <w:t>英文原名：Ready for Nice: Marta Sanchez’s Tricked Out QR V-PRi (Slowtwitch | 2026-09-11)</w:t>
        <w:br/>
        <w:t>原文連結：https://www.slowtwitch.com/triathlon/ready-for-nice-marta-sanchezs-tricked-out-qr-v-pri/</w:t>
      </w:r>
    </w:p>
    <w:p>
      <w:r>
        <w:rPr>
          <w:b/>
          <w:color w:val="2E74B5"/>
          <w:sz w:val="20"/>
        </w:rPr>
        <w:t>【繁體中文 3 大重點摘要】</w:t>
        <w:br/>
      </w:r>
      <w:r>
        <w:rPr>
          <w:color w:val="222222"/>
          <w:sz w:val="19"/>
        </w:rPr>
        <w:t xml:space="preserve">  1. 職業女將 Marta Sanchez 針對尼斯起伏地形量身定做的 Quintana Roo V-PRi 三鐵車配置大公開</w:t>
        <w:br/>
      </w:r>
      <w:r>
        <w:rPr>
          <w:color w:val="222222"/>
          <w:sz w:val="19"/>
        </w:rPr>
        <w:t xml:space="preserve">  2. 採用前單盤空力設定與超寬齒比後飛輪，有效兼顧平路巡航極速與陡坡高踏頻踩踏效率</w:t>
        <w:br/>
      </w:r>
      <w:r>
        <w:rPr>
          <w:color w:val="222222"/>
          <w:sz w:val="19"/>
        </w:rPr>
        <w:t xml:space="preserve">  3. 一體式龍頭整合整合式儲物艙與補給支架，在維持最佳空氣動力學流線型的同時確保充足熱量攜帶</w:t>
        <w:br/>
      </w:r>
    </w:p>
    <w:p>
      <w:r>
        <w:rPr>
          <w:b/>
          <w:color w:val="1F4D78"/>
          <w:sz w:val="22"/>
        </w:rPr>
        <w:t>• 參加 70.3 或大鐵 226 一定需要專用三鐵車嗎？公路車加休息把效益解析</w:t>
      </w:r>
    </w:p>
    <w:p>
      <w:r>
        <w:rPr>
          <w:i/>
          <w:color w:val="777777"/>
          <w:sz w:val="18"/>
        </w:rPr>
        <w:t>英文原名：Do you really need a triathlon bike to race Ironman and 70.3 triathlon races? (220 Triathlon | 2026-09-11)</w:t>
        <w:br/>
        <w:t>原文連結：https://www.220triathlon.com/gear/bike/bikes/time-trial-triathlon-bikes/do-you-need-a-triathlon-bike-for-703-and-ironman-races</w:t>
      </w:r>
    </w:p>
    <w:p>
      <w:r>
        <w:rPr>
          <w:b/>
          <w:color w:val="2E74B5"/>
          <w:sz w:val="20"/>
        </w:rPr>
        <w:t>【繁體中文 3 大重點摘要】</w:t>
        <w:br/>
      </w:r>
      <w:r>
        <w:rPr>
          <w:color w:val="222222"/>
          <w:sz w:val="19"/>
        </w:rPr>
        <w:t xml:space="preserve">  1. 深入探討業餘鐵人選手在三鐵專用計時車 (TT Bike) 與標準公路車加裝休息把之間的取捨與效益差距</w:t>
        <w:br/>
      </w:r>
      <w:r>
        <w:rPr>
          <w:color w:val="222222"/>
          <w:sz w:val="19"/>
        </w:rPr>
        <w:t xml:space="preserve">  2. 三鐵車陡峭的座管角度能有效省下後側大腿與臀部肌力，對下車後全馬 42km 跑姿維持具備決定性優勢</w:t>
        <w:br/>
      </w:r>
      <w:r>
        <w:rPr>
          <w:color w:val="222222"/>
          <w:sz w:val="19"/>
        </w:rPr>
        <w:t xml:space="preserve">  3. 預算有限或剛入門選手可先透過精準 Bike Fitting 調整公路車座艙與趴姿，待基礎有氧體能成熟後再升級專用三鐵車</w:t>
        <w:br/>
      </w:r>
    </w:p>
    <w:p>
      <w:r>
        <w:rPr>
          <w:b/>
          <w:color w:val="1F4D78"/>
          <w:sz w:val="22"/>
        </w:rPr>
        <w:t>• Kat Matthews 的尼斯世錦賽戰車：Canyon Speedmax CFR 搭配全新 Dura-Ace 輪組</w:t>
      </w:r>
    </w:p>
    <w:p>
      <w:r>
        <w:rPr>
          <w:i/>
          <w:color w:val="777777"/>
          <w:sz w:val="18"/>
        </w:rPr>
        <w:t>英文原名：Kat Matthews’s Canyon Speedmax CFR and New Shimano Dura Ace Wheels Are Ready for Nice (Slowtwitch | 2026-09-11)</w:t>
        <w:br/>
        <w:t>原文連結：https://www.slowtwitch.com/triathlon/kat-matthewss-canyon-speedmax-cfr-and-new-shimano-dura-ace-wheels-are-ready-for-nice/</w:t>
      </w:r>
    </w:p>
    <w:p>
      <w:r>
        <w:rPr>
          <w:b/>
          <w:color w:val="2E74B5"/>
          <w:sz w:val="20"/>
        </w:rPr>
        <w:t>【繁體中文 3 大重點摘要】</w:t>
        <w:br/>
      </w:r>
      <w:r>
        <w:rPr>
          <w:color w:val="222222"/>
          <w:sz w:val="19"/>
        </w:rPr>
        <w:t xml:space="preserve">  1. 世界頂尖女子鐵人 Kat Matthews 亮相其尼斯 70.3 世錦賽武器 Canyon Speedmax CFR 旗艦座駕</w:t>
        <w:br/>
      </w:r>
      <w:r>
        <w:rPr>
          <w:color w:val="222222"/>
          <w:sz w:val="19"/>
        </w:rPr>
        <w:t xml:space="preserve">  2. 搭配 Shimano 最新 Dura-Ace 空力碳纖輪組，極致優化長爬坡側風阻力與過彎側向剛性</w:t>
        <w:br/>
      </w:r>
      <w:r>
        <w:rPr>
          <w:color w:val="222222"/>
          <w:sz w:val="19"/>
        </w:rPr>
        <w:t xml:space="preserve">  3. 特別強化座艙長途支撐舒適度，讓選手在保持超低 CdA 風阻係數的同時依然能全力輸出目標瓦數</w:t>
        <w:br/>
      </w:r>
    </w:p>
    <w:p>
      <w:r>
        <w:rPr>
          <w:b/>
          <w:color w:val="1F4D78"/>
          <w:sz w:val="22"/>
        </w:rPr>
        <w:t>• 智慧抬頭顯示眼鏡在鐵人三項的應用：會成為下一項顛覆性黑科技嗎？</w:t>
      </w:r>
    </w:p>
    <w:p>
      <w:r>
        <w:rPr>
          <w:i/>
          <w:color w:val="777777"/>
          <w:sz w:val="18"/>
        </w:rPr>
        <w:t>英文原名：Smart glasses in triathlon – could they be the next big thing? (220 Triathlon | 2026-09-10)</w:t>
        <w:br/>
        <w:t>原文連結：https://www.220triathlon.com/blog/smart-glasses-triathlon</w:t>
      </w:r>
    </w:p>
    <w:p>
      <w:r>
        <w:rPr>
          <w:b/>
          <w:color w:val="2E74B5"/>
          <w:sz w:val="20"/>
        </w:rPr>
        <w:t>【繁體中文 3 大重點摘要】</w:t>
        <w:br/>
      </w:r>
      <w:r>
        <w:rPr>
          <w:color w:val="222222"/>
          <w:sz w:val="19"/>
        </w:rPr>
        <w:t xml:space="preserve">  1. 評析結合 HUD 抬頭顯示技術之智慧運動眼鏡，將即時心率、即時瓦數與導航配速直接投影至視野前方</w:t>
        <w:br/>
      </w:r>
      <w:r>
        <w:rPr>
          <w:color w:val="222222"/>
          <w:sz w:val="19"/>
        </w:rPr>
        <w:t xml:space="preserve">  2. 最大優勢在於趴車姿勢下選手無需頻繁低頭查看車錶，大幅提升騎行安全度並減少頭頸迎風阻力</w:t>
        <w:br/>
      </w:r>
      <w:r>
        <w:rPr>
          <w:color w:val="222222"/>
          <w:sz w:val="19"/>
        </w:rPr>
        <w:t xml:space="preserve">  3. 當前限制仍在於眼鏡重量、續航力與烈日高光反射，但隨著微型光學技術演進，未來極具賽道實戰潛力</w:t>
        <w:br/>
      </w:r>
    </w:p>
    <w:p>
      <w:r>
        <w:rPr>
          <w:b/>
          <w:color w:val="1F4D78"/>
          <w:sz w:val="22"/>
        </w:rPr>
        <w:t>• 2026 年最佳路跑與鐵人運動太陽眼鏡推薦：11 款清晰視野與防滑包覆實測</w:t>
      </w:r>
    </w:p>
    <w:p>
      <w:r>
        <w:rPr>
          <w:i/>
          <w:color w:val="777777"/>
          <w:sz w:val="18"/>
        </w:rPr>
        <w:t>英文原名：What are the best sunglasses for running? Here are our favourite 11 for clear vision and eye protection (220 Triathlon | 2026-09-08)</w:t>
        <w:br/>
        <w:t>原文連結：https://www.220triathlon.com/gear/run/best-running-sunglasses</w:t>
      </w:r>
    </w:p>
    <w:p>
      <w:r>
        <w:rPr>
          <w:b/>
          <w:color w:val="2E74B5"/>
          <w:sz w:val="20"/>
        </w:rPr>
        <w:t>【繁體中文 3 大重點摘要】</w:t>
        <w:br/>
      </w:r>
      <w:r>
        <w:rPr>
          <w:color w:val="222222"/>
          <w:sz w:val="19"/>
        </w:rPr>
        <w:t xml:space="preserve">  1. 針對跑步高震盪、大量排汗與強烈紫外線環境，精選 11 款頂尖運動太陽眼鏡進行全面評測</w:t>
        <w:br/>
      </w:r>
      <w:r>
        <w:rPr>
          <w:color w:val="222222"/>
          <w:sz w:val="19"/>
        </w:rPr>
        <w:t xml:space="preserve">  2. 重點檢驗鏡架止滑鼻墊貼合度、鏡片防起霧鍍膜、變色鏡片適應性以及長跑配戴之無感輕量化</w:t>
        <w:br/>
      </w:r>
      <w:r>
        <w:rPr>
          <w:color w:val="222222"/>
          <w:sz w:val="19"/>
        </w:rPr>
        <w:t xml:space="preserve">  3. 推薦選手選購超輕量（&lt;30g）且視野無框阻擋之鏡款，保護眼部晶狀體並降低長時間戶外強光視覺疲勞</w:t>
        <w:br/>
      </w:r>
    </w:p>
    <w:p>
      <w:r>
        <w:rPr>
          <w:b/>
          <w:color w:val="1F4D78"/>
          <w:sz w:val="22"/>
        </w:rPr>
        <w:t>• 2026 年最佳三鐵衣評測：實測 11 款短袖連身鐵人衣之空力與舒適度</w:t>
      </w:r>
    </w:p>
    <w:p>
      <w:r>
        <w:rPr>
          <w:i/>
          <w:color w:val="777777"/>
          <w:sz w:val="18"/>
        </w:rPr>
        <w:t>英文原名：What are the best tri-suits in 2026? We’ve tested 11 top suits for your next triathlon (220 Triathlon | 2026-09-07)</w:t>
        <w:br/>
        <w:t>原文連結：https://www.220triathlon.com/gear/triathlon/tri-suits/best-tri-suits</w:t>
      </w:r>
    </w:p>
    <w:p>
      <w:r>
        <w:rPr>
          <w:b/>
          <w:color w:val="2E74B5"/>
          <w:sz w:val="20"/>
        </w:rPr>
        <w:t>【繁體中文 3 大重點摘要】</w:t>
        <w:br/>
      </w:r>
      <w:r>
        <w:rPr>
          <w:color w:val="222222"/>
          <w:sz w:val="19"/>
        </w:rPr>
        <w:t xml:space="preserve">  1. 實測 11 款市場主流短袖連身三鐵衣，涵蓋游泳防潑水阻力、單車空力破風剪裁與跑步排汗舒適度</w:t>
        <w:br/>
      </w:r>
      <w:r>
        <w:rPr>
          <w:color w:val="222222"/>
          <w:sz w:val="19"/>
        </w:rPr>
        <w:t xml:space="preserve">  2. 薄型三鐵專用襯墊兼顧單車座艙 4-5 小時減震與下車跑步零摩擦，手臂條紋面料能有效延緩氣流分離</w:t>
        <w:br/>
      </w:r>
      <w:r>
        <w:rPr>
          <w:color w:val="222222"/>
          <w:sz w:val="19"/>
        </w:rPr>
        <w:t xml:space="preserve">  3. 長距離選手應優先挑選前開全拉鍊設計且背部具備雙深補給口袋之款式，便利補給拿取與散熱調節</w:t>
        <w:br/>
      </w:r>
    </w:p>
    <w:p>
      <w:pPr>
        <w:pStyle w:val="Heading1"/>
      </w:pPr>
      <w:r>
        <w:t>跑步 (Running) (2 篇)</w:t>
      </w:r>
    </w:p>
    <w:p>
      <w:r>
        <w:rPr>
          <w:b/>
          <w:color w:val="1F4D78"/>
          <w:sz w:val="22"/>
        </w:rPr>
        <w:t>• 女性路跑短褲選購指南：防磨擦、透氣支撐與合身剪裁專家技巧</w:t>
      </w:r>
    </w:p>
    <w:p>
      <w:r>
        <w:rPr>
          <w:i/>
          <w:color w:val="777777"/>
          <w:sz w:val="18"/>
        </w:rPr>
        <w:t>英文原名：How should women’s running shorts fit? Expert tips for finding the right pair (220 Triathlon | 2026-09-13)</w:t>
        <w:br/>
        <w:t>原文連結：https://www.220triathlon.com/gear/womens-running-shorts-fit</w:t>
      </w:r>
    </w:p>
    <w:p>
      <w:r>
        <w:rPr>
          <w:b/>
          <w:color w:val="2E74B5"/>
          <w:sz w:val="20"/>
        </w:rPr>
        <w:t>【繁體中文 3 大重點摘要】</w:t>
        <w:br/>
      </w:r>
      <w:r>
        <w:rPr>
          <w:color w:val="222222"/>
          <w:sz w:val="19"/>
        </w:rPr>
        <w:t xml:space="preserve">  1. 路跑與三鐵轉換訓練中，短褲剪裁合身度是防止大腿內側摩擦破皮與腰部滑落的核心關鍵</w:t>
        <w:br/>
      </w:r>
      <w:r>
        <w:rPr>
          <w:color w:val="222222"/>
          <w:sz w:val="19"/>
        </w:rPr>
        <w:t xml:space="preserve">  2. 專家解析二合一防走光壓縮短褲與寬鬆飄飄褲之機能差異，強調高彈性四向拉伸與無縫平鎖針織工藝</w:t>
        <w:br/>
      </w:r>
      <w:r>
        <w:rPr>
          <w:color w:val="222222"/>
          <w:sz w:val="19"/>
        </w:rPr>
        <w:t xml:space="preserve">  3. 建議根據長距離訓練排汗需求，挑選具備深側袋可穩固放置手機或能量膠的排汗快乾材質</w:t>
        <w:br/>
      </w:r>
    </w:p>
    <w:p>
      <w:r>
        <w:rPr>
          <w:b/>
          <w:color w:val="1F4D78"/>
          <w:sz w:val="22"/>
        </w:rPr>
        <w:t>• 征服極限大鐵路跑：鐵人三項威爾斯 Tenby 全馬賽道 8 大破關秘訣</w:t>
      </w:r>
    </w:p>
    <w:p>
      <w:r>
        <w:rPr>
          <w:i/>
          <w:color w:val="777777"/>
          <w:sz w:val="18"/>
        </w:rPr>
        <w:t>英文原名：How to nail the Ironman Wales run: 8 tips for the Tenby marathon (220 Triathlon | 2026-09-07)</w:t>
        <w:br/>
        <w:t>原文連結：https://www.220triathlon.com/training/run-training/get-ready-for-ironman-tame-the-ironman-run</w:t>
      </w:r>
    </w:p>
    <w:p>
      <w:r>
        <w:rPr>
          <w:b/>
          <w:color w:val="2E74B5"/>
          <w:sz w:val="20"/>
        </w:rPr>
        <w:t>【繁體中文 3 大重點摘要】</w:t>
        <w:br/>
      </w:r>
      <w:r>
        <w:rPr>
          <w:color w:val="222222"/>
          <w:sz w:val="19"/>
        </w:rPr>
        <w:t xml:space="preserve">  1. Ironman Wales 以嚴苛陡峭坡度與惡劣濱海強風著稱，全馬路跑是決定完賽與否的終極戰場</w:t>
        <w:br/>
      </w:r>
      <w:r>
        <w:rPr>
          <w:color w:val="222222"/>
          <w:sz w:val="19"/>
        </w:rPr>
        <w:t xml:space="preserve">  2. 教練提出 8 大實戰關鍵：包含下車前段嚴守心率紀律、爬坡小步幅高步頻（180 spm）、下坡專注核心剛性防衝擊</w:t>
        <w:br/>
      </w:r>
      <w:r>
        <w:rPr>
          <w:color w:val="222222"/>
          <w:sz w:val="19"/>
        </w:rPr>
        <w:t xml:space="preserve">  3. 強調大鐵全馬成功的核心在於自行車段絕對不爆瓦超速，將充沛的下肢肌肉彈性保留給最後馬拉松</w:t>
        <w:br/>
      </w:r>
    </w:p>
    <w:p>
      <w:pPr>
        <w:pStyle w:val="Heading1"/>
      </w:pPr>
      <w:r>
        <w:t>補給與恢復 (Fueling &amp; Recovery) (26 篇)</w:t>
      </w:r>
    </w:p>
    <w:p>
      <w:r>
        <w:rPr>
          <w:b/>
          <w:color w:val="1F4D78"/>
          <w:sz w:val="22"/>
        </w:rPr>
        <w:t>• 6 個月大鐵基礎期訓練全攻略：從容打底邁向專項建構期</w:t>
      </w:r>
    </w:p>
    <w:p>
      <w:r>
        <w:rPr>
          <w:i/>
          <w:color w:val="777777"/>
          <w:sz w:val="18"/>
        </w:rPr>
        <w:t>英文原名：Free 6-month Ironman base-building training plan: Prepare for your race build (220 Triathlon | 2026-09-10)</w:t>
        <w:br/>
        <w:t>原文連結：https://www.220triathlon.com/training/training-plans/free-6-month-ironman-base-training-plan</w:t>
      </w:r>
    </w:p>
    <w:p>
      <w:r>
        <w:rPr>
          <w:b/>
          <w:color w:val="2E74B5"/>
          <w:sz w:val="20"/>
        </w:rPr>
        <w:t>【繁體中文 3 大重點摘要】</w:t>
        <w:br/>
      </w:r>
      <w:r>
        <w:rPr>
          <w:color w:val="222222"/>
          <w:sz w:val="19"/>
        </w:rPr>
        <w:t xml:space="preserve">  1. 針對 226 超鐵賽事規劃之 24 週漸進式基礎打底藍圖，聚焦有氧引擎擴展與微血管網絡建構</w:t>
        <w:br/>
      </w:r>
      <w:r>
        <w:rPr>
          <w:color w:val="222222"/>
          <w:sz w:val="19"/>
        </w:rPr>
        <w:t xml:space="preserve">  2. 訓練架構以「3 週負荷 + 1 週超補償減量」為循環週期，初期嚴格壓制在 Zone 1-2 低心率有氧區間</w:t>
        <w:br/>
      </w:r>
      <w:r>
        <w:rPr>
          <w:color w:val="222222"/>
          <w:sz w:val="19"/>
        </w:rPr>
        <w:t xml:space="preserve">  3. 為後續高強度 TEMPO 與長距離 Brick 轉換期奠定穩固且抗傷病之肌肉骨骼耐受力底層</w:t>
        <w:br/>
      </w:r>
    </w:p>
    <w:p>
      <w:r>
        <w:rPr>
          <w:b/>
          <w:color w:val="1F4D78"/>
          <w:sz w:val="22"/>
        </w:rPr>
        <w:t>• 尼斯霸氣封后：Taylor Knibb 奪得第四座 IRONMAN 70.3 世錦賽冠軍</w:t>
      </w:r>
    </w:p>
    <w:p>
      <w:r>
        <w:rPr>
          <w:i/>
          <w:color w:val="777777"/>
          <w:sz w:val="18"/>
        </w:rPr>
        <w:t>英文原名：Nice work: Knibb wins fourth Ironman 70.3 World Championship title (220 Triathlon | 2026-09-12)</w:t>
        <w:br/>
        <w:t>原文連結：https://www.220triathlon.com/news/nice-work-knibb-wins-fourth-ironman-70-3-world-championship-title</w:t>
      </w:r>
    </w:p>
    <w:p>
      <w:r>
        <w:rPr>
          <w:b/>
          <w:color w:val="2E74B5"/>
          <w:sz w:val="20"/>
        </w:rPr>
        <w:t>【繁體中文 3 大重點摘要】</w:t>
        <w:br/>
      </w:r>
      <w:r>
        <w:rPr>
          <w:color w:val="222222"/>
          <w:sz w:val="19"/>
        </w:rPr>
        <w:t xml:space="preserve">  1. 美國名將 Taylor Knibb 在尼斯 70.3 世錦賽展現無懈可擊的統治力，以壓倒性優勢完成個人第四冠偉業</w:t>
        <w:br/>
      </w:r>
      <w:r>
        <w:rPr>
          <w:color w:val="222222"/>
          <w:sz w:val="19"/>
        </w:rPr>
        <w:t xml:space="preserve">  2. 在極具挑戰性的蔚藍海岸起伏單車賽道上，Knibb 藉由頂尖的踩踏瓦數與大膽下坡技巧建立巨大領先優勢</w:t>
        <w:br/>
      </w:r>
      <w:r>
        <w:rPr>
          <w:color w:val="222222"/>
          <w:sz w:val="19"/>
        </w:rPr>
        <w:t xml:space="preserve">  3. 轉換路跑後以穩健節奏維持防線，締造女子 70.3 歷史上史無前例的四冠王傳奇紀錄</w:t>
        <w:br/>
      </w:r>
    </w:p>
    <w:p>
      <w:r>
        <w:rPr>
          <w:b/>
          <w:color w:val="1F4D78"/>
          <w:sz w:val="22"/>
        </w:rPr>
        <w:t>• 勢不可擋的統治級表現：Taylor Knibb 橫掃 2026 尼斯 70.3 世錦賽</w:t>
      </w:r>
    </w:p>
    <w:p>
      <w:r>
        <w:rPr>
          <w:i/>
          <w:color w:val="777777"/>
          <w:sz w:val="18"/>
        </w:rPr>
        <w:t>英文原名：Unstoppable Taylor Knibb Dominates Ironman 70.3 World Championship (Triathlete Magazine | 2026-09-12)</w:t>
        <w:br/>
        <w:t>原文連結：https://www.triathlete.com/culture/news/taylor-knibb-wins-2026-ironman-70-3-world-championship/</w:t>
      </w:r>
    </w:p>
    <w:p>
      <w:r>
        <w:rPr>
          <w:b/>
          <w:color w:val="2E74B5"/>
          <w:sz w:val="20"/>
        </w:rPr>
        <w:t>【繁體中文 3 大重點摘要】</w:t>
        <w:br/>
      </w:r>
      <w:r>
        <w:rPr>
          <w:color w:val="222222"/>
          <w:sz w:val="19"/>
        </w:rPr>
        <w:t xml:space="preserve">  1. 深入解析 Knibb 在游泳、自行車與路跑三項皆維持世界級水準的頂尖體能與裝備調校</w:t>
        <w:br/>
      </w:r>
      <w:r>
        <w:rPr>
          <w:color w:val="222222"/>
          <w:sz w:val="19"/>
        </w:rPr>
        <w:t xml:space="preserve">  2. 單車賽段以超過 250W 的強大輸出完全拉開對手差距，充分展現其奧運自行車國手級的扎實功力</w:t>
        <w:br/>
      </w:r>
      <w:r>
        <w:rPr>
          <w:color w:val="222222"/>
          <w:sz w:val="19"/>
        </w:rPr>
        <w:t xml:space="preserve">  3. 賽後訪談中強調心理專注度與即時補給策略的嚴格執行是克制尼斯魔鬼爬坡的關鍵</w:t>
        <w:br/>
      </w:r>
    </w:p>
    <w:p>
      <w:r>
        <w:rPr>
          <w:b/>
          <w:color w:val="1F4D78"/>
          <w:sz w:val="22"/>
        </w:rPr>
        <w:t>• 傳奇誕生：Taylor Knibb 四度問鼎 70.3 世界冠軍寶座</w:t>
      </w:r>
    </w:p>
    <w:p>
      <w:r>
        <w:rPr>
          <w:i/>
          <w:color w:val="777777"/>
          <w:sz w:val="18"/>
        </w:rPr>
        <w:t>英文原名：Taylor Knibb Wins 70.3 World Championship for the Fourth Time (Slowtwitch | 2026-09-12)</w:t>
        <w:br/>
        <w:t>原文連結：https://www.slowtwitch.com/news/taylor-knibb-wins-70-3-world-championship-for-the-fourth-time/</w:t>
      </w:r>
    </w:p>
    <w:p>
      <w:r>
        <w:rPr>
          <w:b/>
          <w:color w:val="2E74B5"/>
          <w:sz w:val="20"/>
        </w:rPr>
        <w:t>【繁體中文 3 大重點摘要】</w:t>
        <w:br/>
      </w:r>
      <w:r>
        <w:rPr>
          <w:color w:val="222222"/>
          <w:sz w:val="19"/>
        </w:rPr>
        <w:t xml:space="preserve">  1. Slowtwitch 專題報導 Knibb 奪冠全記錄，詳細剖析其分段成績與各項技術指標</w:t>
        <w:br/>
      </w:r>
      <w:r>
        <w:rPr>
          <w:color w:val="222222"/>
          <w:sz w:val="19"/>
        </w:rPr>
        <w:t xml:space="preserve">  2. 面對歐洲強敵夾擊，Knibb 於游泳第一集團出水後，立即在自行車前 30 公里發動毀滅性攻勢獨走</w:t>
        <w:br/>
      </w:r>
      <w:r>
        <w:rPr>
          <w:color w:val="222222"/>
          <w:sz w:val="19"/>
        </w:rPr>
        <w:t xml:space="preserve">  3. 展現頂尖鐵人選手在面對高技術度多彎山道時之全方位器械掌控與心理剛性</w:t>
        <w:br/>
      </w:r>
    </w:p>
    <w:p>
      <w:r>
        <w:rPr>
          <w:b/>
          <w:color w:val="1F4D78"/>
          <w:sz w:val="22"/>
        </w:rPr>
        <w:t>• Hayden Wilde 征服尼斯高地：強勢勇奪 2026 IRONMAN 70.3 男子世界冠軍</w:t>
      </w:r>
    </w:p>
    <w:p>
      <w:r>
        <w:rPr>
          <w:i/>
          <w:color w:val="777777"/>
          <w:sz w:val="18"/>
        </w:rPr>
        <w:t>英文原名：Hayden Wilde Conquers Nice to Claim Ironman 70.3 World Championship Title (Triathlete Magazine | 2026-09-13)</w:t>
        <w:br/>
        <w:t>原文連結：https://www.triathlete.com/culture/news/ironman-703-world-championship-results-2026-hayden-wilde-wins/</w:t>
      </w:r>
    </w:p>
    <w:p>
      <w:r>
        <w:rPr>
          <w:b/>
          <w:color w:val="2E74B5"/>
          <w:sz w:val="20"/>
        </w:rPr>
        <w:t>【繁體中文 3 大重點摘要】</w:t>
        <w:br/>
      </w:r>
      <w:r>
        <w:rPr>
          <w:color w:val="222222"/>
          <w:sz w:val="19"/>
        </w:rPr>
        <w:t xml:space="preserve">  1. 紐西蘭名將、奧運銀牌得主 Hayden Wilde 成功將其爆發力轉化至中長距離，首度奪下 70.3 世錦賽桂冠</w:t>
        <w:br/>
      </w:r>
      <w:r>
        <w:rPr>
          <w:color w:val="222222"/>
          <w:sz w:val="19"/>
        </w:rPr>
        <w:t xml:space="preserve">  2. 在單車爬坡段展現驚人的瓦數體重比 (W/kg)，並在緊湊下坡中保持冷靜壓制對手追擊</w:t>
        <w:br/>
      </w:r>
      <w:r>
        <w:rPr>
          <w:color w:val="222222"/>
          <w:sz w:val="19"/>
        </w:rPr>
        <w:t xml:space="preserve">  3. 半馬路跑段繳出 1 小時 08 分的震撼配速，以無可匹敵的路跑速度直接鎖定勝局</w:t>
        <w:br/>
      </w:r>
    </w:p>
    <w:p>
      <w:r>
        <w:rPr>
          <w:b/>
          <w:color w:val="1F4D78"/>
          <w:sz w:val="22"/>
        </w:rPr>
        <w:t>• 高潮迭起的終點對決：Hayden Wilde 勇奪 70.3 世界冠軍殊榮</w:t>
      </w:r>
    </w:p>
    <w:p>
      <w:r>
        <w:rPr>
          <w:i/>
          <w:color w:val="777777"/>
          <w:sz w:val="18"/>
        </w:rPr>
        <w:t>英文原名：Hayden Wilde Wins 70.3 World Championship in Thrilling Finish (Slowtwitch | 2026-09-13)</w:t>
        <w:br/>
        <w:t>原文連結：https://www.slowtwitch.com/news/hayden-wilde-wins-70-3-world-championship-in-thrilling-finish/</w:t>
      </w:r>
    </w:p>
    <w:p>
      <w:r>
        <w:rPr>
          <w:b/>
          <w:color w:val="2E74B5"/>
          <w:sz w:val="20"/>
        </w:rPr>
        <w:t>【繁體中文 3 大重點摘要】</w:t>
        <w:br/>
      </w:r>
      <w:r>
        <w:rPr>
          <w:color w:val="222222"/>
          <w:sz w:val="19"/>
        </w:rPr>
        <w:t xml:space="preserve">  1. 男子組決賽陷入史上最激烈的秒數拉鋸戰，前五名選手在單車段均緊咬在兩分鐘差距內</w:t>
        <w:br/>
      </w:r>
      <w:r>
        <w:rPr>
          <w:color w:val="222222"/>
          <w:sz w:val="19"/>
        </w:rPr>
        <w:t xml:space="preserve">  2. Wilde 展現強悍的轉換效率與抗疲勞後段加速能力，在最後 5 公里甩開勁敵直奔終點線</w:t>
        <w:br/>
      </w:r>
      <w:r>
        <w:rPr>
          <w:color w:val="222222"/>
          <w:sz w:val="19"/>
        </w:rPr>
        <w:t xml:space="preserve">  3. 本次勝利標誌著短距離標鐵菁英選手全面跨界攻佔中長距離鐵人賽事的嶄新時代</w:t>
        <w:br/>
      </w:r>
    </w:p>
    <w:p>
      <w:r>
        <w:rPr>
          <w:b/>
          <w:color w:val="1F4D78"/>
          <w:sz w:val="22"/>
        </w:rPr>
        <w:t>• 榮耀加冕：Hayden Wilde 奪下個人生涯首座 70.3 世界錦標賽冠軍</w:t>
      </w:r>
    </w:p>
    <w:p>
      <w:r>
        <w:rPr>
          <w:i/>
          <w:color w:val="777777"/>
          <w:sz w:val="18"/>
        </w:rPr>
        <w:t>英文原名：Hayden Wilde wins maiden Ironman 70.3 world title (220 Triathlon | 2026-09-13)</w:t>
        <w:br/>
        <w:t>原文連結：https://www.220triathlon.com/news/hayden-wilde-wins-maiden-ironman-70-3-world-title</w:t>
      </w:r>
    </w:p>
    <w:p>
      <w:r>
        <w:rPr>
          <w:b/>
          <w:color w:val="2E74B5"/>
          <w:sz w:val="20"/>
        </w:rPr>
        <w:t>【繁體中文 3 大重點摘要】</w:t>
        <w:br/>
      </w:r>
      <w:r>
        <w:rPr>
          <w:color w:val="222222"/>
          <w:sz w:val="19"/>
        </w:rPr>
        <w:t xml:space="preserve">  1. 220 Triathlon 評述 Wilde 從巴黎奧運獎牌無縫銜接至中長距離世錦賽之卓越訓練週期調控</w:t>
        <w:br/>
      </w:r>
      <w:r>
        <w:rPr>
          <w:color w:val="222222"/>
          <w:sz w:val="19"/>
        </w:rPr>
        <w:t xml:space="preserve">  2. 單車段克服尼斯 1,300m 總爬升的山道考驗，證明其有氧引擎儲備已具備世界頂級 70.3 水準</w:t>
        <w:br/>
      </w:r>
      <w:r>
        <w:rPr>
          <w:color w:val="222222"/>
          <w:sz w:val="19"/>
        </w:rPr>
        <w:t xml:space="preserve">  3. 全場選手與教練盛讚其在多變氣候與濕滑路面上的過彎技術與無畏鬥志</w:t>
        <w:br/>
      </w:r>
    </w:p>
    <w:p>
      <w:r>
        <w:rPr>
          <w:b/>
          <w:color w:val="1F4D78"/>
          <w:sz w:val="22"/>
        </w:rPr>
        <w:t>• 尼斯世錦賽男子前五強賽後心聲：戰術博弈、爬坡瓦數與心理對抗</w:t>
      </w:r>
    </w:p>
    <w:p>
      <w:r>
        <w:rPr>
          <w:i/>
          <w:color w:val="777777"/>
          <w:sz w:val="18"/>
        </w:rPr>
        <w:t>英文原名：They Said It: How the Top 5 Men Thought They Raced in Nice (Slowtwitch | 2026-09-13)</w:t>
        <w:br/>
        <w:t>原文連結：https://www.slowtwitch.com/triathlon/they-said-it-how-the-top-5-men-thought-they-raced-in-nice/</w:t>
      </w:r>
    </w:p>
    <w:p>
      <w:r>
        <w:rPr>
          <w:b/>
          <w:color w:val="2E74B5"/>
          <w:sz w:val="20"/>
        </w:rPr>
        <w:t>【繁體中文 3 大重點摘要】</w:t>
        <w:br/>
      </w:r>
      <w:r>
        <w:rPr>
          <w:color w:val="222222"/>
          <w:sz w:val="19"/>
        </w:rPr>
        <w:t xml:space="preserve">  1. 彙整尼斯 70.3 前五名男子職業選手的第一手賽後自評與賽道實戰決策細節</w:t>
        <w:br/>
      </w:r>
      <w:r>
        <w:rPr>
          <w:color w:val="222222"/>
          <w:sz w:val="19"/>
        </w:rPr>
        <w:t xml:space="preserve">  2. 選手一致指出尼斯單車 Col de Vence 爬坡段的瓦數分配直接決定了下車後的雙腿存活率</w:t>
        <w:br/>
      </w:r>
      <w:r>
        <w:rPr>
          <w:color w:val="222222"/>
          <w:sz w:val="19"/>
        </w:rPr>
        <w:t xml:space="preserve">  3. 在下坡路段的冒險程度與熱量/鈉離子補給時機，成為拉開關鍵幾十秒差距的決定性分水嶺</w:t>
        <w:br/>
      </w:r>
    </w:p>
    <w:p>
      <w:r>
        <w:rPr>
          <w:b/>
          <w:color w:val="1F4D78"/>
          <w:sz w:val="22"/>
        </w:rPr>
        <w:t>• 女子前五強賽後深度訪談：尼斯起伏賽道的痛苦歷程與勝利感言</w:t>
      </w:r>
    </w:p>
    <w:p>
      <w:r>
        <w:rPr>
          <w:i/>
          <w:color w:val="777777"/>
          <w:sz w:val="18"/>
        </w:rPr>
        <w:t>英文原名：They Said It: What the Top 5 Women Thought of the Race in Nice (Slowtwitch | 2026-09-12)</w:t>
        <w:br/>
        <w:t>原文連結：https://www.slowtwitch.com/triathlon/they-said-it-what-the-top-5-women-thought-of-the-race-in-nice/</w:t>
      </w:r>
    </w:p>
    <w:p>
      <w:r>
        <w:rPr>
          <w:b/>
          <w:color w:val="2E74B5"/>
          <w:sz w:val="20"/>
        </w:rPr>
        <w:t>【繁體中文 3 大重點摘要】</w:t>
        <w:br/>
      </w:r>
      <w:r>
        <w:rPr>
          <w:color w:val="222222"/>
          <w:sz w:val="19"/>
        </w:rPr>
        <w:t xml:space="preserve">  1. 女子組頂尖菁英選手回顧在尼斯海域頂風海浪中的定位難題與單車長坡攻防</w:t>
        <w:br/>
      </w:r>
      <w:r>
        <w:rPr>
          <w:color w:val="222222"/>
          <w:sz w:val="19"/>
        </w:rPr>
        <w:t xml:space="preserve">  2. 亞軍與季軍選手坦言 Knibb 在單車段的持續高瓦輸出完全超越了集團可追擊的生理極限</w:t>
        <w:br/>
      </w:r>
      <w:r>
        <w:rPr>
          <w:color w:val="222222"/>
          <w:sz w:val="19"/>
        </w:rPr>
        <w:t xml:space="preserve">  3. 選手們分享了在高壓賽事中如何透過自言對話與心率監控化解撞牆期心理危機</w:t>
        <w:br/>
      </w:r>
    </w:p>
    <w:p>
      <w:r>
        <w:rPr>
          <w:b/>
          <w:color w:val="1F4D78"/>
          <w:sz w:val="22"/>
        </w:rPr>
        <w:t>• 震撼視覺盛宴：尼斯 IRONMAN 70.3 男子世錦賽精彩圖輯</w:t>
      </w:r>
    </w:p>
    <w:p>
      <w:r>
        <w:rPr>
          <w:i/>
          <w:color w:val="777777"/>
          <w:sz w:val="18"/>
        </w:rPr>
        <w:t>英文原名：The Incredible Men’s Racing at the IRONMAN 70.3 Worlds in Nice in Pictures (Slowtwitch | 2026-09-13)</w:t>
        <w:br/>
        <w:t>原文連結：https://www.slowtwitch.com/triathlon/the-incredible-mens-racing-at-the-ironman-70-3-worlds-in-nice-in-pictures/</w:t>
      </w:r>
    </w:p>
    <w:p>
      <w:r>
        <w:rPr>
          <w:b/>
          <w:color w:val="2E74B5"/>
          <w:sz w:val="20"/>
        </w:rPr>
        <w:t>【繁體中文 3 大重點摘要】</w:t>
        <w:br/>
      </w:r>
      <w:r>
        <w:rPr>
          <w:color w:val="222222"/>
          <w:sz w:val="19"/>
        </w:rPr>
        <w:t xml:space="preserve">  1. 精選 40 餘張高畫質專業賽事攝影，捕捉蔚藍海岸海泳起跳、天使灣長騎與英國人散步大道衝刺</w:t>
        <w:br/>
      </w:r>
      <w:r>
        <w:rPr>
          <w:color w:val="222222"/>
          <w:sz w:val="19"/>
        </w:rPr>
        <w:t xml:space="preserve">  2. 特寫選手在面對 12% 陡坡時的面部專注神情與下坡壓車貼近極限之驚險瞬間</w:t>
        <w:br/>
      </w:r>
      <w:r>
        <w:rPr>
          <w:color w:val="222222"/>
          <w:sz w:val="19"/>
        </w:rPr>
        <w:t xml:space="preserve">  3. 生動展現現代鐵人三項競技在空氣動力學、運動美學與極致耐力意志上的完美結合</w:t>
        <w:br/>
      </w:r>
    </w:p>
    <w:p>
      <w:r>
        <w:rPr>
          <w:b/>
          <w:color w:val="1F4D78"/>
          <w:sz w:val="22"/>
        </w:rPr>
        <w:t>• 女子組榮耀之日：尼斯 70.3 世錦賽第一日高清寫真紀實</w:t>
      </w:r>
    </w:p>
    <w:p>
      <w:r>
        <w:rPr>
          <w:i/>
          <w:color w:val="777777"/>
          <w:sz w:val="18"/>
        </w:rPr>
        <w:t>英文原名：Ladies Day in Nice: Photos from Day 1 at the IRONMAN 70.3 World Championship (Slowtwitch | 2026-09-12)</w:t>
        <w:br/>
        <w:t>原文連結：https://www.slowtwitch.com/triathlon/ladies-day-in-nice-photos-from-day-1-at-the-ironman-70-3-world-championship/</w:t>
      </w:r>
    </w:p>
    <w:p>
      <w:r>
        <w:rPr>
          <w:b/>
          <w:color w:val="2E74B5"/>
          <w:sz w:val="20"/>
        </w:rPr>
        <w:t>【繁體中文 3 大重點摘要】</w:t>
        <w:br/>
      </w:r>
      <w:r>
        <w:rPr>
          <w:color w:val="222222"/>
          <w:sz w:val="19"/>
        </w:rPr>
        <w:t xml:space="preserve">  1. 紀錄首日女子職業與分齡組選手在尼斯山海交會賽道上的奮戰英姿</w:t>
        <w:br/>
      </w:r>
      <w:r>
        <w:rPr>
          <w:color w:val="222222"/>
          <w:sz w:val="19"/>
        </w:rPr>
        <w:t xml:space="preserve">  2. 捕捉 Knibb 單騎獨走、各國女將過彎卡位以及終點拱門前喜極而泣之感人片刻</w:t>
        <w:br/>
      </w:r>
      <w:r>
        <w:rPr>
          <w:color w:val="222222"/>
          <w:sz w:val="19"/>
        </w:rPr>
        <w:t xml:space="preserve">  3. 呈現世界級鐵人賽事的熱烈嘉年華氛圍與國際選手之深厚情誼</w:t>
        <w:br/>
      </w:r>
    </w:p>
    <w:p>
      <w:r>
        <w:rPr>
          <w:b/>
          <w:color w:val="1F4D78"/>
          <w:sz w:val="22"/>
        </w:rPr>
        <w:t>• 尼斯的熱血面孔：分齡組鐵人的勵志故事與世錦賽逐夢旅程</w:t>
      </w:r>
    </w:p>
    <w:p>
      <w:r>
        <w:rPr>
          <w:i/>
          <w:color w:val="777777"/>
          <w:sz w:val="18"/>
        </w:rPr>
        <w:t>英文原名：Faces of Nice: Inspiring Age Groupers Headline 70.3 World Championship (Slowtwitch | 2026-09-12)</w:t>
        <w:br/>
        <w:t>原文連結：https://www.slowtwitch.com/triathlon/faces-of-nice-inspiring-age-groupers-headline-70-3-world-championship/</w:t>
      </w:r>
    </w:p>
    <w:p>
      <w:r>
        <w:rPr>
          <w:b/>
          <w:color w:val="2E74B5"/>
          <w:sz w:val="20"/>
        </w:rPr>
        <w:t>【繁體中文 3 大重點摘要】</w:t>
        <w:br/>
      </w:r>
      <w:r>
        <w:rPr>
          <w:color w:val="222222"/>
          <w:sz w:val="19"/>
        </w:rPr>
        <w:t xml:space="preserve">  1. 報導來自全球各地素人分齡組 (Age Grouper) 選手克服傷痛、年齡與工作平衡站上世錦賽的感人故事</w:t>
        <w:br/>
      </w:r>
      <w:r>
        <w:rPr>
          <w:color w:val="222222"/>
          <w:sz w:val="19"/>
        </w:rPr>
        <w:t xml:space="preserve">  2. 包括高齡 75 歲完賽鐵人、克服罕見疾病重返賽道的鬥士以及帶著家庭期望出征的業餘菁英</w:t>
        <w:br/>
      </w:r>
      <w:r>
        <w:rPr>
          <w:color w:val="222222"/>
          <w:sz w:val="19"/>
        </w:rPr>
        <w:t xml:space="preserve">  3. 彰顯鐵人三項「Anything is Possible」的核心靈魂：勝負在於超越自我而非僅僅排名</w:t>
        <w:br/>
      </w:r>
    </w:p>
    <w:p>
      <w:r>
        <w:rPr>
          <w:b/>
          <w:color w:val="1F4D78"/>
          <w:sz w:val="22"/>
        </w:rPr>
        <w:t>• 尼斯 70.3 世錦賽賽前記者會直擊：頂尖名將的心理戰與賽道策略</w:t>
      </w:r>
    </w:p>
    <w:p>
      <w:r>
        <w:rPr>
          <w:i/>
          <w:color w:val="777777"/>
          <w:sz w:val="18"/>
        </w:rPr>
        <w:t>英文原名：Ironman 70.3 World Championship Press Conference: Candid Insights from Nice (Triathlete Magazine | 2026-09-11)</w:t>
        <w:br/>
        <w:t>原文連結：https://www.triathlete.com/culture/news/2026-ironman-70-3-world-championship-press-conference/</w:t>
      </w:r>
    </w:p>
    <w:p>
      <w:r>
        <w:rPr>
          <w:b/>
          <w:color w:val="2E74B5"/>
          <w:sz w:val="20"/>
        </w:rPr>
        <w:t>【繁體中文 3 大重點摘要】</w:t>
        <w:br/>
      </w:r>
      <w:r>
        <w:rPr>
          <w:color w:val="222222"/>
          <w:sz w:val="19"/>
        </w:rPr>
        <w:t xml:space="preserve">  1. 記者會聚焦於選手如何看待尼斯自行車爬升 +1,300m 對全馬體能的消耗衝擊</w:t>
        <w:br/>
      </w:r>
      <w:r>
        <w:rPr>
          <w:color w:val="222222"/>
          <w:sz w:val="19"/>
        </w:rPr>
        <w:t xml:space="preserve">  2. 衛冕冠軍與挑戰者各抒己見，暢談對於高溫適應、下坡風險控管以及補給瓦數規劃</w:t>
        <w:br/>
      </w:r>
      <w:r>
        <w:rPr>
          <w:color w:val="222222"/>
          <w:sz w:val="19"/>
        </w:rPr>
        <w:t xml:space="preserve">  3. 揭示職業選手在賽前減量期如何調適焦慮心理，確保比賽當日達到生理與神經巔峰</w:t>
        <w:br/>
      </w:r>
    </w:p>
    <w:p>
      <w:r>
        <w:rPr>
          <w:b/>
          <w:color w:val="1F4D78"/>
          <w:sz w:val="22"/>
        </w:rPr>
        <w:t>• 權威數據分析師 Thorsten Radde 解析：2026 尼斯世錦賽奪冠熱門與黑馬預測</w:t>
      </w:r>
    </w:p>
    <w:p>
      <w:r>
        <w:rPr>
          <w:i/>
          <w:color w:val="777777"/>
          <w:sz w:val="18"/>
        </w:rPr>
        <w:t>英文原名：Ironman 70.3 World Championship 2026: Thorsten Radde’s Analysis of the Favorites and Dark Horses (Triathlete Magazine | 2026-09-09)</w:t>
        <w:br/>
        <w:t>原文連結：https://www.triathlete.com/culture/news/2026-ironman-703-world-championship-pro-race-preview-thorsten-radde/</w:t>
      </w:r>
    </w:p>
    <w:p>
      <w:r>
        <w:rPr>
          <w:b/>
          <w:color w:val="2E74B5"/>
          <w:sz w:val="20"/>
        </w:rPr>
        <w:t>【繁體中文 3 大重點摘要】</w:t>
        <w:br/>
      </w:r>
      <w:r>
        <w:rPr>
          <w:color w:val="222222"/>
          <w:sz w:val="19"/>
        </w:rPr>
        <w:t xml:space="preserve">  1. 三鐵界知名數據分析師 Thorsten Radde 運用大數據模型模擬尼斯賽道各段時間耗損</w:t>
        <w:br/>
      </w:r>
      <w:r>
        <w:rPr>
          <w:color w:val="222222"/>
          <w:sz w:val="19"/>
        </w:rPr>
        <w:t xml:space="preserve">  2. 點評男女組各奪冠熱門之優勢與致命弱點，特別強調「爬坡推重比」與「長下坡膽識」的雙重指標</w:t>
        <w:br/>
      </w:r>
      <w:r>
        <w:rPr>
          <w:color w:val="222222"/>
          <w:sz w:val="19"/>
        </w:rPr>
        <w:t xml:space="preserve">  3. 預測黑馬選手在單車前段若能克制過度輸出，在半馬賽段將有極大機會上演逆轉追擊</w:t>
        <w:br/>
      </w:r>
    </w:p>
    <w:p>
      <w:r>
        <w:rPr>
          <w:b/>
          <w:color w:val="1F4D78"/>
          <w:sz w:val="22"/>
        </w:rPr>
        <w:t>• 身體、心理與社交恢復：為什麼耐力運動員三者缺一不可？</w:t>
      </w:r>
    </w:p>
    <w:p>
      <w:r>
        <w:rPr>
          <w:i/>
          <w:color w:val="777777"/>
          <w:sz w:val="18"/>
        </w:rPr>
        <w:t>英文原名：Physical, Mental &amp; Social Recovery: Why Endurance Athletes Need All Three (TrainingPeaks Blog | 2026-09-12)</w:t>
        <w:br/>
        <w:t>原文連結：https://www.trainingpeaks.com/blog/why-athletes-need-physical-mental-and-social-recovery/</w:t>
      </w:r>
    </w:p>
    <w:p>
      <w:r>
        <w:rPr>
          <w:b/>
          <w:color w:val="2E74B5"/>
          <w:sz w:val="20"/>
        </w:rPr>
        <w:t>【繁體中文 3 大重點摘要】</w:t>
        <w:br/>
      </w:r>
      <w:r>
        <w:rPr>
          <w:color w:val="222222"/>
          <w:sz w:val="19"/>
        </w:rPr>
        <w:t xml:space="preserve">  1. TrainingPeaks 科學專題解析：真正的恢復絕非僅止於肌肉滾筒與蛋白質補給（生理層面）</w:t>
        <w:br/>
      </w:r>
      <w:r>
        <w:rPr>
          <w:color w:val="222222"/>
          <w:sz w:val="19"/>
        </w:rPr>
        <w:t xml:space="preserve">  2. 長期高壓訓練容易導致「中樞神經疲勞」與「動機枯竭」，需藉由規律冥想、良好作息達成心理放鬆</w:t>
        <w:br/>
      </w:r>
      <w:r>
        <w:rPr>
          <w:color w:val="222222"/>
          <w:sz w:val="19"/>
        </w:rPr>
        <w:t xml:space="preserve">  3. 社交恢復（與非運動員朋友或家人相處）能有效轉移對訓練數據的強迫性焦慮，是防範過度訓練症候群 (OTS) 的隱形防線</w:t>
        <w:br/>
      </w:r>
    </w:p>
    <w:p>
      <w:r>
        <w:rPr>
          <w:b/>
          <w:color w:val="1F4D78"/>
          <w:sz w:val="22"/>
        </w:rPr>
        <w:t>• 最新運動營養研究：高蛋白能量棒的成分配方遠比「超加工」標籤更重要</w:t>
      </w:r>
    </w:p>
    <w:p>
      <w:r>
        <w:rPr>
          <w:i/>
          <w:color w:val="777777"/>
          <w:sz w:val="18"/>
        </w:rPr>
        <w:t>英文原名：New Research Suggests That What’s in Our Protein Bars Matters More Than How Ultra-Processed They Are (Triathlete Magazine | 2026-09-11)</w:t>
        <w:br/>
        <w:t>原文連結：https://www.triathlete.com/training/stop-demonizing-protein-bars-ultraprocessed-foods/</w:t>
      </w:r>
    </w:p>
    <w:p>
      <w:r>
        <w:rPr>
          <w:b/>
          <w:color w:val="2E74B5"/>
          <w:sz w:val="20"/>
        </w:rPr>
        <w:t>【繁體中文 3 大重點摘要】</w:t>
        <w:br/>
      </w:r>
      <w:r>
        <w:rPr>
          <w:color w:val="222222"/>
          <w:sz w:val="19"/>
        </w:rPr>
        <w:t xml:space="preserve">  1. 最新發表於運動營養期刊之研究打破迷思：勿對所有「超加工食品 (UPF)」一概抹煞</w:t>
        <w:br/>
      </w:r>
      <w:r>
        <w:rPr>
          <w:color w:val="222222"/>
          <w:sz w:val="19"/>
        </w:rPr>
        <w:t xml:space="preserve">  2. 對於大訓練量鐵人而言，高質量蛋白棒提供極高密度的優質蛋白質、支鏈胺基酸 (BCAA) 與必要微量元素</w:t>
        <w:br/>
      </w:r>
      <w:r>
        <w:rPr>
          <w:color w:val="222222"/>
          <w:sz w:val="19"/>
        </w:rPr>
        <w:t xml:space="preserve">  3. 關鍵在於檢視成分表中的糖醇比例、蛋白質來源（乳清或大豆分離蛋白）與反式脂肪，在訓練後 30 分鐘窗口發揮極佳修復效益</w:t>
        <w:br/>
      </w:r>
    </w:p>
    <w:p>
      <w:r>
        <w:rPr>
          <w:b/>
          <w:color w:val="1F4D78"/>
          <w:sz w:val="22"/>
        </w:rPr>
        <w:t>• 補給失敗＝比賽報銷！大鐵 226 賽道必勝補給全攻略</w:t>
      </w:r>
    </w:p>
    <w:p>
      <w:r>
        <w:rPr>
          <w:i/>
          <w:color w:val="777777"/>
          <w:sz w:val="18"/>
        </w:rPr>
        <w:t>英文原名：A failed fuelling strategy equals a failed race. Here’s how to master your Ironman fuelling on race day (220 Triathlon | 2026-09-10)</w:t>
        <w:br/>
        <w:t>原文連結：https://www.220triathlon.com/training/nutrition-training/how-to-fuel-for-ironman-triathlon</w:t>
      </w:r>
    </w:p>
    <w:p>
      <w:r>
        <w:rPr>
          <w:b/>
          <w:color w:val="2E74B5"/>
          <w:sz w:val="20"/>
        </w:rPr>
        <w:t>【繁體中文 3 大重點摘要】</w:t>
        <w:br/>
      </w:r>
      <w:r>
        <w:rPr>
          <w:color w:val="222222"/>
          <w:sz w:val="19"/>
        </w:rPr>
        <w:t xml:space="preserve">  1. 大鐵 226 自行車 180km 是全場補給的最重要黃金階段，目標維持每小時 60–90g（頂尖選手可達 100g+）雙碳水化合物吸收</w:t>
        <w:br/>
      </w:r>
      <w:r>
        <w:rPr>
          <w:color w:val="222222"/>
          <w:sz w:val="19"/>
        </w:rPr>
        <w:t xml:space="preserve">  2. 深入解析葡萄糖與果糖 1:0.8 黃金配比，利用不同小腸轉運蛋白 (SGLT1 &amp; GLUT5) 極大化吸收率並杜絕脹氣</w:t>
        <w:br/>
      </w:r>
      <w:r>
        <w:rPr>
          <w:color w:val="222222"/>
          <w:sz w:val="19"/>
        </w:rPr>
        <w:t xml:space="preserve">  3. 強調單車段必須補足全馬所需的能量儲備，下車前 15 分鐘務必轉換為好消化的流質液態碳水，防止下車胃部痙攣</w:t>
        <w:br/>
      </w:r>
    </w:p>
    <w:p>
      <w:r>
        <w:rPr>
          <w:b/>
          <w:color w:val="1F4D78"/>
          <w:sz w:val="22"/>
        </w:rPr>
        <w:t>• 長距離鐵人的孤獨感與心理調適之道：如何化解孤單並重燃熱情</w:t>
      </w:r>
    </w:p>
    <w:p>
      <w:r>
        <w:rPr>
          <w:i/>
          <w:color w:val="777777"/>
          <w:sz w:val="18"/>
        </w:rPr>
        <w:t>英文原名：The Loneliness of the Long-Distance Triathlete (and How to Fix It) (Triathlete Magazine | 2026-09-10)</w:t>
        <w:br/>
        <w:t>原文連結：https://www.triathlete.com/culture/news/the-loneliness-of-the-long-distance-triathlete-and-how-to-fix-it/</w:t>
      </w:r>
    </w:p>
    <w:p>
      <w:r>
        <w:rPr>
          <w:b/>
          <w:color w:val="2E74B5"/>
          <w:sz w:val="20"/>
        </w:rPr>
        <w:t>【繁體中文 3 大重點摘要】</w:t>
        <w:br/>
      </w:r>
      <w:r>
        <w:rPr>
          <w:color w:val="222222"/>
          <w:sz w:val="19"/>
        </w:rPr>
        <w:t xml:space="preserve">  1. 探討每週動輒 12–16 小時漫長獨自訓練所引發的心理孤獨感、生活社交脫節與家庭時間失衡</w:t>
        <w:br/>
      </w:r>
      <w:r>
        <w:rPr>
          <w:color w:val="222222"/>
          <w:sz w:val="19"/>
        </w:rPr>
        <w:t xml:space="preserve">  2. 運動心理學家建議建立支持性訓練社群，部分 LSD 訓練與夥伴共騎共跑，或透過虛擬平台 (Zwift) 連結全球同好</w:t>
        <w:br/>
      </w:r>
      <w:r>
        <w:rPr>
          <w:color w:val="222222"/>
          <w:sz w:val="19"/>
        </w:rPr>
        <w:t xml:space="preserve">  3. 提醒選手將孤獨轉化為與自我內心深層對話之修煉，是大鐵賽道後半程獨自抗衡撞牆痛感的關鍵心理韌性</w:t>
        <w:br/>
      </w:r>
    </w:p>
    <w:p>
      <w:r>
        <w:rPr>
          <w:b/>
          <w:color w:val="1F4D78"/>
          <w:sz w:val="22"/>
        </w:rPr>
        <w:t>• 鐵人震撼彈：IRONMAN 宣布與越野跑龍頭 Salomon 簽署 5 年全球戰略合作</w:t>
      </w:r>
    </w:p>
    <w:p>
      <w:r>
        <w:rPr>
          <w:i/>
          <w:color w:val="777777"/>
          <w:sz w:val="18"/>
        </w:rPr>
        <w:t>英文原名：Ironman announces surprise five-year partnership with Salomon (220 Triathlon | 2026-09-11)</w:t>
        <w:br/>
        <w:t>原文連結：https://www.220triathlon.com/news/ironman-salomon-deal-announced</w:t>
      </w:r>
    </w:p>
    <w:p>
      <w:r>
        <w:rPr>
          <w:b/>
          <w:color w:val="2E74B5"/>
          <w:sz w:val="20"/>
        </w:rPr>
        <w:t>【繁體中文 3 大重點摘要】</w:t>
        <w:br/>
      </w:r>
      <w:r>
        <w:rPr>
          <w:color w:val="222222"/>
          <w:sz w:val="19"/>
        </w:rPr>
        <w:t xml:space="preserve">  1. IRONMAN 官方宣布與戶外越野先驅 Salomon 達成 5 年全球官方合作夥伴協議，引發裝備界高度關注</w:t>
        <w:br/>
      </w:r>
      <w:r>
        <w:rPr>
          <w:color w:val="222222"/>
          <w:sz w:val="19"/>
        </w:rPr>
        <w:t xml:space="preserve">  2. 雙方將共同開發鐵人三項越野跑鞋、水袋背心與極限耐力服飾，結合 Salomon 在山道防滑與輕量緩震之深厚科技</w:t>
        <w:br/>
      </w:r>
      <w:r>
        <w:rPr>
          <w:color w:val="222222"/>
          <w:sz w:val="19"/>
        </w:rPr>
        <w:t xml:space="preserve">  3. 顯示 IRONMAN 品牌正積極將觸角拓展至越野鐵人、礫石車 (Gravel) 與全地形耐力運動之多角化版圖</w:t>
        <w:br/>
      </w:r>
    </w:p>
    <w:p>
      <w:r>
        <w:rPr>
          <w:b/>
          <w:color w:val="1F4D78"/>
          <w:sz w:val="22"/>
        </w:rPr>
        <w:t>• 極限鐵人 Celtman 征服記：蘇格蘭高地的殘酷暴風、刺骨低溫與戰勝 DNF 惡魔</w:t>
      </w:r>
    </w:p>
    <w:p>
      <w:r>
        <w:rPr>
          <w:i/>
          <w:color w:val="777777"/>
          <w:sz w:val="18"/>
        </w:rPr>
        <w:t>英文原名：Celtman Extreme Scottish Triathlon: Brutal weather, Highland lows, and overcoming the DNF devil (220 Triathlon | 2026-09-11)</w:t>
        <w:br/>
        <w:t>原文連結：https://www.220triathlon.com/news/celtman-extreme-scottish-triathlon</w:t>
      </w:r>
    </w:p>
    <w:p>
      <w:r>
        <w:rPr>
          <w:b/>
          <w:color w:val="2E74B5"/>
          <w:sz w:val="20"/>
        </w:rPr>
        <w:t>【繁體中文 3 大重點摘要】</w:t>
        <w:br/>
      </w:r>
      <w:r>
        <w:rPr>
          <w:color w:val="222222"/>
          <w:sz w:val="19"/>
        </w:rPr>
        <w:t xml:space="preserve">  1. 深度紀實全球三大極限鐵人之一 Celtman：在 11 度水溫水母海灣長游、狂風暴雨中翻越蘇格蘭高地</w:t>
        <w:br/>
      </w:r>
      <w:r>
        <w:rPr>
          <w:color w:val="222222"/>
          <w:sz w:val="19"/>
        </w:rPr>
        <w:t xml:space="preserve">  2. 選手克服低溫失溫邊緣、山道爆胎與心理崩潰危機，在團隊支援下攀登陡峭岩峰完成壯舉</w:t>
        <w:br/>
      </w:r>
      <w:r>
        <w:rPr>
          <w:color w:val="222222"/>
          <w:sz w:val="19"/>
        </w:rPr>
        <w:t xml:space="preserve">  3. 生動展現極限耐力運動員面對大自然嚴苛考驗時，純粹堅毅之生命力與同儕互助情誼</w:t>
        <w:br/>
      </w:r>
    </w:p>
    <w:p>
      <w:r>
        <w:rPr>
          <w:b/>
          <w:color w:val="1F4D78"/>
          <w:sz w:val="22"/>
        </w:rPr>
        <w:t>• 2026 Kona IRONMAN 男子世錦賽觀賽指南：轉播時間、賽道路線與選手名單</w:t>
      </w:r>
    </w:p>
    <w:p>
      <w:r>
        <w:rPr>
          <w:i/>
          <w:color w:val="777777"/>
          <w:sz w:val="18"/>
        </w:rPr>
        <w:t>英文原名：How can you watch the 2026 Ironman World Championships in Kona live? Plus race timings, course maps and start lists (220 Triathlon | 2026-09-10)</w:t>
        <w:br/>
        <w:t>原文連結：https://www.220triathlon.com/news/how-to-watch-the-ironman-world-championships</w:t>
      </w:r>
    </w:p>
    <w:p>
      <w:r>
        <w:rPr>
          <w:b/>
          <w:color w:val="2E74B5"/>
          <w:sz w:val="20"/>
        </w:rPr>
        <w:t>【繁體中文 3 大重點摘要】</w:t>
        <w:br/>
      </w:r>
      <w:r>
        <w:rPr>
          <w:color w:val="222222"/>
          <w:sz w:val="19"/>
        </w:rPr>
        <w:t xml:space="preserve">  1. 即將於 10 月回歸夏威夷 Kona 的男子世界錦標賽觀賽全攻略，涵蓋全球官方免費直播平台與時差換算</w:t>
        <w:br/>
      </w:r>
      <w:r>
        <w:rPr>
          <w:color w:val="222222"/>
          <w:sz w:val="19"/>
        </w:rPr>
        <w:t xml:space="preserve">  2. 詳細剖析 Kailua-Kona 浪潮考驗、Queen K 高速公路側風烤箱與 Energy Lab 決勝路段特點</w:t>
        <w:br/>
      </w:r>
      <w:r>
        <w:rPr>
          <w:color w:val="222222"/>
          <w:sz w:val="19"/>
        </w:rPr>
        <w:t xml:space="preserve">  3. 列出包括 Blummenfelt、Ditlev、Lange 等世界級天王奪冠熱門名冊，預約年度最熱血耐力對決</w:t>
        <w:br/>
      </w:r>
    </w:p>
    <w:p>
      <w:r>
        <w:rPr>
          <w:b/>
          <w:color w:val="1F4D78"/>
          <w:sz w:val="22"/>
        </w:rPr>
        <w:t>• 雙冠王背後的殘酷現實：同一年包辦 70.3 世錦賽與 Kona 大鐵有多難？</w:t>
      </w:r>
    </w:p>
    <w:p>
      <w:r>
        <w:rPr>
          <w:i/>
          <w:color w:val="777777"/>
          <w:sz w:val="18"/>
        </w:rPr>
        <w:t>英文原名：The Brutal Reality of Winning 70.3 Worlds and Kona in One Year (Triathlete Magazine | 2026-09-09)</w:t>
        <w:br/>
        <w:t>原文連結：https://www.triathlete.com/culture/news/the-brutal-reality-of-winning-70-3-worlds-and-kona-in-one-year/</w:t>
      </w:r>
    </w:p>
    <w:p>
      <w:r>
        <w:rPr>
          <w:b/>
          <w:color w:val="2E74B5"/>
          <w:sz w:val="20"/>
        </w:rPr>
        <w:t>【繁體中文 3 大重點摘要】</w:t>
        <w:br/>
      </w:r>
      <w:r>
        <w:rPr>
          <w:color w:val="222222"/>
          <w:sz w:val="19"/>
        </w:rPr>
        <w:t xml:space="preserve">  1. 探討在同一個賽季內接連奪下 70.3 世界冠軍與 Kona 226 世界冠軍之極度苛刻生理挑戰</w:t>
        <w:br/>
      </w:r>
      <w:r>
        <w:rPr>
          <w:color w:val="222222"/>
          <w:sz w:val="19"/>
        </w:rPr>
        <w:t xml:space="preserve">  2. 兩項賽事強度與能量代謝需求截然不同：70.3 需維持高閾值輸出，而 Kona 則講求極致長時有氧節能與抗熱耐受力</w:t>
        <w:br/>
      </w:r>
      <w:r>
        <w:rPr>
          <w:color w:val="222222"/>
          <w:sz w:val="19"/>
        </w:rPr>
        <w:t xml:space="preserve">  3. 歷史上僅少數神級選手（如 Craig Alexander、Jan Frodeno）曾完成此壯舉，體能高峰轉換期容錯率近乎為零</w:t>
        <w:br/>
      </w:r>
    </w:p>
    <w:p>
      <w:r>
        <w:rPr>
          <w:b/>
          <w:color w:val="1F4D78"/>
          <w:sz w:val="22"/>
        </w:rPr>
        <w:t>• 一生必去的 25 場全球傳奇鐵人賽事：終極夢幻朝聖清單</w:t>
      </w:r>
    </w:p>
    <w:p>
      <w:r>
        <w:rPr>
          <w:i/>
          <w:color w:val="777777"/>
          <w:sz w:val="18"/>
        </w:rPr>
        <w:t>英文原名：What are the best triathlons in the world? Add these 25 iconic races  to your bucket list today (220 Triathlon | 2026-09-09)</w:t>
        <w:br/>
        <w:t>原文連結：https://www.220triathlon.com/training/worlds-best-triathlons-31-to-do-before-you-die</w:t>
      </w:r>
    </w:p>
    <w:p>
      <w:r>
        <w:rPr>
          <w:b/>
          <w:color w:val="2E74B5"/>
          <w:sz w:val="20"/>
        </w:rPr>
        <w:t>【繁體中文 3 大重點摘要】</w:t>
        <w:br/>
      </w:r>
      <w:r>
        <w:rPr>
          <w:color w:val="222222"/>
          <w:sz w:val="19"/>
        </w:rPr>
        <w:t xml:space="preserve">  1. 全球票選 25 場極具歷史文化、絕美風景與極致挑戰之經典三鐵賽事盤點</w:t>
        <w:br/>
      </w:r>
      <w:r>
        <w:rPr>
          <w:color w:val="222222"/>
          <w:sz w:val="19"/>
        </w:rPr>
        <w:t xml:space="preserve">  2. 涵蓋德國 Challenge Roth（世界最快狂熱賽道）、夏威夷 Kona、挪威 Norseman、以及紐西蘭與阿爾卑斯高山經典</w:t>
        <w:br/>
      </w:r>
      <w:r>
        <w:rPr>
          <w:color w:val="222222"/>
          <w:sz w:val="19"/>
        </w:rPr>
        <w:t xml:space="preserve">  3. 為各階段鐵人選手提供生涯長期賽事目標藍圖，點燃追尋偉大夢想之訓練熱情</w:t>
        <w:br/>
      </w:r>
    </w:p>
    <w:p>
      <w:r>
        <w:rPr>
          <w:b/>
          <w:color w:val="1F4D78"/>
          <w:sz w:val="22"/>
        </w:rPr>
        <w:t>• 挪威軍團無人能擋？從「卑爾根雙雄」到全新黃金世代全面崛起</w:t>
      </w:r>
    </w:p>
    <w:p>
      <w:r>
        <w:rPr>
          <w:i/>
          <w:color w:val="777777"/>
          <w:sz w:val="18"/>
        </w:rPr>
        <w:t>英文原名：Can anyone stop the Norwegians? And this time, it’s not just those boys from Bergen (220 Triathlon | 2026-09-09)</w:t>
        <w:br/>
        <w:t>原文連結：https://www.220triathlon.com/news/can-anyone-stop-the-norwegians-and-this-time-its-not-just-those-boys-from-bergen</w:t>
      </w:r>
    </w:p>
    <w:p>
      <w:r>
        <w:rPr>
          <w:b/>
          <w:color w:val="2E74B5"/>
          <w:sz w:val="20"/>
        </w:rPr>
        <w:t>【繁體中文 3 大重點摘要】</w:t>
        <w:br/>
      </w:r>
      <w:r>
        <w:rPr>
          <w:color w:val="222222"/>
          <w:sz w:val="19"/>
        </w:rPr>
        <w:t xml:space="preserve">  1. 深度解構挪威科學化訓練體系（雙閾值訓練、乳酸實測監控與極大攝氧量推進）在國際賽壇之霸主地位</w:t>
        <w:br/>
      </w:r>
      <w:r>
        <w:rPr>
          <w:color w:val="222222"/>
          <w:sz w:val="19"/>
        </w:rPr>
        <w:t xml:space="preserve">  2. 報導指出挪威青少年培訓梯隊正大量湧現世界級新星，已非單純依賴 Blummenfelt 與 Iden 兩人</w:t>
        <w:br/>
      </w:r>
      <w:r>
        <w:rPr>
          <w:color w:val="222222"/>
          <w:sz w:val="19"/>
        </w:rPr>
        <w:t xml:space="preserve">  3. 分析現代耐力運動如何全面進入高度量化、乳酸精準引導與熱力學散熱調控的嶄新科學紀元</w:t>
        <w:br/>
      </w:r>
    </w:p>
    <w:p>
      <w:r>
        <w:rPr>
          <w:b/>
          <w:color w:val="1F4D78"/>
          <w:sz w:val="22"/>
        </w:rPr>
        <w:t>• 如何建立系統化教練指導框架：從運動科學評估到週期化課表設計</w:t>
      </w:r>
    </w:p>
    <w:p>
      <w:r>
        <w:rPr>
          <w:i/>
          <w:color w:val="777777"/>
          <w:sz w:val="18"/>
        </w:rPr>
        <w:t>英文原名：How to Build Your Coaching Framework (TrainingPeaks Blog | 2026-09-09)</w:t>
        <w:br/>
        <w:t>原文連結：https://www.trainingpeaks.com/coach-blog/how-to-build-your-coaching-framework/</w:t>
      </w:r>
    </w:p>
    <w:p>
      <w:r>
        <w:rPr>
          <w:b/>
          <w:color w:val="2E74B5"/>
          <w:sz w:val="20"/>
        </w:rPr>
        <w:t>【繁體中文 3 大重點摘要】</w:t>
        <w:br/>
      </w:r>
      <w:r>
        <w:rPr>
          <w:color w:val="222222"/>
          <w:sz w:val="19"/>
        </w:rPr>
        <w:t xml:space="preserve">  1. TrainingPeaks 專家指導專題：協助教練與自主訓練選手建立清晰、可量化且具延展性之訓練架構</w:t>
        <w:br/>
      </w:r>
      <w:r>
        <w:rPr>
          <w:color w:val="222222"/>
          <w:sz w:val="19"/>
        </w:rPr>
        <w:t xml:space="preserve">  2. 重點步驟涵蓋：選手生理能力基準測試 (FTP/CSS/閾值配速)、年度宏觀週期規劃 (ATP)、微觀微週期負荷調控</w:t>
        <w:br/>
      </w:r>
      <w:r>
        <w:rPr>
          <w:color w:val="222222"/>
          <w:sz w:val="19"/>
        </w:rPr>
        <w:t xml:space="preserve">  3. 強調數據指標（CTL/ATL/TSB）必須與選手主觀自覺疲勞 (RPE/HRV) 緊密結合，方能達到最佳超補償效應</w:t>
        <w:br/>
      </w:r>
    </w:p>
    <w:p>
      <w:r>
        <w:rPr>
          <w:b/>
          <w:color w:val="1F4D78"/>
          <w:sz w:val="22"/>
        </w:rPr>
        <w:t>• 驚心動魄的極速決戰：Beaugrand 與 Hauser 勇奪 2026 Supertri 職業巡迴年終總冠軍</w:t>
      </w:r>
    </w:p>
    <w:p>
      <w:r>
        <w:rPr>
          <w:i/>
          <w:color w:val="777777"/>
          <w:sz w:val="18"/>
        </w:rPr>
        <w:t>英文原名：Cassandre Beaugrand and Matt Hauser triumph in dramatic 2026 Supertri Pro Series Final (220 Triathlon | 2026-09-07)</w:t>
        <w:br/>
        <w:t>原文連結：https://www.220triathlon.com/news/supertri-pro-series-final-2026</w:t>
      </w:r>
    </w:p>
    <w:p>
      <w:r>
        <w:rPr>
          <w:b/>
          <w:color w:val="2E74B5"/>
          <w:sz w:val="20"/>
        </w:rPr>
        <w:t>【繁體中文 3 大重點摘要】</w:t>
        <w:br/>
      </w:r>
      <w:r>
        <w:rPr>
          <w:color w:val="222222"/>
          <w:sz w:val="19"/>
        </w:rPr>
        <w:t xml:space="preserve">  1. 2026 Supertri 職業短距離巡迴賽年終總決賽戰報：高強度連續三趟短距離轉換引爆全場高潮</w:t>
        <w:br/>
      </w:r>
      <w:r>
        <w:rPr>
          <w:color w:val="222222"/>
          <w:sz w:val="19"/>
        </w:rPr>
        <w:t xml:space="preserve">  2. 奧運冠軍 Cassandre Beaugrand 在女子組憑藉精準轉向與致命衝刺封后；Matt Hauser 則在男子組決勝段以微弱差距勝出</w:t>
        <w:br/>
      </w:r>
      <w:r>
        <w:rPr>
          <w:color w:val="222222"/>
          <w:sz w:val="19"/>
        </w:rPr>
        <w:t xml:space="preserve">  3. 展現現代短距離菁英在心跳極限（&gt;190 bpm）下的極致敏捷度、戰術站位與水陸無縫轉換速度</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