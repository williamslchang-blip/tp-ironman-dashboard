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(W33)</w:t>
      </w:r>
    </w:p>
    <w:p>
      <w:pPr>
        <w:spacing w:after="360"/>
      </w:pPr>
      <w:r>
        <w:rPr>
          <w:rFonts w:ascii="Calibri" w:hAnsi="Calibri" w:eastAsia="Microsoft JhengHei"/>
          <w:b w:val="0"/>
          <w:color w:val="555555"/>
          <w:sz w:val="19"/>
        </w:rPr>
        <w:t>彙整時間：2026-08-10 12:44:56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2026-08-07】 </w:t>
      </w:r>
      <w:hyperlink w:rId="rId11">
        <w:r>
          <w:rPr>
            <w:color w:val="1F4D78"/>
            <w:u w:val="single"/>
            <w:b/>
            <w:rFonts w:ascii="Calibri" w:hAnsi="Calibri" w:eastAsia="Microsoft JhengHei"/>
            <w:sz w:val="22"/>
          </w:rPr>
          <w:t>I swapped strength training for triathlon training – did I lose my strength?</w:t>
        </w:r>
      </w:hyperlink>
    </w:p>
    <w:p>
      <w:pPr>
        <w:spacing w:after="200"/>
        <w:ind w:left="360"/>
      </w:pPr>
      <w:r>
        <w:rPr>
          <w:rFonts w:ascii="Calibri" w:hAnsi="Calibri" w:eastAsia="Microsoft JhengHei"/>
          <w:b w:val="0"/>
          <w:color w:val="444444"/>
          <w:sz w:val="19"/>
        </w:rPr>
        <w:t>After months of chasing strength personal bests, 220 Triathlon writer India Paine swapped heavy lifting for swimming, cycling and running to train for her first T100. But after three months of reduced...</w:t>
      </w:r>
    </w:p>
    <w:p>
      <w:pPr>
        <w:keepNext/>
        <w:spacing w:before="160" w:after="40"/>
      </w:pPr>
      <w:r>
        <w:rPr>
          <w:rFonts w:ascii="Calibri" w:hAnsi="Calibri" w:eastAsia="Microsoft JhengHei"/>
          <w:b/>
          <w:color w:val="595959"/>
          <w:sz w:val="19"/>
        </w:rPr>
        <w:t xml:space="preserve">【Slowtwitch | 2026-08-07】 </w:t>
      </w:r>
      <w:hyperlink w:rId="rId12">
        <w:r>
          <w:rPr>
            <w:color w:val="1F4D78"/>
            <w:u w:val="single"/>
            <w:b/>
            <w:rFonts w:ascii="Calibri" w:hAnsi="Calibri" w:eastAsia="Microsoft JhengHei"/>
            <w:sz w:val="22"/>
          </w:rPr>
          <w:t>H2O Audio TRI 2 PRO and TRI Run: Sound for the Long Haul</w:t>
        </w:r>
      </w:hyperlink>
    </w:p>
    <w:p>
      <w:pPr>
        <w:spacing w:after="200"/>
        <w:ind w:left="360"/>
      </w:pPr>
      <w:r>
        <w:rPr>
          <w:rFonts w:ascii="Calibri" w:hAnsi="Calibri" w:eastAsia="Microsoft JhengHei"/>
          <w:b w:val="0"/>
          <w:color w:val="444444"/>
          <w:sz w:val="19"/>
        </w:rPr>
        <w:t>H2O Audio TRI 2 PRO vs TRI Run: two open-ear bone conduction headphones tested across swim, bike and run. Which one belongs in your training week?</w:t>
        <w:br/>
        <w:t>The post H2O Audio TRI 2 PRO and TRI Run: Sound for t...</w:t>
      </w:r>
    </w:p>
    <w:p>
      <w:pPr>
        <w:keepNext/>
        <w:spacing w:before="160" w:after="40"/>
      </w:pPr>
      <w:r>
        <w:rPr>
          <w:rFonts w:ascii="Calibri" w:hAnsi="Calibri" w:eastAsia="Microsoft JhengHei"/>
          <w:b/>
          <w:color w:val="595959"/>
          <w:sz w:val="19"/>
        </w:rPr>
        <w:t xml:space="preserve">【220 Triathlon | 2026-08-06】 </w:t>
      </w:r>
      <w:hyperlink w:rId="rId13">
        <w:r>
          <w:rPr>
            <w:color w:val="1F4D78"/>
            <w:u w:val="single"/>
            <w:b/>
            <w:rFonts w:ascii="Calibri" w:hAnsi="Calibri" w:eastAsia="Microsoft JhengHei"/>
            <w:sz w:val="22"/>
          </w:rPr>
          <w:t>What are the best swim changing robes? I’m a swim coach, these are the 10 robes I’d wear to keep warm and dry</w:t>
        </w:r>
      </w:hyperlink>
    </w:p>
    <w:p>
      <w:pPr>
        <w:spacing w:after="200"/>
        <w:ind w:left="360"/>
      </w:pPr>
      <w:r>
        <w:rPr>
          <w:rFonts w:ascii="Calibri" w:hAnsi="Calibri" w:eastAsia="Microsoft JhengHei"/>
          <w:b w:val="0"/>
          <w:color w:val="444444"/>
          <w:sz w:val="19"/>
        </w:rPr>
        <w:t>Swimming outdoors and need an excellent changing robe to keep you warm and dry? Outdoors swim coach Helen Webster tests some of the best on the market...</w:t>
      </w:r>
    </w:p>
    <w:p>
      <w:pPr>
        <w:keepNext/>
        <w:spacing w:before="160" w:after="40"/>
      </w:pPr>
      <w:r>
        <w:rPr>
          <w:rFonts w:ascii="Calibri" w:hAnsi="Calibri" w:eastAsia="Microsoft JhengHei"/>
          <w:b/>
          <w:color w:val="595959"/>
          <w:sz w:val="19"/>
        </w:rPr>
        <w:t xml:space="preserve">【Triathlete Magazine | 2026-08-06】 </w:t>
      </w:r>
      <w:hyperlink w:rId="rId14">
        <w:r>
          <w:rPr>
            <w:color w:val="1F4D78"/>
            <w:u w:val="single"/>
            <w:b/>
            <w:rFonts w:ascii="Calibri" w:hAnsi="Calibri" w:eastAsia="Microsoft JhengHei"/>
            <w:sz w:val="22"/>
          </w:rPr>
          <w:t>My Race Was Canceled. Can I Do It On My Own Anyway?</w:t>
        </w:r>
      </w:hyperlink>
    </w:p>
    <w:p>
      <w:pPr>
        <w:spacing w:after="200"/>
        <w:ind w:left="360"/>
      </w:pPr>
      <w:r>
        <w:rPr>
          <w:rFonts w:ascii="Calibri" w:hAnsi="Calibri" w:eastAsia="Microsoft JhengHei"/>
          <w:b w:val="0"/>
          <w:color w:val="444444"/>
          <w:sz w:val="19"/>
        </w:rPr>
        <w:t>When your target race gets canceled, you don't have to pack away your fitness. Here’s how to pivot, adapt, or create your own challenge.</w:t>
        <w:br/>
        <w:t>Read the full article at My Race Was Canceled. Can I Do It On M...</w:t>
      </w:r>
    </w:p>
    <w:p>
      <w:pPr>
        <w:keepNext/>
        <w:spacing w:before="160" w:after="40"/>
      </w:pPr>
      <w:r>
        <w:rPr>
          <w:rFonts w:ascii="Calibri" w:hAnsi="Calibri" w:eastAsia="Microsoft JhengHei"/>
          <w:b/>
          <w:color w:val="595959"/>
          <w:sz w:val="19"/>
        </w:rPr>
        <w:t xml:space="preserve">【220 Triathlon | 2026-08-06】 </w:t>
      </w:r>
      <w:hyperlink w:rId="rId15">
        <w:r>
          <w:rPr>
            <w:color w:val="1F4D78"/>
            <w:u w:val="single"/>
            <w:b/>
            <w:rFonts w:ascii="Calibri" w:hAnsi="Calibri" w:eastAsia="Microsoft JhengHei"/>
            <w:sz w:val="22"/>
          </w:rPr>
          <w:t>I’m an open-water swim coach – I tested 12 women’s swimsuits to find the best</w:t>
        </w:r>
      </w:hyperlink>
    </w:p>
    <w:p>
      <w:pPr>
        <w:spacing w:after="200"/>
        <w:ind w:left="360"/>
      </w:pPr>
      <w:r>
        <w:rPr>
          <w:rFonts w:ascii="Calibri" w:hAnsi="Calibri" w:eastAsia="Microsoft JhengHei"/>
          <w:b w:val="0"/>
          <w:color w:val="444444"/>
          <w:sz w:val="19"/>
        </w:rPr>
        <w:t>I'm an open-water swim coach and 220 Triathlon editor, and I tested and rated 12 of the best women's swimsuits to help you choose the right one for your swimming.</w:t>
      </w:r>
    </w:p>
    <w:p>
      <w:pPr>
        <w:keepNext/>
        <w:spacing w:before="160" w:after="40"/>
      </w:pPr>
      <w:r>
        <w:rPr>
          <w:rFonts w:ascii="Calibri" w:hAnsi="Calibri" w:eastAsia="Microsoft JhengHei"/>
          <w:b/>
          <w:color w:val="595959"/>
          <w:sz w:val="19"/>
        </w:rPr>
        <w:t xml:space="preserve">【Triathlete Magazine | 2026-08-04】 </w:t>
      </w:r>
      <w:hyperlink w:rId="rId16">
        <w:r>
          <w:rPr>
            <w:color w:val="1F4D78"/>
            <w:u w:val="single"/>
            <w:b/>
            <w:rFonts w:ascii="Calibri" w:hAnsi="Calibri" w:eastAsia="Microsoft JhengHei"/>
            <w:sz w:val="22"/>
          </w:rPr>
          <w:t>Why This Paralympic Medalist Just Spent 47 Days Doing a Cross-Country Triathlon</w:t>
        </w:r>
      </w:hyperlink>
    </w:p>
    <w:p>
      <w:pPr>
        <w:spacing w:after="200"/>
        <w:ind w:left="360"/>
      </w:pPr>
      <w:r>
        <w:rPr>
          <w:rFonts w:ascii="Calibri" w:hAnsi="Calibri" w:eastAsia="Microsoft JhengHei"/>
          <w:b w:val="0"/>
          <w:color w:val="444444"/>
          <w:sz w:val="19"/>
        </w:rPr>
        <w:t>Paralympic medalist Mohamed Lahna just completed a 3,300-mile journey of swimming, cycling, and running across the United States, but his road to this moment started long before.</w:t>
        <w:br/>
        <w:t>Read the full article...</w:t>
      </w:r>
    </w:p>
    <w:p>
      <w:pPr>
        <w:keepNext/>
        <w:spacing w:before="160" w:after="40"/>
      </w:pPr>
      <w:r>
        <w:rPr>
          <w:rFonts w:ascii="Calibri" w:hAnsi="Calibri" w:eastAsia="Microsoft JhengHei"/>
          <w:b/>
          <w:color w:val="595959"/>
          <w:sz w:val="19"/>
        </w:rPr>
        <w:t xml:space="preserve">【220 Triathlon | 2026-08-04】 </w:t>
      </w:r>
      <w:hyperlink w:rId="rId17">
        <w:r>
          <w:rPr>
            <w:color w:val="1F4D78"/>
            <w:u w:val="single"/>
            <w:b/>
            <w:rFonts w:ascii="Calibri" w:hAnsi="Calibri" w:eastAsia="Microsoft JhengHei"/>
            <w:sz w:val="22"/>
          </w:rPr>
          <w:t>What are the best running jackets? Our team shares favourite waterproof, windproof, and thermal options</w:t>
        </w:r>
      </w:hyperlink>
    </w:p>
    <w:p>
      <w:pPr>
        <w:spacing w:after="200"/>
        <w:ind w:left="360"/>
      </w:pPr>
      <w:r>
        <w:rPr>
          <w:rFonts w:ascii="Calibri" w:hAnsi="Calibri" w:eastAsia="Microsoft JhengHei"/>
          <w:b w:val="0"/>
          <w:color w:val="444444"/>
          <w:sz w:val="19"/>
        </w:rPr>
        <w:t>The best running jackets will help you put in the miles no matter the weather. These are the 9 top picks of our expert testing team.</w:t>
      </w:r>
    </w:p>
    <w:p>
      <w:pPr>
        <w:keepNext/>
        <w:spacing w:before="160" w:after="40"/>
      </w:pPr>
      <w:r>
        <w:rPr>
          <w:rFonts w:ascii="Calibri" w:hAnsi="Calibri" w:eastAsia="Microsoft JhengHei"/>
          <w:b/>
          <w:color w:val="595959"/>
          <w:sz w:val="19"/>
        </w:rPr>
        <w:t xml:space="preserve">【220 Triathlon | 2026-08-03】 </w:t>
      </w:r>
      <w:hyperlink w:rId="rId18">
        <w:r>
          <w:rPr>
            <w:color w:val="1F4D78"/>
            <w:u w:val="single"/>
            <w:b/>
            <w:rFonts w:ascii="Calibri" w:hAnsi="Calibri" w:eastAsia="Microsoft JhengHei"/>
            <w:sz w:val="22"/>
          </w:rPr>
          <w:t>“Everything has gotten more expensive.” Did Ironman accidentally create the ‘one and done’ triathlete?</w:t>
        </w:r>
      </w:hyperlink>
    </w:p>
    <w:p>
      <w:pPr>
        <w:spacing w:after="200"/>
        <w:ind w:left="360"/>
      </w:pPr>
      <w:r>
        <w:rPr>
          <w:rFonts w:ascii="Calibri" w:hAnsi="Calibri" w:eastAsia="Microsoft JhengHei"/>
          <w:b w:val="0"/>
          <w:color w:val="444444"/>
          <w:sz w:val="19"/>
        </w:rPr>
        <w:t>The phenomenon of the one and done triathlete is one that has attracted some attention recently on this site. But is it really a thing – and what can be done to keep triathletes in the sport longer-te...</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2026-08-07】 </w:t>
      </w:r>
      <w:hyperlink w:rId="rId19">
        <w:r>
          <w:rPr>
            <w:color w:val="1F4D78"/>
            <w:u w:val="single"/>
            <w:b/>
            <w:rFonts w:ascii="Calibri" w:hAnsi="Calibri" w:eastAsia="Microsoft JhengHei"/>
            <w:sz w:val="22"/>
          </w:rPr>
          <w:t>FastTT’s Triathlon Aero Bar is Designed for Speed, Comfort, and Stability</w:t>
        </w:r>
      </w:hyperlink>
    </w:p>
    <w:p>
      <w:pPr>
        <w:spacing w:after="200"/>
        <w:ind w:left="360"/>
      </w:pPr>
      <w:r>
        <w:rPr>
          <w:rFonts w:ascii="Calibri" w:hAnsi="Calibri" w:eastAsia="Microsoft JhengHei"/>
          <w:b w:val="0"/>
          <w:color w:val="444444"/>
          <w:sz w:val="19"/>
        </w:rPr>
        <w:t>I’m not a bike fitter, or a wind tunnel expert. I’m just an average triathlete on a journey to find an upgrade to my existing cockpit that makes it a...</w:t>
        <w:br/>
        <w:t>The post FastTT’s Triathlon Aero Bar is Designe...</w:t>
      </w:r>
    </w:p>
    <w:p>
      <w:pPr>
        <w:keepNext/>
        <w:spacing w:before="160" w:after="40"/>
      </w:pPr>
      <w:r>
        <w:rPr>
          <w:rFonts w:ascii="Calibri" w:hAnsi="Calibri" w:eastAsia="Microsoft JhengHei"/>
          <w:b/>
          <w:color w:val="595959"/>
          <w:sz w:val="19"/>
        </w:rPr>
        <w:t xml:space="preserve">【TrainingPeaks Blog | 2026-08-07】 </w:t>
      </w:r>
      <w:hyperlink w:rId="rId20">
        <w:r>
          <w:rPr>
            <w:color w:val="1F4D78"/>
            <w:u w:val="single"/>
            <w:b/>
            <w:rFonts w:ascii="Calibri" w:hAnsi="Calibri" w:eastAsia="Microsoft JhengHei"/>
            <w:sz w:val="22"/>
          </w:rPr>
          <w:t>Four Paths to Greatness: Inside the Coaching Philosophies of WorldTour Teams</w:t>
        </w:r>
      </w:hyperlink>
    </w:p>
    <w:p>
      <w:pPr>
        <w:spacing w:after="200"/>
        <w:ind w:left="360"/>
      </w:pPr>
      <w:r>
        <w:rPr>
          <w:rFonts w:ascii="Calibri" w:hAnsi="Calibri" w:eastAsia="Microsoft JhengHei"/>
          <w:b w:val="0"/>
          <w:color w:val="444444"/>
          <w:sz w:val="19"/>
        </w:rPr>
        <w:t xml:space="preserve">Every team is chasing greatness, but that doesn't mean they all take the same path. Four WorldTour coaches share their philosophies on preparing for one of the world's biggest bike races. </w:t>
        <w:br/>
        <w:t>The post Fo...</w:t>
      </w:r>
    </w:p>
    <w:p>
      <w:pPr>
        <w:keepNext/>
        <w:spacing w:before="160" w:after="40"/>
      </w:pPr>
      <w:r>
        <w:rPr>
          <w:rFonts w:ascii="Calibri" w:hAnsi="Calibri" w:eastAsia="Microsoft JhengHei"/>
          <w:b/>
          <w:color w:val="595959"/>
          <w:sz w:val="19"/>
        </w:rPr>
        <w:t xml:space="preserve">【Triathlete Magazine | 2026-08-06】 </w:t>
      </w:r>
      <w:hyperlink w:rId="rId21">
        <w:r>
          <w:rPr>
            <w:color w:val="1F4D78"/>
            <w:u w:val="single"/>
            <w:b/>
            <w:rFonts w:ascii="Calibri" w:hAnsi="Calibri" w:eastAsia="Microsoft JhengHei"/>
            <w:sz w:val="22"/>
          </w:rPr>
          <w:t>Pro Triathletes Share Their Secrets to Racing in the Heat</w:t>
        </w:r>
      </w:hyperlink>
    </w:p>
    <w:p>
      <w:pPr>
        <w:spacing w:after="200"/>
        <w:ind w:left="360"/>
      </w:pPr>
      <w:r>
        <w:rPr>
          <w:rFonts w:ascii="Calibri" w:hAnsi="Calibri" w:eastAsia="Microsoft JhengHei"/>
          <w:b w:val="0"/>
          <w:color w:val="444444"/>
          <w:sz w:val="19"/>
        </w:rPr>
        <w:t>Racing in the heat can humble even the fittest triathletes. We asked the pros to share their secrets for acclimating, fueling, and pacing your way to a successful race day.</w:t>
        <w:br/>
        <w:t>Read the full article at Pr...</w:t>
      </w:r>
    </w:p>
    <w:p>
      <w:pPr>
        <w:keepNext/>
        <w:spacing w:before="160" w:after="40"/>
      </w:pPr>
      <w:r>
        <w:rPr>
          <w:rFonts w:ascii="Calibri" w:hAnsi="Calibri" w:eastAsia="Microsoft JhengHei"/>
          <w:b/>
          <w:color w:val="595959"/>
          <w:sz w:val="19"/>
        </w:rPr>
        <w:t xml:space="preserve">【220 Triathlon | 2026-08-06】 </w:t>
      </w:r>
      <w:hyperlink w:rId="rId22">
        <w:r>
          <w:rPr>
            <w:color w:val="1F4D78"/>
            <w:u w:val="single"/>
            <w:b/>
            <w:rFonts w:ascii="Calibri" w:hAnsi="Calibri" w:eastAsia="Microsoft JhengHei"/>
            <w:sz w:val="22"/>
          </w:rPr>
          <w:t>What are the best tri-suits in 2026? We’ve tested the top racing options on the market for your next triathlon</w:t>
        </w:r>
      </w:hyperlink>
    </w:p>
    <w:p>
      <w:pPr>
        <w:spacing w:after="200"/>
        <w:ind w:left="360"/>
      </w:pPr>
      <w:r>
        <w:rPr>
          <w:rFonts w:ascii="Calibri" w:hAnsi="Calibri" w:eastAsia="Microsoft JhengHei"/>
          <w:b w:val="0"/>
          <w:color w:val="444444"/>
          <w:sz w:val="19"/>
        </w:rPr>
        <w:t>Need a new triathlon suit? Here's a comprehensive guide to 11 of the best tri-suits on the market for men and women, all independently reviewed by our experts.</w:t>
      </w:r>
    </w:p>
    <w:p>
      <w:pPr>
        <w:keepNext/>
        <w:spacing w:before="160" w:after="40"/>
      </w:pPr>
      <w:r>
        <w:rPr>
          <w:rFonts w:ascii="Calibri" w:hAnsi="Calibri" w:eastAsia="Microsoft JhengHei"/>
          <w:b/>
          <w:color w:val="595959"/>
          <w:sz w:val="19"/>
        </w:rPr>
        <w:t xml:space="preserve">【220 Triathlon | 2026-08-06】 </w:t>
      </w:r>
      <w:hyperlink w:rId="rId23">
        <w:r>
          <w:rPr>
            <w:color w:val="1F4D78"/>
            <w:u w:val="single"/>
            <w:b/>
            <w:rFonts w:ascii="Calibri" w:hAnsi="Calibri" w:eastAsia="Microsoft JhengHei"/>
            <w:sz w:val="22"/>
          </w:rPr>
          <w:t>What are the best sunglasses for running? Here are our favourite 10 for clear vision and eye protection</w:t>
        </w:r>
      </w:hyperlink>
    </w:p>
    <w:p>
      <w:pPr>
        <w:spacing w:after="200"/>
        <w:ind w:left="360"/>
      </w:pPr>
      <w:r>
        <w:rPr>
          <w:rFonts w:ascii="Calibri" w:hAnsi="Calibri" w:eastAsia="Microsoft JhengHei"/>
          <w:b w:val="0"/>
          <w:color w:val="444444"/>
          <w:sz w:val="19"/>
        </w:rPr>
        <w:t>A good pair of running sunnies can make runs in bright and sunny conditions a whole lot more enjoyable, plus they save you energy. Here are our favourite 10 pairs tested by runners and why we love the...</w:t>
      </w:r>
    </w:p>
    <w:p>
      <w:pPr>
        <w:keepNext/>
        <w:spacing w:before="160" w:after="40"/>
      </w:pPr>
      <w:r>
        <w:rPr>
          <w:rFonts w:ascii="Calibri" w:hAnsi="Calibri" w:eastAsia="Microsoft JhengHei"/>
          <w:b/>
          <w:color w:val="595959"/>
          <w:sz w:val="19"/>
        </w:rPr>
        <w:t xml:space="preserve">【Slowtwitch | 2026-08-06】 </w:t>
      </w:r>
      <w:hyperlink w:rId="rId24">
        <w:r>
          <w:rPr>
            <w:color w:val="1F4D78"/>
            <w:u w:val="single"/>
            <w:b/>
            <w:rFonts w:ascii="Calibri" w:hAnsi="Calibri" w:eastAsia="Microsoft JhengHei"/>
            <w:sz w:val="22"/>
          </w:rPr>
          <w:t>The Most Common Mistakes New Cyclists Make</w:t>
        </w:r>
      </w:hyperlink>
    </w:p>
    <w:p>
      <w:pPr>
        <w:spacing w:after="200"/>
        <w:ind w:left="360"/>
      </w:pPr>
      <w:r>
        <w:rPr>
          <w:rFonts w:ascii="Calibri" w:hAnsi="Calibri" w:eastAsia="Microsoft JhengHei"/>
          <w:b w:val="0"/>
          <w:color w:val="444444"/>
          <w:sz w:val="19"/>
        </w:rPr>
        <w:t>Some tips for biking newbies that will safe a lot of grief ... and money.</w:t>
        <w:br/>
        <w:t>The post The Most Common Mistakes New Cyclists Make first appeared on Slowtwitch News.</w:t>
      </w:r>
    </w:p>
    <w:p>
      <w:pPr>
        <w:keepNext/>
        <w:spacing w:before="160" w:after="40"/>
      </w:pPr>
      <w:r>
        <w:rPr>
          <w:rFonts w:ascii="Calibri" w:hAnsi="Calibri" w:eastAsia="Microsoft JhengHei"/>
          <w:b/>
          <w:color w:val="595959"/>
          <w:sz w:val="19"/>
        </w:rPr>
        <w:t xml:space="preserve">【Slowtwitch | 2026-08-05】 </w:t>
      </w:r>
      <w:hyperlink w:rId="rId25">
        <w:r>
          <w:rPr>
            <w:color w:val="1F4D78"/>
            <w:u w:val="single"/>
            <w:b/>
            <w:rFonts w:ascii="Calibri" w:hAnsi="Calibri" w:eastAsia="Microsoft JhengHei"/>
            <w:sz w:val="22"/>
          </w:rPr>
          <w:t>Isn’t That Saddle Backwards? How Hans Aaseth Earned His Black Shirt at Norseman</w:t>
        </w:r>
      </w:hyperlink>
    </w:p>
    <w:p>
      <w:pPr>
        <w:spacing w:after="200"/>
        <w:ind w:left="360"/>
      </w:pPr>
      <w:r>
        <w:rPr>
          <w:rFonts w:ascii="Calibri" w:hAnsi="Calibri" w:eastAsia="Microsoft JhengHei"/>
          <w:b w:val="0"/>
          <w:color w:val="444444"/>
          <w:sz w:val="19"/>
        </w:rPr>
        <w:t>A truly unique bike set up featuring  a 25 cm pedestal, a rear facing ISM saddle and a whole lot more.</w:t>
        <w:br/>
        <w:t>The post Isn’t That Saddle Backwards? How Hans Aaseth Earned His Black Shirt at Norseman first ap...</w:t>
      </w:r>
    </w:p>
    <w:p>
      <w:pPr>
        <w:keepNext/>
        <w:spacing w:before="160" w:after="40"/>
      </w:pPr>
      <w:r>
        <w:rPr>
          <w:rFonts w:ascii="Calibri" w:hAnsi="Calibri" w:eastAsia="Microsoft JhengHei"/>
          <w:b/>
          <w:color w:val="595959"/>
          <w:sz w:val="19"/>
        </w:rPr>
        <w:t xml:space="preserve">【220 Triathlon | 2026-08-05】 </w:t>
      </w:r>
      <w:hyperlink w:rId="rId26">
        <w:r>
          <w:rPr>
            <w:color w:val="1F4D78"/>
            <w:u w:val="single"/>
            <w:b/>
            <w:rFonts w:ascii="Calibri" w:hAnsi="Calibri" w:eastAsia="Microsoft JhengHei"/>
            <w:sz w:val="22"/>
          </w:rPr>
          <w:t>New to triathlon? Pick from our range of free training plans for beginner triathletes</w:t>
        </w:r>
      </w:hyperlink>
    </w:p>
    <w:p>
      <w:pPr>
        <w:spacing w:after="200"/>
        <w:ind w:left="360"/>
      </w:pPr>
      <w:r>
        <w:rPr>
          <w:rFonts w:ascii="Calibri" w:hAnsi="Calibri" w:eastAsia="Microsoft JhengHei"/>
          <w:b w:val="0"/>
          <w:color w:val="444444"/>
          <w:sz w:val="19"/>
        </w:rPr>
        <w:t>Choose from a selection of beginner-friendly triathlon training plans to prep for racing and build fitness in the off-season.</w:t>
      </w:r>
    </w:p>
    <w:p>
      <w:pPr>
        <w:keepNext/>
        <w:spacing w:before="160" w:after="40"/>
      </w:pPr>
      <w:r>
        <w:rPr>
          <w:rFonts w:ascii="Calibri" w:hAnsi="Calibri" w:eastAsia="Microsoft JhengHei"/>
          <w:b/>
          <w:color w:val="595959"/>
          <w:sz w:val="19"/>
        </w:rPr>
        <w:t xml:space="preserve">【Triathlete Magazine | 2026-08-04】 </w:t>
      </w:r>
      <w:hyperlink w:rId="rId27">
        <w:r>
          <w:rPr>
            <w:color w:val="1F4D78"/>
            <w:u w:val="single"/>
            <w:b/>
            <w:rFonts w:ascii="Calibri" w:hAnsi="Calibri" w:eastAsia="Microsoft JhengHei"/>
            <w:sz w:val="22"/>
          </w:rPr>
          <w:t>Hoka Clifton Pro Review: Did Hoka Just Kill the Clifton?</w:t>
        </w:r>
      </w:hyperlink>
    </w:p>
    <w:p>
      <w:pPr>
        <w:spacing w:after="200"/>
        <w:ind w:left="360"/>
      </w:pPr>
      <w:r>
        <w:rPr>
          <w:rFonts w:ascii="Calibri" w:hAnsi="Calibri" w:eastAsia="Microsoft JhengHei"/>
          <w:b w:val="0"/>
          <w:color w:val="444444"/>
          <w:sz w:val="19"/>
        </w:rPr>
        <w:t>Hoka's best-selling trainer just got a major midsole upgrade for only $10 more, and it might make the original obsolete.</w:t>
        <w:br/>
        <w:t>Read the full article at Hoka Clifton Pro Review: Did Hoka Just Kill the Clifto...</w:t>
      </w:r>
    </w:p>
    <w:p>
      <w:pPr>
        <w:keepNext/>
        <w:spacing w:before="160" w:after="40"/>
      </w:pPr>
      <w:r>
        <w:rPr>
          <w:rFonts w:ascii="Calibri" w:hAnsi="Calibri" w:eastAsia="Microsoft JhengHei"/>
          <w:b/>
          <w:color w:val="595959"/>
          <w:sz w:val="19"/>
        </w:rPr>
        <w:t xml:space="preserve">【Slowtwitch | 2026-08-04】 </w:t>
      </w:r>
      <w:hyperlink w:rId="rId28">
        <w:r>
          <w:rPr>
            <w:color w:val="1F4D78"/>
            <w:u w:val="single"/>
            <w:b/>
            <w:rFonts w:ascii="Calibri" w:hAnsi="Calibri" w:eastAsia="Microsoft JhengHei"/>
            <w:sz w:val="22"/>
          </w:rPr>
          <w:t>The Batch GB.1 is a $999 Gravel Bike Built to Get You Riding</w:t>
        </w:r>
      </w:hyperlink>
    </w:p>
    <w:p>
      <w:pPr>
        <w:spacing w:after="200"/>
        <w:ind w:left="360"/>
      </w:pPr>
      <w:r>
        <w:rPr>
          <w:rFonts w:ascii="Calibri" w:hAnsi="Calibri" w:eastAsia="Microsoft JhengHei"/>
          <w:b w:val="0"/>
          <w:color w:val="444444"/>
          <w:sz w:val="19"/>
        </w:rPr>
        <w:t>The Batch GB.1 I comes with a MicroShift Sword 1x9 group and a lifetime frame warranty -- all under four figures.</w:t>
        <w:br/>
        <w:t>The post The Batch GB.1 is a $999 Gravel Bike Built to Get You Riding first appeared o...</w:t>
      </w:r>
    </w:p>
    <w:p>
      <w:pPr>
        <w:keepNext/>
        <w:spacing w:before="160" w:after="40"/>
      </w:pPr>
      <w:r>
        <w:rPr>
          <w:rFonts w:ascii="Calibri" w:hAnsi="Calibri" w:eastAsia="Microsoft JhengHei"/>
          <w:b/>
          <w:color w:val="595959"/>
          <w:sz w:val="19"/>
        </w:rPr>
        <w:t xml:space="preserve">【Triathlete Magazine | 2026-08-03】 </w:t>
      </w:r>
      <w:hyperlink w:rId="rId29">
        <w:r>
          <w:rPr>
            <w:color w:val="1F4D78"/>
            <w:u w:val="single"/>
            <w:b/>
            <w:rFonts w:ascii="Calibri" w:hAnsi="Calibri" w:eastAsia="Microsoft JhengHei"/>
            <w:sz w:val="22"/>
          </w:rPr>
          <w:t>Banned by the UCI, Built for Triathletes: Inside the Wild World of Triathlon Concept Bikes</w:t>
        </w:r>
      </w:hyperlink>
    </w:p>
    <w:p>
      <w:pPr>
        <w:spacing w:after="200"/>
        <w:ind w:left="360"/>
      </w:pPr>
      <w:r>
        <w:rPr>
          <w:rFonts w:ascii="Calibri" w:hAnsi="Calibri" w:eastAsia="Microsoft JhengHei"/>
          <w:b w:val="0"/>
          <w:color w:val="444444"/>
          <w:sz w:val="19"/>
        </w:rPr>
        <w:t>Concept bikes offer a look into the future of cycling. Here's why triathlon is the sport where they actually get built.</w:t>
        <w:br/>
        <w:t>Read the full article at Banned by the UCI, Built for Triathletes: Inside the Wi...</w:t>
      </w:r>
    </w:p>
    <w:p>
      <w:pPr>
        <w:keepNext/>
        <w:spacing w:before="160" w:after="40"/>
      </w:pPr>
      <w:r>
        <w:rPr>
          <w:rFonts w:ascii="Calibri" w:hAnsi="Calibri" w:eastAsia="Microsoft JhengHei"/>
          <w:b/>
          <w:color w:val="595959"/>
          <w:sz w:val="19"/>
        </w:rPr>
        <w:t xml:space="preserve">【220 Triathlon | 2026-08-03】 </w:t>
      </w:r>
      <w:hyperlink w:rId="rId30">
        <w:r>
          <w:rPr>
            <w:color w:val="1F4D78"/>
            <w:u w:val="single"/>
            <w:b/>
            <w:rFonts w:ascii="Calibri" w:hAnsi="Calibri" w:eastAsia="Microsoft JhengHei"/>
            <w:sz w:val="22"/>
          </w:rPr>
          <w:t>Best running earphones and headphones to soundtrack your workouts in 2026</w:t>
        </w:r>
      </w:hyperlink>
    </w:p>
    <w:p>
      <w:pPr>
        <w:spacing w:after="200"/>
        <w:ind w:left="360"/>
      </w:pPr>
      <w:r>
        <w:rPr>
          <w:rFonts w:ascii="Calibri" w:hAnsi="Calibri" w:eastAsia="Microsoft JhengHei"/>
          <w:b w:val="0"/>
          <w:color w:val="444444"/>
          <w:sz w:val="19"/>
        </w:rPr>
        <w:t>Running to music is proven to offer a range of benefits to your training. Here, our experts put 9 sets of running earphones to the test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2026-08-06】 </w:t>
      </w:r>
      <w:hyperlink w:rId="rId31">
        <w:r>
          <w:rPr>
            <w:color w:val="1F4D78"/>
            <w:u w:val="single"/>
            <w:b/>
            <w:rFonts w:ascii="Calibri" w:hAnsi="Calibri" w:eastAsia="Microsoft JhengHei"/>
            <w:sz w:val="22"/>
          </w:rPr>
          <w:t>Breathwork for Athletes: Performance, Recovery, and Breathing Exercises</w:t>
        </w:r>
      </w:hyperlink>
    </w:p>
    <w:p>
      <w:pPr>
        <w:spacing w:after="200"/>
        <w:ind w:left="360"/>
      </w:pPr>
      <w:r>
        <w:rPr>
          <w:rFonts w:ascii="Calibri" w:hAnsi="Calibri" w:eastAsia="Microsoft JhengHei"/>
          <w:b w:val="0"/>
          <w:color w:val="444444"/>
          <w:sz w:val="19"/>
        </w:rPr>
        <w:t>Breathwork exercises can improve health metrics, athletic performance, and recovery. Here's how to add them to your training.</w:t>
        <w:br/>
        <w:t>The post Breathwork for Athletes: Performance, Recovery, and Breathing Exe...</w:t>
      </w:r>
    </w:p>
    <w:p>
      <w:pPr>
        <w:keepNext/>
        <w:spacing w:before="160" w:after="40"/>
      </w:pPr>
      <w:r>
        <w:rPr>
          <w:rFonts w:ascii="Calibri" w:hAnsi="Calibri" w:eastAsia="Microsoft JhengHei"/>
          <w:b/>
          <w:color w:val="595959"/>
          <w:sz w:val="19"/>
        </w:rPr>
        <w:t xml:space="preserve">【Triathlete Magazine | 2026-08-05】 </w:t>
      </w:r>
      <w:hyperlink w:rId="rId32">
        <w:r>
          <w:rPr>
            <w:color w:val="1F4D78"/>
            <w:u w:val="single"/>
            <w:b/>
            <w:rFonts w:ascii="Calibri" w:hAnsi="Calibri" w:eastAsia="Microsoft JhengHei"/>
            <w:sz w:val="22"/>
          </w:rPr>
          <w:t>First Look: Topo Athletic Specter Elite</w:t>
        </w:r>
      </w:hyperlink>
    </w:p>
    <w:p>
      <w:pPr>
        <w:spacing w:after="200"/>
        <w:ind w:left="360"/>
      </w:pPr>
      <w:r>
        <w:rPr>
          <w:rFonts w:ascii="Calibri" w:hAnsi="Calibri" w:eastAsia="Microsoft JhengHei"/>
          <w:b w:val="0"/>
          <w:color w:val="444444"/>
          <w:sz w:val="19"/>
        </w:rPr>
        <w:t>This debut carbon-plated racing shoe goes straight to the front of the pack</w:t>
        <w:br/>
        <w:t>Read the full article at First Look: Topo Athletic Specter Elite on Triathlete.</w:t>
      </w:r>
    </w:p>
    <w:p>
      <w:pPr>
        <w:keepNext/>
        <w:spacing w:before="160" w:after="40"/>
      </w:pPr>
      <w:r>
        <w:rPr>
          <w:rFonts w:ascii="Calibri" w:hAnsi="Calibri" w:eastAsia="Microsoft JhengHei"/>
          <w:b/>
          <w:color w:val="595959"/>
          <w:sz w:val="19"/>
        </w:rPr>
        <w:t xml:space="preserve">【TrainingPeaks Blog | 2026-08-05】 </w:t>
      </w:r>
      <w:hyperlink w:rId="rId33">
        <w:r>
          <w:rPr>
            <w:color w:val="1F4D78"/>
            <w:u w:val="single"/>
            <w:b/>
            <w:rFonts w:ascii="Calibri" w:hAnsi="Calibri" w:eastAsia="Microsoft JhengHei"/>
            <w:sz w:val="22"/>
          </w:rPr>
          <w:t>How Poor Air Quality Affects Performance &amp; What Athletes Can Do About It</w:t>
        </w:r>
      </w:hyperlink>
    </w:p>
    <w:p>
      <w:pPr>
        <w:spacing w:after="200"/>
        <w:ind w:left="360"/>
      </w:pPr>
      <w:r>
        <w:rPr>
          <w:rFonts w:ascii="Calibri" w:hAnsi="Calibri" w:eastAsia="Microsoft JhengHei"/>
          <w:b w:val="0"/>
          <w:color w:val="444444"/>
          <w:sz w:val="19"/>
        </w:rPr>
        <w:t>Air pollution carries short- and long-term risks for athletes. Using AirTrack while planning your TrainingPeaks sessions can help reduce your air pollution exposure.</w:t>
        <w:br/>
        <w:t>The post How Poor Air Quality Affe...</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2026-08-10】 </w:t>
      </w:r>
      <w:hyperlink w:rId="rId34">
        <w:r>
          <w:rPr>
            <w:color w:val="1F4D78"/>
            <w:u w:val="single"/>
            <w:b/>
            <w:rFonts w:ascii="Calibri" w:hAnsi="Calibri" w:eastAsia="Microsoft JhengHei"/>
            <w:sz w:val="22"/>
          </w:rPr>
          <w:t>Ritchey SuperLogic Butano Ridge: A Pricey Offering</w:t>
        </w:r>
      </w:hyperlink>
    </w:p>
    <w:p>
      <w:pPr>
        <w:spacing w:after="200"/>
        <w:ind w:left="360"/>
      </w:pPr>
      <w:r>
        <w:rPr>
          <w:rFonts w:ascii="Calibri" w:hAnsi="Calibri" w:eastAsia="Microsoft JhengHei"/>
          <w:b w:val="0"/>
          <w:color w:val="444444"/>
          <w:sz w:val="19"/>
        </w:rPr>
        <w:t>I have always seen Ritchey as a small shop business that produces good products that are within the expected budget for that particular product category. As in, here is X...</w:t>
        <w:br/>
        <w:t>The post Ritchey SuperLogi...</w:t>
      </w:r>
    </w:p>
    <w:p>
      <w:pPr>
        <w:keepNext/>
        <w:spacing w:before="160" w:after="40"/>
      </w:pPr>
      <w:r>
        <w:rPr>
          <w:rFonts w:ascii="Calibri" w:hAnsi="Calibri" w:eastAsia="Microsoft JhengHei"/>
          <w:b/>
          <w:color w:val="595959"/>
          <w:sz w:val="19"/>
        </w:rPr>
        <w:t xml:space="preserve">【220 Triathlon | 2026-08-09】 </w:t>
      </w:r>
      <w:hyperlink w:rId="rId35">
        <w:r>
          <w:rPr>
            <w:color w:val="1F4D78"/>
            <w:u w:val="single"/>
            <w:b/>
            <w:rFonts w:ascii="Calibri" w:hAnsi="Calibri" w:eastAsia="Microsoft JhengHei"/>
            <w:sz w:val="22"/>
          </w:rPr>
          <w:t>What should you be eating for breakfast as an athlete? Nutritionist shares best energy-packed meals</w:t>
        </w:r>
      </w:hyperlink>
    </w:p>
    <w:p>
      <w:pPr>
        <w:spacing w:after="200"/>
        <w:ind w:left="360"/>
      </w:pPr>
      <w:r>
        <w:rPr>
          <w:rFonts w:ascii="Calibri" w:hAnsi="Calibri" w:eastAsia="Microsoft JhengHei"/>
          <w:b w:val="0"/>
          <w:color w:val="444444"/>
          <w:sz w:val="19"/>
        </w:rPr>
        <w:t>Try out these easy, four recipes to boost energy levels for an early-morning workout or replenish depleted energy stores post-session…</w:t>
      </w:r>
    </w:p>
    <w:p>
      <w:pPr>
        <w:keepNext/>
        <w:spacing w:before="160" w:after="40"/>
      </w:pPr>
      <w:r>
        <w:rPr>
          <w:rFonts w:ascii="Calibri" w:hAnsi="Calibri" w:eastAsia="Microsoft JhengHei"/>
          <w:b/>
          <w:color w:val="595959"/>
          <w:sz w:val="19"/>
        </w:rPr>
        <w:t xml:space="preserve">【Slowtwitch | 2026-08-08】 </w:t>
      </w:r>
      <w:hyperlink w:rId="rId36">
        <w:r>
          <w:rPr>
            <w:color w:val="1F4D78"/>
            <w:u w:val="single"/>
            <w:b/>
            <w:rFonts w:ascii="Calibri" w:hAnsi="Calibri" w:eastAsia="Microsoft JhengHei"/>
            <w:sz w:val="22"/>
          </w:rPr>
          <w:t>We Noticed: Alpe d’Huez Triathlon, Kristian and Gustav’s New Ride and More</w:t>
        </w:r>
      </w:hyperlink>
    </w:p>
    <w:p>
      <w:pPr>
        <w:spacing w:after="200"/>
        <w:ind w:left="360"/>
      </w:pPr>
      <w:r>
        <w:rPr>
          <w:rFonts w:ascii="Calibri" w:hAnsi="Calibri" w:eastAsia="Microsoft JhengHei"/>
          <w:b w:val="0"/>
          <w:color w:val="444444"/>
          <w:sz w:val="19"/>
        </w:rPr>
        <w:t>Siffert takes third title, Mossel Bay to host IRONMAN South Africa, Roka Multisport draw and other news.</w:t>
        <w:br/>
        <w:t>The post We Noticed: Alpe d’Huez Triathlon, Kristian and Gustav’s New Ride and More first appea...</w:t>
      </w:r>
    </w:p>
    <w:p>
      <w:pPr>
        <w:keepNext/>
        <w:spacing w:before="160" w:after="40"/>
      </w:pPr>
      <w:r>
        <w:rPr>
          <w:rFonts w:ascii="Calibri" w:hAnsi="Calibri" w:eastAsia="Microsoft JhengHei"/>
          <w:b/>
          <w:color w:val="595959"/>
          <w:sz w:val="19"/>
        </w:rPr>
        <w:t xml:space="preserve">【220 Triathlon | 2026-08-07】 </w:t>
      </w:r>
      <w:hyperlink w:rId="rId37">
        <w:r>
          <w:rPr>
            <w:color w:val="1F4D78"/>
            <w:u w:val="single"/>
            <w:b/>
            <w:rFonts w:ascii="Calibri" w:hAnsi="Calibri" w:eastAsia="Microsoft JhengHei"/>
            <w:sz w:val="22"/>
          </w:rPr>
          <w:t>Build an athletes body from the bones up with these nutritionist-approved recipes</w:t>
        </w:r>
      </w:hyperlink>
    </w:p>
    <w:p>
      <w:pPr>
        <w:spacing w:after="200"/>
        <w:ind w:left="360"/>
      </w:pPr>
      <w:r>
        <w:rPr>
          <w:rFonts w:ascii="Calibri" w:hAnsi="Calibri" w:eastAsia="Microsoft JhengHei"/>
          <w:b w:val="0"/>
          <w:color w:val="444444"/>
          <w:sz w:val="19"/>
        </w:rPr>
        <w:t>Whatever your age it’s never too late to focus on bone health. But how</w:t>
        <w:br/>
        <w:t>can your diet help? Simple, you need vitamin D, calcium and magnesium. Kate Percy has these recipes to try</w:t>
      </w:r>
    </w:p>
    <w:p>
      <w:pPr>
        <w:keepNext/>
        <w:spacing w:before="160" w:after="40"/>
      </w:pPr>
      <w:r>
        <w:rPr>
          <w:rFonts w:ascii="Calibri" w:hAnsi="Calibri" w:eastAsia="Microsoft JhengHei"/>
          <w:b/>
          <w:color w:val="595959"/>
          <w:sz w:val="19"/>
        </w:rPr>
        <w:t xml:space="preserve">【220 Triathlon | 2026-08-06】 </w:t>
      </w:r>
      <w:hyperlink w:rId="rId38">
        <w:r>
          <w:rPr>
            <w:color w:val="1F4D78"/>
            <w:u w:val="single"/>
            <w:b/>
            <w:rFonts w:ascii="Calibri" w:hAnsi="Calibri" w:eastAsia="Microsoft JhengHei"/>
            <w:sz w:val="22"/>
          </w:rPr>
          <w:t>Start training for an Ironman in 2027 with these free Ironman training plans from 3 to 12 months</w:t>
        </w:r>
      </w:hyperlink>
    </w:p>
    <w:p>
      <w:pPr>
        <w:spacing w:after="200"/>
        <w:ind w:left="360"/>
      </w:pPr>
      <w:r>
        <w:rPr>
          <w:rFonts w:ascii="Calibri" w:hAnsi="Calibri" w:eastAsia="Microsoft JhengHei"/>
          <w:b w:val="0"/>
          <w:color w:val="444444"/>
          <w:sz w:val="19"/>
        </w:rPr>
        <w:t>Designed by a triathlon coach, these free training plans will see you through the base, build and peak phases of your Ironman training.</w:t>
      </w:r>
    </w:p>
    <w:p>
      <w:pPr>
        <w:keepNext/>
        <w:spacing w:before="160" w:after="40"/>
      </w:pPr>
      <w:r>
        <w:rPr>
          <w:rFonts w:ascii="Calibri" w:hAnsi="Calibri" w:eastAsia="Microsoft JhengHei"/>
          <w:b/>
          <w:color w:val="595959"/>
          <w:sz w:val="19"/>
        </w:rPr>
        <w:t xml:space="preserve">【Triathlete Magazine | 2026-08-05】 </w:t>
      </w:r>
      <w:hyperlink w:rId="rId39">
        <w:r>
          <w:rPr>
            <w:color w:val="1F4D78"/>
            <w:u w:val="single"/>
            <w:b/>
            <w:rFonts w:ascii="Calibri" w:hAnsi="Calibri" w:eastAsia="Microsoft JhengHei"/>
            <w:sz w:val="22"/>
          </w:rPr>
          <w:t>The Hottest Triathlon World Championship Races in History</w:t>
        </w:r>
      </w:hyperlink>
    </w:p>
    <w:p>
      <w:pPr>
        <w:spacing w:after="200"/>
        <w:ind w:left="360"/>
      </w:pPr>
      <w:r>
        <w:rPr>
          <w:rFonts w:ascii="Calibri" w:hAnsi="Calibri" w:eastAsia="Microsoft JhengHei"/>
          <w:b w:val="0"/>
          <w:color w:val="444444"/>
          <w:sz w:val="19"/>
        </w:rPr>
        <w:t>From Kona's lava fields to Paris's midday sun, we revisit the most brutal, sweat-soaked races in triathlon history where the climate was the toughest competitor.</w:t>
        <w:br/>
        <w:t>Read the full article at The Hottest T...</w:t>
      </w:r>
    </w:p>
    <w:p>
      <w:pPr>
        <w:keepNext/>
        <w:spacing w:before="160" w:after="40"/>
      </w:pPr>
      <w:r>
        <w:rPr>
          <w:rFonts w:ascii="Calibri" w:hAnsi="Calibri" w:eastAsia="Microsoft JhengHei"/>
          <w:b/>
          <w:color w:val="595959"/>
          <w:sz w:val="19"/>
        </w:rPr>
        <w:t xml:space="preserve">【Triathlete Magazine | 2026-08-05】 </w:t>
      </w:r>
      <w:hyperlink w:rId="rId40">
        <w:r>
          <w:rPr>
            <w:color w:val="1F4D78"/>
            <w:u w:val="single"/>
            <w:b/>
            <w:rFonts w:ascii="Calibri" w:hAnsi="Calibri" w:eastAsia="Microsoft JhengHei"/>
            <w:sz w:val="22"/>
          </w:rPr>
          <w:t>How Tilly Offord Survived a Near-Fatal Crash and Found Her Way Back to Triathlon</w:t>
        </w:r>
      </w:hyperlink>
    </w:p>
    <w:p>
      <w:pPr>
        <w:spacing w:after="200"/>
        <w:ind w:left="360"/>
      </w:pPr>
      <w:r>
        <w:rPr>
          <w:rFonts w:ascii="Calibri" w:hAnsi="Calibri" w:eastAsia="Microsoft JhengHei"/>
          <w:b w:val="0"/>
          <w:color w:val="444444"/>
          <w:sz w:val="19"/>
        </w:rPr>
        <w:t>Tilly Offord was a rising star in elite triathlon until a collision with a truck changed everything. Now, more than three years after the near-fatal day, she’s returned to racing and the relentless pu...</w:t>
      </w:r>
    </w:p>
    <w:p>
      <w:pPr>
        <w:keepNext/>
        <w:spacing w:before="160" w:after="40"/>
      </w:pPr>
      <w:r>
        <w:rPr>
          <w:rFonts w:ascii="Calibri" w:hAnsi="Calibri" w:eastAsia="Microsoft JhengHei"/>
          <w:b/>
          <w:color w:val="595959"/>
          <w:sz w:val="19"/>
        </w:rPr>
        <w:t xml:space="preserve">【220 Triathlon | 2026-08-05】 </w:t>
      </w:r>
      <w:hyperlink w:rId="rId41">
        <w:r>
          <w:rPr>
            <w:color w:val="1F4D78"/>
            <w:u w:val="single"/>
            <w:b/>
            <w:rFonts w:ascii="Calibri" w:hAnsi="Calibri" w:eastAsia="Microsoft JhengHei"/>
            <w:sz w:val="22"/>
          </w:rPr>
          <w:t>Choose from our free Olympic-distance triathlon training plans and smash your next race</w:t>
        </w:r>
      </w:hyperlink>
    </w:p>
    <w:p>
      <w:pPr>
        <w:spacing w:after="200"/>
        <w:ind w:left="360"/>
      </w:pPr>
      <w:r>
        <w:rPr>
          <w:rFonts w:ascii="Calibri" w:hAnsi="Calibri" w:eastAsia="Microsoft JhengHei"/>
          <w:b w:val="0"/>
          <w:color w:val="444444"/>
          <w:sz w:val="19"/>
        </w:rPr>
        <w:t>Got an Olympic distance triathlon in the diary? Pick from one of our free training plans to get race-ready in no time.</w:t>
      </w:r>
    </w:p>
    <w:p>
      <w:pPr>
        <w:keepNext/>
        <w:spacing w:before="160" w:after="40"/>
      </w:pPr>
      <w:r>
        <w:rPr>
          <w:rFonts w:ascii="Calibri" w:hAnsi="Calibri" w:eastAsia="Microsoft JhengHei"/>
          <w:b/>
          <w:color w:val="595959"/>
          <w:sz w:val="19"/>
        </w:rPr>
        <w:t xml:space="preserve">【Slowtwitch | 2026-08-04】 </w:t>
      </w:r>
      <w:hyperlink w:rId="rId42">
        <w:r>
          <w:rPr>
            <w:color w:val="1F4D78"/>
            <w:u w:val="single"/>
            <w:b/>
            <w:rFonts w:ascii="Calibri" w:hAnsi="Calibri" w:eastAsia="Microsoft JhengHei"/>
            <w:sz w:val="22"/>
          </w:rPr>
          <w:t>Ladies Day at the Norseman: 4 Inspirational Stories</w:t>
        </w:r>
      </w:hyperlink>
    </w:p>
    <w:p>
      <w:pPr>
        <w:spacing w:after="200"/>
        <w:ind w:left="360"/>
      </w:pPr>
      <w:r>
        <w:rPr>
          <w:rFonts w:ascii="Calibri" w:hAnsi="Calibri" w:eastAsia="Microsoft JhengHei"/>
          <w:b w:val="0"/>
          <w:color w:val="444444"/>
          <w:sz w:val="19"/>
        </w:rPr>
        <w:t>We caught up with four incredible women who completed the Norseman in style.</w:t>
        <w:br/>
        <w:t>The post Ladies Day at the Norseman: 4 Inspirational Stories first appeared on Slowtwitch News.</w:t>
      </w:r>
    </w:p>
    <w:p>
      <w:pPr>
        <w:keepNext/>
        <w:spacing w:before="160" w:after="40"/>
      </w:pPr>
      <w:r>
        <w:rPr>
          <w:rFonts w:ascii="Calibri" w:hAnsi="Calibri" w:eastAsia="Microsoft JhengHei"/>
          <w:b/>
          <w:color w:val="595959"/>
          <w:sz w:val="19"/>
        </w:rPr>
        <w:t xml:space="preserve">【220 Triathlon | 2026-08-03】 </w:t>
      </w:r>
      <w:hyperlink w:rId="rId43">
        <w:r>
          <w:rPr>
            <w:color w:val="1F4D78"/>
            <w:u w:val="single"/>
            <w:b/>
            <w:rFonts w:ascii="Calibri" w:hAnsi="Calibri" w:eastAsia="Microsoft JhengHei"/>
            <w:sz w:val="22"/>
          </w:rPr>
          <w:t>How to watch the T100 Vancouver Women’s Pro race</w:t>
        </w:r>
      </w:hyperlink>
    </w:p>
    <w:p>
      <w:pPr>
        <w:spacing w:after="200"/>
        <w:ind w:left="360"/>
      </w:pPr>
      <w:r>
        <w:rPr>
          <w:rFonts w:ascii="Calibri" w:hAnsi="Calibri" w:eastAsia="Microsoft JhengHei"/>
          <w:b w:val="0"/>
          <w:color w:val="444444"/>
          <w:sz w:val="19"/>
        </w:rPr>
        <w:t>The 2026 T100 Triathlon World Tour heads to Vancouver for the third women's race of the season. Here's everything you need to know, including the start list, course, start time and how to watch live.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W33 鐵人新知整理報告 | 彙整日期：2026-08-10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strength-training-strength-loss" TargetMode="External"/><Relationship Id="rId12" Type="http://schemas.openxmlformats.org/officeDocument/2006/relationships/hyperlink" Target="https://www.slowtwitch.com/triathlon/h2o-audio-tri-2-pro-tri-run-review/"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triathlete.com/training/race-tips/my-race-was-canceled-can-i-do-it-on-my-own-anyway/" TargetMode="External"/><Relationship Id="rId15" Type="http://schemas.openxmlformats.org/officeDocument/2006/relationships/hyperlink" Target="https://www.220triathlon.com/gear/swim/swim-clothing/best-womens-swimsuits-reviewed" TargetMode="External"/><Relationship Id="rId16" Type="http://schemas.openxmlformats.org/officeDocument/2006/relationships/hyperlink" Target="https://www.triathlete.com/culture/people/paralympic-triathlete-mohamed-lahna-triathlon-across-america/" TargetMode="External"/><Relationship Id="rId17" Type="http://schemas.openxmlformats.org/officeDocument/2006/relationships/hyperlink" Target="https://www.220triathlon.com/gear/run/run-clothing/best-running-jackets" TargetMode="External"/><Relationship Id="rId18" Type="http://schemas.openxmlformats.org/officeDocument/2006/relationships/hyperlink" Target="https://www.220triathlon.com/news/ironman-one-and-done-triathletes" TargetMode="External"/><Relationship Id="rId19" Type="http://schemas.openxmlformats.org/officeDocument/2006/relationships/hyperlink" Target="https://www.slowtwitch.com/triathlon/fasttts-triathlon-aero-bar-is-designed-for-speed-comfort-and-stability/" TargetMode="External"/><Relationship Id="rId20" Type="http://schemas.openxmlformats.org/officeDocument/2006/relationships/hyperlink" Target="https://www.trainingpeaks.com/blog/four-paths-to-greatness/" TargetMode="External"/><Relationship Id="rId21" Type="http://schemas.openxmlformats.org/officeDocument/2006/relationships/hyperlink" Target="https://www.triathlete.com/training/pro-triathlete-heat-hacks/" TargetMode="External"/><Relationship Id="rId22" Type="http://schemas.openxmlformats.org/officeDocument/2006/relationships/hyperlink" Target="https://www.220triathlon.com/gear/triathlon/tri-suits/best-tri-suits" TargetMode="External"/><Relationship Id="rId23" Type="http://schemas.openxmlformats.org/officeDocument/2006/relationships/hyperlink" Target="https://www.220triathlon.com/gear/run/best-running-sunglasses" TargetMode="External"/><Relationship Id="rId24" Type="http://schemas.openxmlformats.org/officeDocument/2006/relationships/hyperlink" Target="https://www.slowtwitch.com/cycling/the-most-common-mistakes-new-cyclists-make/" TargetMode="External"/><Relationship Id="rId25" Type="http://schemas.openxmlformats.org/officeDocument/2006/relationships/hyperlink" Target="https://www.slowtwitch.com/triathlon/isnt-that-saddle-backwards-how-hans-aaseth-earned-his-black-shirt-at-norseman/" TargetMode="External"/><Relationship Id="rId26" Type="http://schemas.openxmlformats.org/officeDocument/2006/relationships/hyperlink" Target="https://www.220triathlon.com/training/training-plans/training-plan-for-triathlon-beginners" TargetMode="External"/><Relationship Id="rId27" Type="http://schemas.openxmlformats.org/officeDocument/2006/relationships/hyperlink" Target="https://www.triathlete.com/training/hoka-clifton-pro-review/" TargetMode="External"/><Relationship Id="rId28" Type="http://schemas.openxmlformats.org/officeDocument/2006/relationships/hyperlink" Target="https://www.slowtwitch.com/gravel/batch-gb1-review/" TargetMode="External"/><Relationship Id="rId29" Type="http://schemas.openxmlformats.org/officeDocument/2006/relationships/hyperlink" Target="https://www.triathlete.com/gear/bike/banned-by-the-uci-built-for-triathletes-inside-the-wild-world-of-triathlon-concept-bikes/" TargetMode="External"/><Relationship Id="rId30" Type="http://schemas.openxmlformats.org/officeDocument/2006/relationships/hyperlink" Target="https://www.220triathlon.com/gear/run/best-running-earphones" TargetMode="External"/><Relationship Id="rId31" Type="http://schemas.openxmlformats.org/officeDocument/2006/relationships/hyperlink" Target="https://www.trainingpeaks.com/blog/breathwork-for-athletes-performance-recovery-and-breathing-exercises/" TargetMode="External"/><Relationship Id="rId32" Type="http://schemas.openxmlformats.org/officeDocument/2006/relationships/hyperlink" Target="https://www.triathlete.com/gear/run/first-look-topo-athletic-specter-elite/" TargetMode="External"/><Relationship Id="rId33" Type="http://schemas.openxmlformats.org/officeDocument/2006/relationships/hyperlink" Target="https://www.trainingpeaks.com/blog/how-poor-air-quality-affects-performance-what-athletes-can-do-about-it/" TargetMode="External"/><Relationship Id="rId34" Type="http://schemas.openxmlformats.org/officeDocument/2006/relationships/hyperlink" Target="https://www.slowtwitch.com/gravel/ritchey-superlogic-butano-ridge-a-pricey-offering/" TargetMode="External"/><Relationship Id="rId35" Type="http://schemas.openxmlformats.org/officeDocument/2006/relationships/hyperlink" Target="https://www.220triathlon.com/training/nutrition-training/energy-breakfast-recipes" TargetMode="External"/><Relationship Id="rId36" Type="http://schemas.openxmlformats.org/officeDocument/2006/relationships/hyperlink" Target="https://www.slowtwitch.com/triathlon/we-noticed-alpe-dhuez-triathlon-kristian-and-gustavs-new-ride-and-more/" TargetMode="External"/><Relationship Id="rId37" Type="http://schemas.openxmlformats.org/officeDocument/2006/relationships/hyperlink" Target="https://www.220triathlon.com/training/nutrition-training/bone-building-recipes" TargetMode="External"/><Relationship Id="rId38" Type="http://schemas.openxmlformats.org/officeDocument/2006/relationships/hyperlink" Target="https://www.220triathlon.com/training/training-plans/free-ironman-training-plans" TargetMode="External"/><Relationship Id="rId39" Type="http://schemas.openxmlformats.org/officeDocument/2006/relationships/hyperlink" Target="https://www.triathlete.com/culture/news/the-hottest-triathlon-world-championship-races-in-history/" TargetMode="External"/><Relationship Id="rId40" Type="http://schemas.openxmlformats.org/officeDocument/2006/relationships/hyperlink" Target="https://www.triathlete.com/culture/news/how-tilly-offord-survived-a-near-fatal-crash-and-found-her-way-back-to-triathlon/" TargetMode="External"/><Relationship Id="rId41" Type="http://schemas.openxmlformats.org/officeDocument/2006/relationships/hyperlink" Target="https://www.220triathlon.com/training/training-plans/free-olympic-distance-triathlon-training-plans" TargetMode="External"/><Relationship Id="rId42" Type="http://schemas.openxmlformats.org/officeDocument/2006/relationships/hyperlink" Target="https://www.slowtwitch.com/triathlon/ladies-day-at-the-norseman-4-inspirational-stories/" TargetMode="External"/><Relationship Id="rId43" Type="http://schemas.openxmlformats.org/officeDocument/2006/relationships/hyperlink" Target="https://www.220triathlon.com/news/how-to-watch-the-t100-triathlon-world-t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