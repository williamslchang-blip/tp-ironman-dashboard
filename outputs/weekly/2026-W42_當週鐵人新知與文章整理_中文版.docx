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(W42) - 中文版</w:t>
      </w:r>
    </w:p>
    <w:p>
      <w:pPr>
        <w:spacing w:after="360"/>
      </w:pPr>
      <w:r>
        <w:rPr>
          <w:rFonts w:ascii="Calibri" w:hAnsi="Calibri" w:eastAsia="Microsoft JhengHei"/>
          <w:b w:val="0"/>
          <w:color w:val="555555"/>
          <w:sz w:val="19"/>
        </w:rPr>
        <w:t>彙整時間：2026-10-12 09:00:20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2026-10-10】 </w:t>
      </w:r>
      <w:hyperlink w:rId="rId11">
        <w:r>
          <w:rPr>
            <w:color w:val="1F4D78"/>
            <w:u w:val="single"/>
            <w:b/>
            <w:rFonts w:ascii="Calibri" w:hAnsi="Calibri" w:eastAsia="Microsoft JhengHei"/>
            <w:sz w:val="22"/>
          </w:rPr>
          <w:t>科納週到目前為止的照片：鐵人三項世界錦標賽即將開始時，內褲跑、練習游泳、消防表演等等！</w:t>
        </w:r>
      </w:hyperlink>
    </w:p>
    <w:p>
      <w:pPr>
        <w:spacing w:after="40"/>
        <w:ind w:left="360"/>
      </w:pPr>
      <w:r>
        <w:rPr>
          <w:rFonts w:ascii="Calibri" w:hAnsi="Calibri" w:eastAsia="Microsoft JhengHei"/>
          <w:b w:val="0"/>
          <w:i/>
          <w:color w:val="777777"/>
          <w:sz w:val="17"/>
        </w:rPr>
        <w:t>原名: Kona week so far in photos: underpants run, practise swim, fire performance and more as the Ironman World Championships gets under way!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鐵人三項世界錦標賽今天開始，您可以在這裡找到有關賽道、比賽時間和出發名單的完整指南；</w:t>
      </w:r>
    </w:p>
    <w:p>
      <w:pPr>
        <w:pStyle w:val="ListBullet"/>
        <w:spacing w:after="40"/>
        <w:ind w:left="576"/>
      </w:pPr>
      <w:r>
        <w:rPr>
          <w:rFonts w:ascii="Calibri" w:hAnsi="Calibri" w:eastAsia="Microsoft JhengHei"/>
          <w:b w:val="0"/>
          <w:color w:val="333333"/>
          <w:sz w:val="19"/>
        </w:rPr>
        <w:t>2. 科納不僅僅是一場比賽，所以當我們倒數；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2026-10-09】 </w:t>
      </w:r>
      <w:hyperlink w:rId="rId12">
        <w:r>
          <w:rPr>
            <w:color w:val="1F4D78"/>
            <w:u w:val="single"/>
            <w:b/>
            <w:rFonts w:ascii="Calibri" w:hAnsi="Calibri" w:eastAsia="Microsoft JhengHei"/>
            <w:sz w:val="22"/>
          </w:rPr>
          <w:t>您可以穿著普通潛水衣參加鐵人三項嗎？</w:t>
        </w:r>
      </w:hyperlink>
    </w:p>
    <w:p>
      <w:pPr>
        <w:spacing w:after="40"/>
        <w:ind w:left="360"/>
      </w:pPr>
      <w:r>
        <w:rPr>
          <w:rFonts w:ascii="Calibri" w:hAnsi="Calibri" w:eastAsia="Microsoft JhengHei"/>
          <w:b w:val="0"/>
          <w:i/>
          <w:color w:val="777777"/>
          <w:sz w:val="17"/>
        </w:rPr>
        <w:t>原名: Can you do a triathlon in a normal wetsuit?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鐵人三項賽可以穿普通潛水服嗎；</w:t>
      </w:r>
    </w:p>
    <w:p>
      <w:pPr>
        <w:pStyle w:val="ListBullet"/>
        <w:spacing w:after="40"/>
        <w:ind w:left="576"/>
      </w:pPr>
      <w:r>
        <w:rPr>
          <w:rFonts w:ascii="Calibri" w:hAnsi="Calibri" w:eastAsia="Microsoft JhengHei"/>
          <w:b w:val="0"/>
          <w:color w:val="333333"/>
          <w:sz w:val="19"/>
        </w:rPr>
        <w:t>2. 我們會研究規則、潛水服之間的主要區別以及您是否真的需要鐵人三項專用潛水服；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13">
        <w:r>
          <w:rPr>
            <w:color w:val="1F4D78"/>
            <w:u w:val="single"/>
            <w:b/>
            <w:rFonts w:ascii="Calibri" w:hAnsi="Calibri" w:eastAsia="Microsoft JhengHei"/>
            <w:sz w:val="22"/>
          </w:rPr>
          <w:t>最好的泳鏡是什麼？游泳教練對 11 組選手進行泳池和開放水域游泳測試</w:t>
        </w:r>
      </w:hyperlink>
    </w:p>
    <w:p>
      <w:pPr>
        <w:spacing w:after="40"/>
        <w:ind w:left="360"/>
      </w:pPr>
      <w:r>
        <w:rPr>
          <w:rFonts w:ascii="Calibri" w:hAnsi="Calibri" w:eastAsia="Microsoft JhengHei"/>
          <w:b w:val="0"/>
          <w:i/>
          <w:color w:val="777777"/>
          <w:sz w:val="17"/>
        </w:rPr>
        <w:t>原名: What are the best swimming goggles? Swim coach tests 11 pairs for pool and open-water dips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使用這些久經考驗的遊泳護目鏡，清晰舒適地遊泳；</w:t>
      </w:r>
    </w:p>
    <w:p>
      <w:pPr>
        <w:pStyle w:val="ListBullet"/>
        <w:spacing w:after="40"/>
        <w:ind w:left="576"/>
      </w:pPr>
      <w:r>
        <w:rPr>
          <w:rFonts w:ascii="Calibri" w:hAnsi="Calibri" w:eastAsia="Microsoft JhengHei"/>
          <w:b w:val="0"/>
          <w:color w:val="333333"/>
          <w:sz w:val="19"/>
        </w:rPr>
        <w:t>2. 我是一名開放水域遊泳教練，我已經審查了10款最好的護目鏡，這是我的判斷；</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14">
        <w:r>
          <w:rPr>
            <w:color w:val="1F4D78"/>
            <w:u w:val="single"/>
            <w:b/>
            <w:rFonts w:ascii="Calibri" w:hAnsi="Calibri" w:eastAsia="Microsoft JhengHei"/>
            <w:sz w:val="22"/>
          </w:rPr>
          <w:t>最好的防水遊泳耳機是什麼？遊泳教練Helen挑選了我們最喜歡的2026年選項</w:t>
        </w:r>
      </w:hyperlink>
    </w:p>
    <w:p>
      <w:pPr>
        <w:spacing w:after="40"/>
        <w:ind w:left="360"/>
      </w:pPr>
      <w:r>
        <w:rPr>
          <w:rFonts w:ascii="Calibri" w:hAnsi="Calibri" w:eastAsia="Microsoft JhengHei"/>
          <w:b w:val="0"/>
          <w:i/>
          <w:color w:val="777777"/>
          <w:sz w:val="17"/>
        </w:rPr>
        <w:t>原名: What are the best waterproof swimming headphones? Swim coach Helen takes the plunge with our favourite options for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想要為您的游泳鐵人三項訓練添加音樂嗎；</w:t>
      </w:r>
    </w:p>
    <w:p>
      <w:pPr>
        <w:pStyle w:val="ListBullet"/>
        <w:spacing w:after="40"/>
        <w:ind w:left="576"/>
      </w:pPr>
      <w:r>
        <w:rPr>
          <w:rFonts w:ascii="Calibri" w:hAnsi="Calibri" w:eastAsia="Microsoft JhengHei"/>
          <w:b w:val="0"/>
          <w:color w:val="333333"/>
          <w:sz w:val="19"/>
        </w:rPr>
        <w:t>2. 我測試過最好的防水游泳耳機，這些是清晰度和價值最好的；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2026-10-11】 </w:t>
      </w:r>
      <w:hyperlink w:rId="rId15">
        <w:r>
          <w:rPr>
            <w:color w:val="1F4D78"/>
            <w:u w:val="single"/>
            <w:b/>
            <w:rFonts w:ascii="Calibri" w:hAnsi="Calibri" w:eastAsia="Microsoft JhengHei"/>
            <w:sz w:val="22"/>
          </w:rPr>
          <w:t>JULIE DERRON在IRONMAN世界錦標賽首次亮相第三名後所說的話</w:t>
        </w:r>
      </w:hyperlink>
    </w:p>
    <w:p>
      <w:pPr>
        <w:spacing w:after="40"/>
        <w:ind w:left="360"/>
      </w:pPr>
      <w:r>
        <w:rPr>
          <w:rFonts w:ascii="Calibri" w:hAnsi="Calibri" w:eastAsia="Microsoft JhengHei"/>
          <w:b w:val="0"/>
          <w:i/>
          <w:color w:val="777777"/>
          <w:sz w:val="17"/>
        </w:rPr>
        <w:t>原名: What Julie Derron Said After Finishing Third in Ironman World Championship Debut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朱莉·德隆 (Julie Derron) 在她的鐵人三項世界錦標賽首秀中克服了 3 分鐘自行車處罰和跑步中早期的爆炸，獲得第三名；</w:t>
      </w:r>
    </w:p>
    <w:p>
      <w:pPr>
        <w:pStyle w:val="ListBullet"/>
        <w:spacing w:after="40"/>
        <w:ind w:left="576"/>
      </w:pPr>
      <w:r>
        <w:rPr>
          <w:rFonts w:ascii="Calibri" w:hAnsi="Calibri" w:eastAsia="Microsoft JhengHei"/>
          <w:b w:val="0"/>
          <w:color w:val="333333"/>
          <w:sz w:val="19"/>
        </w:rPr>
        <w:t>2. 閱讀完整文章：朱莉·德隆完成訓練後說了什麼…；</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16">
        <w:r>
          <w:rPr>
            <w:color w:val="1F4D78"/>
            <w:u w:val="single"/>
            <w:b/>
            <w:rFonts w:ascii="Calibri" w:hAnsi="Calibri" w:eastAsia="Microsoft JhengHei"/>
            <w:sz w:val="22"/>
          </w:rPr>
          <w:t>馬修·馬夸特 (Matthew Marquardt) 如何在 2026 年鐵人三項世界錦標賽上從罰球中恢復並獲得第三名</w:t>
        </w:r>
      </w:hyperlink>
    </w:p>
    <w:p>
      <w:pPr>
        <w:spacing w:after="40"/>
        <w:ind w:left="360"/>
      </w:pPr>
      <w:r>
        <w:rPr>
          <w:rFonts w:ascii="Calibri" w:hAnsi="Calibri" w:eastAsia="Microsoft JhengHei"/>
          <w:b w:val="0"/>
          <w:i/>
          <w:color w:val="777777"/>
          <w:sz w:val="17"/>
        </w:rPr>
        <w:t>原名: How Matthew Marquardt Bounced Back From a Penalty to Take Third at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儘管受到 2 分鐘的處罰，馬修·馬夸特 (Matthew Marquardt) 仍以第二快的自行車成績（僅落後格雷戈里·巴納比 (Gregory Barnaby) 5 秒）並持續跑完馬拉松獲得第三名；</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17">
        <w:r>
          <w:rPr>
            <w:color w:val="1F4D78"/>
            <w:u w:val="single"/>
            <w:b/>
            <w:rFonts w:ascii="Calibri" w:hAnsi="Calibri" w:eastAsia="Microsoft JhengHei"/>
            <w:sz w:val="22"/>
          </w:rPr>
          <w:t>古斯塔夫·伊登 (Gustav Iden) 在 2026 年鐵人三項世界錦標賽獲得第二名後所說的話</w:t>
        </w:r>
      </w:hyperlink>
    </w:p>
    <w:p>
      <w:pPr>
        <w:spacing w:after="40"/>
        <w:ind w:left="360"/>
      </w:pPr>
      <w:r>
        <w:rPr>
          <w:rFonts w:ascii="Calibri" w:hAnsi="Calibri" w:eastAsia="Microsoft JhengHei"/>
          <w:b w:val="0"/>
          <w:i/>
          <w:color w:val="777777"/>
          <w:sz w:val="17"/>
        </w:rPr>
        <w:t>原名: What Gustav Iden Said After His Second-Place Finish at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在自行車上受到 3 分鐘處罰後，古斯塔夫·伊登 (Gustav Iden) 在比賽開始時克服了近 9 分鐘的落後，落後於文森特·路易斯 (Vincent Luis)，位居第二；</w:t>
      </w:r>
    </w:p>
    <w:p>
      <w:pPr>
        <w:pStyle w:val="ListBullet"/>
        <w:spacing w:after="40"/>
        <w:ind w:left="576"/>
      </w:pPr>
      <w:r>
        <w:rPr>
          <w:rFonts w:ascii="Calibri" w:hAnsi="Calibri" w:eastAsia="Microsoft JhengHei"/>
          <w:b w:val="0"/>
          <w:color w:val="333333"/>
          <w:sz w:val="19"/>
        </w:rPr>
        <w:t>2. 閱讀古斯塔夫伊登的全文；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2026-10-10】 </w:t>
      </w:r>
      <w:hyperlink w:rId="rId18">
        <w:r>
          <w:rPr>
            <w:color w:val="1F4D78"/>
            <w:u w:val="single"/>
            <w:b/>
            <w:rFonts w:ascii="Calibri" w:hAnsi="Calibri" w:eastAsia="Microsoft JhengHei"/>
            <w:sz w:val="22"/>
          </w:rPr>
          <w:t>如何快速健身：鼻子呼吸、西蘭花注射和其他意想不到的性能技巧</w:t>
        </w:r>
      </w:hyperlink>
    </w:p>
    <w:p>
      <w:pPr>
        <w:spacing w:after="40"/>
        <w:ind w:left="360"/>
      </w:pPr>
      <w:r>
        <w:rPr>
          <w:rFonts w:ascii="Calibri" w:hAnsi="Calibri" w:eastAsia="Microsoft JhengHei"/>
          <w:b w:val="0"/>
          <w:i/>
          <w:color w:val="777777"/>
          <w:sz w:val="17"/>
        </w:rPr>
        <w:t>原名: How to get fit quick: nasal breathing, broccoli shots, and other unexpected performance hacks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來自鼻呼吸和西蘭花；</w:t>
      </w:r>
    </w:p>
    <w:p>
      <w:pPr>
        <w:pStyle w:val="ListBullet"/>
        <w:spacing w:after="40"/>
        <w:ind w:left="576"/>
      </w:pPr>
      <w:r>
        <w:rPr>
          <w:rFonts w:ascii="Calibri" w:hAnsi="Calibri" w:eastAsia="Microsoft JhengHei"/>
          <w:b w:val="0"/>
          <w:color w:val="333333"/>
          <w:sz w:val="19"/>
        </w:rPr>
        <w:t>2. 投篮、巧克力气味和睡得更健康，这些有科学依据的技巧可以解锁您的下一个铁人三项突破；</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2026-10-10】 </w:t>
      </w:r>
      <w:hyperlink w:rId="rId19">
        <w:r>
          <w:rPr>
            <w:color w:val="1F4D78"/>
            <w:u w:val="single"/>
            <w:b/>
            <w:rFonts w:ascii="Calibri" w:hAnsi="Calibri" w:eastAsia="Microsoft JhengHei"/>
            <w:sz w:val="22"/>
          </w:rPr>
          <w:t>Canyon、DT Swiss 和 Shimano 在 2026 年科納自行車統計中大獲全勝</w:t>
        </w:r>
      </w:hyperlink>
    </w:p>
    <w:p>
      <w:pPr>
        <w:spacing w:after="40"/>
        <w:ind w:left="360"/>
      </w:pPr>
      <w:r>
        <w:rPr>
          <w:rFonts w:ascii="Calibri" w:hAnsi="Calibri" w:eastAsia="Microsoft JhengHei"/>
          <w:b w:val="0"/>
          <w:i/>
          <w:color w:val="777777"/>
          <w:sz w:val="17"/>
        </w:rPr>
        <w:t>原名: Canyon, DT Swiss, and Shimano Take Emphatic Wins in the 2026 Kona Bike Count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我們數了一下；</w:t>
      </w:r>
    </w:p>
    <w:p>
      <w:pPr>
        <w:pStyle w:val="ListBullet"/>
        <w:spacing w:after="40"/>
        <w:ind w:left="576"/>
      </w:pPr>
      <w:r>
        <w:rPr>
          <w:rFonts w:ascii="Calibri" w:hAnsi="Calibri" w:eastAsia="Microsoft JhengHei"/>
          <w:b w:val="0"/>
          <w:color w:val="333333"/>
          <w:sz w:val="19"/>
        </w:rPr>
        <w:t>2. 這是今年碼頭的數據；</w:t>
      </w:r>
    </w:p>
    <w:p>
      <w:pPr>
        <w:pStyle w:val="ListBullet"/>
        <w:spacing w:after="40"/>
        <w:ind w:left="576"/>
      </w:pPr>
      <w:r>
        <w:rPr>
          <w:rFonts w:ascii="Calibri" w:hAnsi="Calibri" w:eastAsia="Microsoft JhengHei"/>
          <w:b w:val="0"/>
          <w:color w:val="333333"/>
          <w:sz w:val="19"/>
        </w:rPr>
        <w:t>3. 後 Canyon、DT Swiss 和 Shimano 在 2026 年科納自行車計數中大獲全勝，首先出現在 Slowtwitch News 上。</w:t>
      </w:r>
    </w:p>
    <w:p>
      <w:pPr>
        <w:keepNext/>
        <w:spacing w:before="160" w:after="40"/>
      </w:pPr>
      <w:r>
        <w:rPr>
          <w:rFonts w:ascii="Calibri" w:hAnsi="Calibri" w:eastAsia="Microsoft JhengHei"/>
          <w:b/>
          <w:color w:val="595959"/>
          <w:sz w:val="19"/>
        </w:rPr>
        <w:t xml:space="preserve">【Triathlete Magazine | 2026-10-10】 </w:t>
      </w:r>
      <w:hyperlink w:rId="rId20">
        <w:r>
          <w:rPr>
            <w:color w:val="1F4D78"/>
            <w:u w:val="single"/>
            <w:b/>
            <w:rFonts w:ascii="Calibri" w:hAnsi="Calibri" w:eastAsia="Microsoft JhengHei"/>
            <w:sz w:val="22"/>
          </w:rPr>
          <w:t>照片：Kona 2026 年齡組選手（和他們的自行車）報到、調整和起飛</w:t>
        </w:r>
      </w:hyperlink>
    </w:p>
    <w:p>
      <w:pPr>
        <w:spacing w:after="40"/>
        <w:ind w:left="360"/>
      </w:pPr>
      <w:r>
        <w:rPr>
          <w:rFonts w:ascii="Calibri" w:hAnsi="Calibri" w:eastAsia="Microsoft JhengHei"/>
          <w:b w:val="0"/>
          <w:i/>
          <w:color w:val="777777"/>
          <w:sz w:val="17"/>
        </w:rPr>
        <w:t>原名: Photos: Kona 2026 Age-Groupers (And Their Bikes) Check In, Tune Up, and Take Off</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在科納開砲之前，超過 2,500 名鐵人三項運動員在標誌性的科納碼頭擺好了比賽日的裝備；</w:t>
      </w:r>
    </w:p>
    <w:p>
      <w:pPr>
        <w:pStyle w:val="ListBullet"/>
        <w:spacing w:after="40"/>
        <w:ind w:left="576"/>
      </w:pPr>
      <w:r>
        <w:rPr>
          <w:rFonts w:ascii="Calibri" w:hAnsi="Calibri" w:eastAsia="Microsoft JhengHei"/>
          <w:b w:val="0"/>
          <w:color w:val="333333"/>
          <w:sz w:val="19"/>
        </w:rPr>
        <w:t>2. 以下是吸引所有人目光的傑出自行車；</w:t>
      </w:r>
    </w:p>
    <w:p>
      <w:pPr>
        <w:pStyle w:val="ListBullet"/>
        <w:spacing w:after="40"/>
        <w:ind w:left="576"/>
      </w:pPr>
      <w:r>
        <w:rPr>
          <w:rFonts w:ascii="Calibri" w:hAnsi="Calibri" w:eastAsia="Microsoft JhengHei"/>
          <w:b w:val="0"/>
          <w:color w:val="333333"/>
          <w:sz w:val="19"/>
        </w:rPr>
        <w:t>3. 閱讀完整文章：照片：。</w:t>
      </w:r>
    </w:p>
    <w:p>
      <w:pPr>
        <w:keepNext/>
        <w:spacing w:before="160" w:after="40"/>
      </w:pPr>
      <w:r>
        <w:rPr>
          <w:rFonts w:ascii="Calibri" w:hAnsi="Calibri" w:eastAsia="Microsoft JhengHei"/>
          <w:b/>
          <w:color w:val="595959"/>
          <w:sz w:val="19"/>
        </w:rPr>
        <w:t xml:space="preserve">【Triathlete Magazine | 2026-10-10】 </w:t>
      </w:r>
      <w:hyperlink w:rId="rId21">
        <w:r>
          <w:rPr>
            <w:color w:val="1F4D78"/>
            <w:u w:val="single"/>
            <w:b/>
            <w:rFonts w:ascii="Calibri" w:hAnsi="Calibri" w:eastAsia="Microsoft JhengHei"/>
            <w:sz w:val="22"/>
          </w:rPr>
          <w:t>Raw Tech 重返鐵人三項世界錦標賽。這就是為什麼。</w:t>
        </w:r>
      </w:hyperlink>
    </w:p>
    <w:p>
      <w:pPr>
        <w:spacing w:after="40"/>
        <w:ind w:left="360"/>
      </w:pPr>
      <w:r>
        <w:rPr>
          <w:rFonts w:ascii="Calibri" w:hAnsi="Calibri" w:eastAsia="Microsoft JhengHei"/>
          <w:b w:val="0"/>
          <w:i/>
          <w:color w:val="777777"/>
          <w:sz w:val="17"/>
        </w:rPr>
        <w:t>原名: Raw Tech is Back at the Ironman World Championship. Here’s Why.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主編 Chris Foster 今年在科納鎮閒逛，探查奇怪的裝備，與專業人士（和年齡組人士）和行業人士交談，以解讀 2026 年尖端技術的大幅增長；</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2026-10-10】 </w:t>
      </w:r>
      <w:hyperlink w:rId="rId22">
        <w:r>
          <w:rPr>
            <w:color w:val="1F4D78"/>
            <w:u w:val="single"/>
            <w:b/>
            <w:rFonts w:ascii="Calibri" w:hAnsi="Calibri" w:eastAsia="Microsoft JhengHei"/>
            <w:sz w:val="22"/>
          </w:rPr>
          <w:t>Matt Hanson 幫助開發了 QR V-PRi。這能幫助他再次進入科納前十嗎？</w:t>
        </w:r>
      </w:hyperlink>
    </w:p>
    <w:p>
      <w:pPr>
        <w:spacing w:after="40"/>
        <w:ind w:left="360"/>
      </w:pPr>
      <w:r>
        <w:rPr>
          <w:rFonts w:ascii="Calibri" w:hAnsi="Calibri" w:eastAsia="Microsoft JhengHei"/>
          <w:b w:val="0"/>
          <w:i/>
          <w:color w:val="777777"/>
          <w:sz w:val="17"/>
        </w:rPr>
        <w:t>原名: Matt Hanson Helped Develop  the QR V-PRi. Can It Help Him to Another Top-10 Kona Finish?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這位美國退伍軍人以其快速奔跑而聞名，但他在為科納設置的快速自行車上竭盡全力進行快速騎行；</w:t>
      </w:r>
    </w:p>
    <w:p>
      <w:pPr>
        <w:pStyle w:val="ListBullet"/>
        <w:spacing w:after="40"/>
        <w:ind w:left="576"/>
      </w:pPr>
      <w:r>
        <w:rPr>
          <w:rFonts w:ascii="Calibri" w:hAnsi="Calibri" w:eastAsia="Microsoft JhengHei"/>
          <w:b w:val="0"/>
          <w:color w:val="333333"/>
          <w:sz w:val="19"/>
        </w:rPr>
        <w:t>2. 馬特漢森 (Matt Hanson) 幫助開發了 QR V-PRi 帖子；</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2026-10-10】 </w:t>
      </w:r>
      <w:hyperlink w:rId="rId23">
        <w:r>
          <w:rPr>
            <w:color w:val="1F4D78"/>
            <w:u w:val="single"/>
            <w:b/>
            <w:rFonts w:ascii="Calibri" w:hAnsi="Calibri" w:eastAsia="Microsoft JhengHei"/>
            <w:sz w:val="22"/>
          </w:rPr>
          <w:t>Kristian Høgenhaug 的空氣動力學優化 Quintana Roo V-PRi</w:t>
        </w:r>
      </w:hyperlink>
    </w:p>
    <w:p>
      <w:pPr>
        <w:spacing w:after="40"/>
        <w:ind w:left="360"/>
      </w:pPr>
      <w:r>
        <w:rPr>
          <w:rFonts w:ascii="Calibri" w:hAnsi="Calibri" w:eastAsia="Microsoft JhengHei"/>
          <w:b w:val="0"/>
          <w:i/>
          <w:color w:val="777777"/>
          <w:sz w:val="17"/>
        </w:rPr>
        <w:t>原名: Kristian Høgenhaug’s Aero-Optimized Quintana Roo V-PRi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丹麥車手克里斯蒂安·霍根豪格 (Kristian Høgenhaug) 因其對自行車空氣動力學方面細節的關注而聞名，他明天在科納舉行的比賽就是一個典型的例子…；</w:t>
      </w:r>
    </w:p>
    <w:p>
      <w:pPr>
        <w:pStyle w:val="ListBullet"/>
        <w:spacing w:after="40"/>
        <w:ind w:left="576"/>
      </w:pPr>
      <w:r>
        <w:rPr>
          <w:rFonts w:ascii="Calibri" w:hAnsi="Calibri" w:eastAsia="Microsoft JhengHei"/>
          <w:b w:val="0"/>
          <w:color w:val="333333"/>
          <w:sz w:val="19"/>
        </w:rPr>
        <w:t>2. 後 Kristian Høgenhaug 的 Aero；</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2026-10-10】 </w:t>
      </w:r>
      <w:hyperlink w:rId="rId24">
        <w:r>
          <w:rPr>
            <w:color w:val="1F4D78"/>
            <w:u w:val="single"/>
            <w:b/>
            <w:rFonts w:ascii="Calibri" w:hAnsi="Calibri" w:eastAsia="Microsoft JhengHei"/>
            <w:sz w:val="22"/>
          </w:rPr>
          <w:t>本·卡努特全力以赴科納。他的騎行也是如此</w:t>
        </w:r>
      </w:hyperlink>
    </w:p>
    <w:p>
      <w:pPr>
        <w:spacing w:after="40"/>
        <w:ind w:left="360"/>
      </w:pPr>
      <w:r>
        <w:rPr>
          <w:rFonts w:ascii="Calibri" w:hAnsi="Calibri" w:eastAsia="Microsoft JhengHei"/>
          <w:b w:val="0"/>
          <w:i/>
          <w:color w:val="777777"/>
          <w:sz w:val="17"/>
        </w:rPr>
        <w:t>原名: Ben Kanute is All In For Kona. So is His Ride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美國人本卡努特 (Ben Kanute) 不遺餘力地設置了他的自行車；</w:t>
      </w:r>
    </w:p>
    <w:p>
      <w:pPr>
        <w:pStyle w:val="ListBullet"/>
        <w:spacing w:after="40"/>
        <w:ind w:left="576"/>
      </w:pPr>
      <w:r>
        <w:rPr>
          <w:rFonts w:ascii="Calibri" w:hAnsi="Calibri" w:eastAsia="Microsoft JhengHei"/>
          <w:b w:val="0"/>
          <w:color w:val="333333"/>
          <w:sz w:val="19"/>
        </w:rPr>
        <w:t>2. 本·卡努特 (Ben Kanute) 全力以赴科納 (Kona) 《他的騎行》首次出現在 Slowtwitch News 上也是如此；</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2026-10-09】 </w:t>
      </w:r>
      <w:hyperlink w:rId="rId25">
        <w:r>
          <w:rPr>
            <w:color w:val="1F4D78"/>
            <w:u w:val="single"/>
            <w:b/>
            <w:rFonts w:ascii="Calibri" w:hAnsi="Calibri" w:eastAsia="Microsoft JhengHei"/>
            <w:sz w:val="22"/>
          </w:rPr>
          <w:t>Bolide F TR 是 Pinarello 最新的鐵人三項宣言</w:t>
        </w:r>
      </w:hyperlink>
    </w:p>
    <w:p>
      <w:pPr>
        <w:spacing w:after="40"/>
        <w:ind w:left="360"/>
      </w:pPr>
      <w:r>
        <w:rPr>
          <w:rFonts w:ascii="Calibri" w:hAnsi="Calibri" w:eastAsia="Microsoft JhengHei"/>
          <w:b w:val="0"/>
          <w:i/>
          <w:color w:val="777777"/>
          <w:sz w:val="17"/>
        </w:rPr>
        <w:t>原名: The Bolide F TR Is Pinarello’s Latest Triathlon Statement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就在鐵人三項世界錦標賽前幾天，我們是第一批搶先體驗新款 Pinarello Bolide F TR 的人之一，這是一款專為現代鐵人三項賽打造的義大利自行車；</w:t>
      </w:r>
    </w:p>
    <w:p>
      <w:pPr>
        <w:pStyle w:val="ListBullet"/>
        <w:spacing w:after="40"/>
        <w:ind w:left="576"/>
      </w:pPr>
      <w:r>
        <w:rPr>
          <w:rFonts w:ascii="Calibri" w:hAnsi="Calibri" w:eastAsia="Microsoft JhengHei"/>
          <w:b w:val="0"/>
          <w:color w:val="333333"/>
          <w:sz w:val="19"/>
        </w:rPr>
        <w:t>2. 閱讀完整文章；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2026-10-09】 </w:t>
      </w:r>
      <w:hyperlink w:rId="rId26">
        <w:r>
          <w:rPr>
            <w:color w:val="1F4D78"/>
            <w:u w:val="single"/>
            <w:b/>
            <w:rFonts w:ascii="Calibri" w:hAnsi="Calibri" w:eastAsia="Microsoft JhengHei"/>
            <w:sz w:val="22"/>
          </w:rPr>
          <w:t>我對 Courtney Dauwalter 的 SunGod Classics 4 Pro 跑步太陽眼鏡進行了測試 - 這就是為什麼它們深受喜愛</w:t>
        </w:r>
      </w:hyperlink>
    </w:p>
    <w:p>
      <w:pPr>
        <w:spacing w:after="40"/>
        <w:ind w:left="360"/>
      </w:pPr>
      <w:r>
        <w:rPr>
          <w:rFonts w:ascii="Calibri" w:hAnsi="Calibri" w:eastAsia="Microsoft JhengHei"/>
          <w:b w:val="0"/>
          <w:i/>
          <w:color w:val="777777"/>
          <w:sz w:val="17"/>
        </w:rPr>
        <w:t>原名: I put Courtney Dauwalter’s SunGod Classics 4 Pro running sunglasses to the test – here’s why they’re a firm favourite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我測試了由 Courtney Dauwalter 設計的 SunGod Classics 4 Pro 跑步太陽眼鏡，看看它們在跑步時的表現如何；</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2026-10-08】 </w:t>
      </w:r>
      <w:hyperlink w:rId="rId27">
        <w:r>
          <w:rPr>
            <w:color w:val="1F4D78"/>
            <w:u w:val="single"/>
            <w:b/>
            <w:rFonts w:ascii="Calibri" w:hAnsi="Calibri" w:eastAsia="Microsoft JhengHei"/>
            <w:sz w:val="22"/>
          </w:rPr>
          <w:t>淡季來臨又不失去健康或動力的終極指南</w:t>
        </w:r>
      </w:hyperlink>
    </w:p>
    <w:p>
      <w:pPr>
        <w:spacing w:after="40"/>
        <w:ind w:left="360"/>
      </w:pPr>
      <w:r>
        <w:rPr>
          <w:rFonts w:ascii="Calibri" w:hAnsi="Calibri" w:eastAsia="Microsoft JhengHei"/>
          <w:b w:val="0"/>
          <w:i/>
          <w:color w:val="777777"/>
          <w:sz w:val="17"/>
        </w:rPr>
        <w:t>原名: Ultimate guide to approaching off-season without losing your fitness or drive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成功的休賽期意味著在比賽恢復和為明年的賽事做準備之間找到適當的平衡；</w:t>
      </w:r>
    </w:p>
    <w:p>
      <w:pPr>
        <w:pStyle w:val="ListBullet"/>
        <w:spacing w:after="40"/>
        <w:ind w:left="576"/>
      </w:pPr>
      <w:r>
        <w:rPr>
          <w:rFonts w:ascii="Calibri" w:hAnsi="Calibri" w:eastAsia="Microsoft JhengHei"/>
          <w:b w:val="0"/>
          <w:color w:val="333333"/>
          <w:sz w:val="19"/>
        </w:rPr>
        <w:t>2. 菲利普·哈齊斯 (Philip Hatzis) 解釋瞭如何…；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2026-10-08】 </w:t>
      </w:r>
      <w:hyperlink w:rId="rId28">
        <w:r>
          <w:rPr>
            <w:color w:val="1F4D78"/>
            <w:u w:val="single"/>
            <w:b/>
            <w:rFonts w:ascii="Calibri" w:hAnsi="Calibri" w:eastAsia="Microsoft JhengHei"/>
            <w:sz w:val="22"/>
          </w:rPr>
          <w:t>如何清潔騎行太陽眼鏡而不損壞它們</w:t>
        </w:r>
      </w:hyperlink>
    </w:p>
    <w:p>
      <w:pPr>
        <w:spacing w:after="40"/>
        <w:ind w:left="360"/>
      </w:pPr>
      <w:r>
        <w:rPr>
          <w:rFonts w:ascii="Calibri" w:hAnsi="Calibri" w:eastAsia="Microsoft JhengHei"/>
          <w:b w:val="0"/>
          <w:i/>
          <w:color w:val="777777"/>
          <w:sz w:val="17"/>
        </w:rPr>
        <w:t>原名: How to clean your cycling sunglasses without damaging them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即使是最好的眼鏡也無法自行清潔，但有很多方法可以讓您的眼鏡保持一塵不染；</w:t>
      </w:r>
    </w:p>
    <w:p>
      <w:pPr>
        <w:pStyle w:val="ListBullet"/>
        <w:spacing w:after="40"/>
        <w:ind w:left="576"/>
      </w:pPr>
      <w:r>
        <w:rPr>
          <w:rFonts w:ascii="Calibri" w:hAnsi="Calibri" w:eastAsia="Microsoft JhengHei"/>
          <w:b w:val="0"/>
          <w:color w:val="333333"/>
          <w:sz w:val="19"/>
        </w:rPr>
        <w:t>2. 詹姆斯·威茨 (James Witts) 解釋瞭如何正確清潔它們以避免災難；</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2026-10-08】 </w:t>
      </w:r>
      <w:hyperlink w:rId="rId29">
        <w:r>
          <w:rPr>
            <w:color w:val="1F4D78"/>
            <w:u w:val="single"/>
            <w:b/>
            <w:rFonts w:ascii="Calibri" w:hAnsi="Calibri" w:eastAsia="Microsoft JhengHei"/>
            <w:sz w:val="22"/>
          </w:rPr>
          <w:t>我們測試了 2026 年 10 款最好的鐵人三項跑鞋 - 哪些最適合快速比賽過渡？</w:t>
        </w:r>
      </w:hyperlink>
    </w:p>
    <w:p>
      <w:pPr>
        <w:spacing w:after="40"/>
        <w:ind w:left="360"/>
      </w:pPr>
      <w:r>
        <w:rPr>
          <w:rFonts w:ascii="Calibri" w:hAnsi="Calibri" w:eastAsia="Microsoft JhengHei"/>
          <w:b w:val="0"/>
          <w:i/>
          <w:color w:val="777777"/>
          <w:sz w:val="17"/>
        </w:rPr>
        <w:t>原名: We tested 10 of the best triathlon running shoes in 2026 – which are the best for a speedy race transition?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為了幫助您提升鐵人三項，明智的做法是在您的鐵人三項組合包中放置一些輕量級的特定比賽日鞋；</w:t>
      </w:r>
    </w:p>
    <w:p>
      <w:pPr>
        <w:pStyle w:val="ListBullet"/>
        <w:spacing w:after="40"/>
        <w:ind w:left="576"/>
      </w:pPr>
      <w:r>
        <w:rPr>
          <w:rFonts w:ascii="Calibri" w:hAnsi="Calibri" w:eastAsia="Microsoft JhengHei"/>
          <w:b w:val="0"/>
          <w:color w:val="333333"/>
          <w:sz w:val="19"/>
        </w:rPr>
        <w:t>2. 我們測試和審查10雙比賽日跑鞋；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2026-10-07】 </w:t>
      </w:r>
      <w:hyperlink w:rId="rId30">
        <w:r>
          <w:rPr>
            <w:color w:val="1F4D78"/>
            <w:u w:val="single"/>
            <w:b/>
            <w:rFonts w:ascii="Calibri" w:hAnsi="Calibri" w:eastAsia="Microsoft JhengHei"/>
            <w:sz w:val="22"/>
          </w:rPr>
          <w:t>購買我們測試過的最超值渦輪訓練器之一可節省 100 英鎊</w:t>
        </w:r>
      </w:hyperlink>
    </w:p>
    <w:p>
      <w:pPr>
        <w:spacing w:after="40"/>
        <w:ind w:left="360"/>
      </w:pPr>
      <w:r>
        <w:rPr>
          <w:rFonts w:ascii="Calibri" w:hAnsi="Calibri" w:eastAsia="Microsoft JhengHei"/>
          <w:b w:val="0"/>
          <w:i/>
          <w:color w:val="777777"/>
          <w:sz w:val="17"/>
        </w:rPr>
        <w:t>原名: Save £100 on one of the best-value turbo trainers we’ve tested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Wahoo Kickr Core 2 在亞馬遜 Prime Day 優惠中可享受 100 英鎊的優惠，這使得我們最超值的渦輪訓練器之一在冬季室內訓練時更加實惠；</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2026-10-07】 </w:t>
      </w:r>
      <w:hyperlink w:rId="rId31">
        <w:r>
          <w:rPr>
            <w:color w:val="1F4D78"/>
            <w:u w:val="single"/>
            <w:b/>
            <w:rFonts w:ascii="Calibri" w:hAnsi="Calibri" w:eastAsia="Microsoft JhengHei"/>
            <w:sz w:val="22"/>
          </w:rPr>
          <w:t>最好的跑步背心是？我們的跑步團隊測試了最愛的跑步冒險背包和背心</w:t>
        </w:r>
      </w:hyperlink>
    </w:p>
    <w:p>
      <w:pPr>
        <w:spacing w:after="40"/>
        <w:ind w:left="360"/>
      </w:pPr>
      <w:r>
        <w:rPr>
          <w:rFonts w:ascii="Calibri" w:hAnsi="Calibri" w:eastAsia="Microsoft JhengHei"/>
          <w:b w:val="0"/>
          <w:i/>
          <w:color w:val="777777"/>
          <w:sz w:val="17"/>
        </w:rPr>
        <w:t>原名: What are the best running vests? Our run team tests favourite packs and vests for run adventures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水袋包是長時間訓練的便利工具，也是自給自足的比賽日和冒險活動的必備工具；</w:t>
      </w:r>
    </w:p>
    <w:p>
      <w:pPr>
        <w:pStyle w:val="ListBullet"/>
        <w:spacing w:after="40"/>
        <w:ind w:left="576"/>
      </w:pPr>
      <w:r>
        <w:rPr>
          <w:rFonts w:ascii="Calibri" w:hAnsi="Calibri" w:eastAsia="Microsoft JhengHei"/>
          <w:b w:val="0"/>
          <w:color w:val="333333"/>
          <w:sz w:val="19"/>
        </w:rPr>
        <w:t>2. 那麼，哪些跑步背心最好呢；</w:t>
      </w:r>
    </w:p>
    <w:p>
      <w:pPr>
        <w:pStyle w:val="ListBullet"/>
        <w:spacing w:after="40"/>
        <w:ind w:left="576"/>
      </w:pPr>
      <w:r>
        <w:rPr>
          <w:rFonts w:ascii="Calibri" w:hAnsi="Calibri" w:eastAsia="Microsoft JhengHei"/>
          <w:b w:val="0"/>
          <w:color w:val="333333"/>
          <w:sz w:val="19"/>
        </w:rPr>
        <w:t>3. 我們的專家對 8 個進行了測試。</w:t>
      </w:r>
    </w:p>
    <w:p>
      <w:pPr>
        <w:keepNext/>
        <w:spacing w:before="160" w:after="40"/>
      </w:pPr>
      <w:r>
        <w:rPr>
          <w:rFonts w:ascii="Calibri" w:hAnsi="Calibri" w:eastAsia="Microsoft JhengHei"/>
          <w:b/>
          <w:color w:val="595959"/>
          <w:sz w:val="19"/>
        </w:rPr>
        <w:t xml:space="preserve">【220 Triathlon | 2026-10-06】 </w:t>
      </w:r>
      <w:hyperlink w:rId="rId32">
        <w:r>
          <w:rPr>
            <w:color w:val="1F4D78"/>
            <w:u w:val="single"/>
            <w:b/>
            <w:rFonts w:ascii="Calibri" w:hAnsi="Calibri" w:eastAsia="Microsoft JhengHei"/>
            <w:sz w:val="22"/>
          </w:rPr>
          <w:t>什麼是最適合跑步的太陽眼鏡？我們測試了我們最喜歡的 11 款產品的清晰視野和跑步舒適度</w:t>
        </w:r>
      </w:hyperlink>
    </w:p>
    <w:p>
      <w:pPr>
        <w:spacing w:after="40"/>
        <w:ind w:left="360"/>
      </w:pPr>
      <w:r>
        <w:rPr>
          <w:rFonts w:ascii="Calibri" w:hAnsi="Calibri" w:eastAsia="Microsoft JhengHei"/>
          <w:b w:val="0"/>
          <w:i/>
          <w:color w:val="777777"/>
          <w:sz w:val="17"/>
        </w:rPr>
        <w:t>原名: What are the best sunglasses for running? We test our favourite 11 for clear vision and run comfort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一副好的跑步太陽眼鏡可以讓在陽光明媚的條件下跑步變得更加愉快；</w:t>
      </w:r>
    </w:p>
    <w:p>
      <w:pPr>
        <w:pStyle w:val="ListBullet"/>
        <w:spacing w:after="40"/>
        <w:ind w:left="576"/>
      </w:pPr>
      <w:r>
        <w:rPr>
          <w:rFonts w:ascii="Calibri" w:hAnsi="Calibri" w:eastAsia="Microsoft JhengHei"/>
          <w:b w:val="0"/>
          <w:color w:val="333333"/>
          <w:sz w:val="19"/>
        </w:rPr>
        <w:t>2. 以下是我們跑步團隊測試過的我們最喜歡的 11 雙鞋；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33">
        <w:r>
          <w:rPr>
            <w:color w:val="1F4D78"/>
            <w:u w:val="single"/>
            <w:b/>
            <w:rFonts w:ascii="Calibri" w:hAnsi="Calibri" w:eastAsia="Microsoft JhengHei"/>
            <w:sz w:val="22"/>
          </w:rPr>
          <w:t>「充滿活力和彈性」： Kiprun Kipride Max跑鞋評論</w:t>
        </w:r>
      </w:hyperlink>
    </w:p>
    <w:p>
      <w:pPr>
        <w:spacing w:after="40"/>
        <w:ind w:left="360"/>
      </w:pPr>
      <w:r>
        <w:rPr>
          <w:rFonts w:ascii="Calibri" w:hAnsi="Calibri" w:eastAsia="Microsoft JhengHei"/>
          <w:b w:val="0"/>
          <w:i/>
          <w:color w:val="777777"/>
          <w:sz w:val="17"/>
        </w:rPr>
        <w:t>原名: “Energetic and bouncy”: Kiprun Kipride Max running shoe review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由迪卡儂自有跑步品牌 Kiprun 於 2026 年 1 月推出，我們測試了 Kiprun Kipride Max 跑鞋，看看它們在不同距離跑步時的表現；</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34">
        <w:r>
          <w:rPr>
            <w:color w:val="1F4D78"/>
            <w:u w:val="single"/>
            <w:b/>
            <w:rFonts w:ascii="Calibri" w:hAnsi="Calibri" w:eastAsia="Microsoft JhengHei"/>
            <w:sz w:val="22"/>
          </w:rPr>
          <w:t>投票給我們最好的跑步耳機– Powerbeats Pro 2現在在Prime Day特賣中享有30 ％的折扣</w:t>
        </w:r>
      </w:hyperlink>
    </w:p>
    <w:p>
      <w:pPr>
        <w:spacing w:after="40"/>
        <w:ind w:left="360"/>
      </w:pPr>
      <w:r>
        <w:rPr>
          <w:rFonts w:ascii="Calibri" w:hAnsi="Calibri" w:eastAsia="Microsoft JhengHei"/>
          <w:b w:val="0"/>
          <w:i/>
          <w:color w:val="777777"/>
          <w:sz w:val="17"/>
        </w:rPr>
        <w:t>原名: Voted our best running headphones – the Powerbeats Pro 2 are now 30% off in the Prime Day sale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Beats Powerbeats Pro 2 是我們評價最高的跑步耳機，現在在亞馬遜 Prime Day 促銷中幾乎有 30% 的折扣；</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35">
        <w:r>
          <w:rPr>
            <w:color w:val="1F4D78"/>
            <w:u w:val="single"/>
            <w:b/>
            <w:rFonts w:ascii="Calibri" w:hAnsi="Calibri" w:eastAsia="Microsoft JhengHei"/>
            <w:sz w:val="22"/>
          </w:rPr>
          <w:t>最好的跑鞋是什麼？我們測試了 11 雙來自我們最喜愛的品牌</w:t>
        </w:r>
      </w:hyperlink>
    </w:p>
    <w:p>
      <w:pPr>
        <w:spacing w:after="40"/>
        <w:ind w:left="360"/>
      </w:pPr>
      <w:r>
        <w:rPr>
          <w:rFonts w:ascii="Calibri" w:hAnsi="Calibri" w:eastAsia="Microsoft JhengHei"/>
          <w:b w:val="0"/>
          <w:i/>
          <w:color w:val="777777"/>
          <w:sz w:val="17"/>
        </w:rPr>
        <w:t>原名: What are the best running shoes? We test 11 pairs from our favourite brands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對尋找跑鞋感到困惑並想找到最適合您的一雙；</w:t>
      </w:r>
    </w:p>
    <w:p>
      <w:pPr>
        <w:pStyle w:val="ListBullet"/>
        <w:spacing w:after="40"/>
        <w:ind w:left="576"/>
      </w:pPr>
      <w:r>
        <w:rPr>
          <w:rFonts w:ascii="Calibri" w:hAnsi="Calibri" w:eastAsia="Microsoft JhengHei"/>
          <w:b w:val="0"/>
          <w:color w:val="333333"/>
          <w:sz w:val="19"/>
        </w:rPr>
        <w:t>2. 以下是我們最喜歡的 11 款全能跑鞋，均由了解其性能的專家進行測試；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36">
        <w:r>
          <w:rPr>
            <w:color w:val="1F4D78"/>
            <w:u w:val="single"/>
            <w:b/>
            <w:rFonts w:ascii="Calibri" w:hAnsi="Calibri" w:eastAsia="Microsoft JhengHei"/>
            <w:sz w:val="22"/>
          </w:rPr>
          <w:t>最好的跑步耳機是什麼？這是我們去年經過測試的最佳耳塞</w:t>
        </w:r>
      </w:hyperlink>
    </w:p>
    <w:p>
      <w:pPr>
        <w:spacing w:after="40"/>
        <w:ind w:left="360"/>
      </w:pPr>
      <w:r>
        <w:rPr>
          <w:rFonts w:ascii="Calibri" w:hAnsi="Calibri" w:eastAsia="Microsoft JhengHei"/>
          <w:b w:val="0"/>
          <w:i/>
          <w:color w:val="777777"/>
          <w:sz w:val="17"/>
        </w:rPr>
        <w:t>原名: What are the best running headphones? Here are our best-tested earbuds from the past year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事實證明，隨著音樂跑步可以為您的訓練帶來一系列好處；</w:t>
      </w:r>
    </w:p>
    <w:p>
      <w:pPr>
        <w:pStyle w:val="ListBullet"/>
        <w:spacing w:after="40"/>
        <w:ind w:left="576"/>
      </w:pPr>
      <w:r>
        <w:rPr>
          <w:rFonts w:ascii="Calibri" w:hAnsi="Calibri" w:eastAsia="Microsoft JhengHei"/>
          <w:b w:val="0"/>
          <w:color w:val="333333"/>
          <w:sz w:val="19"/>
        </w:rPr>
        <w:t>2. 在這裡，我們的專家對9套跑步耳機進行了測試；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2026-10-06】 </w:t>
      </w:r>
      <w:hyperlink w:rId="rId37">
        <w:r>
          <w:rPr>
            <w:color w:val="1F4D78"/>
            <w:u w:val="single"/>
            <w:b/>
            <w:rFonts w:ascii="Calibri" w:hAnsi="Calibri" w:eastAsia="Microsoft JhengHei"/>
            <w:sz w:val="22"/>
          </w:rPr>
          <w:t>最適合鐵人三項比賽的智慧手錶是什麼？我們測試多項運動成功的前 10 名</w:t>
        </w:r>
      </w:hyperlink>
    </w:p>
    <w:p>
      <w:pPr>
        <w:spacing w:after="40"/>
        <w:ind w:left="360"/>
      </w:pPr>
      <w:r>
        <w:rPr>
          <w:rFonts w:ascii="Calibri" w:hAnsi="Calibri" w:eastAsia="Microsoft JhengHei"/>
          <w:b w:val="0"/>
          <w:i/>
          <w:color w:val="777777"/>
          <w:sz w:val="17"/>
        </w:rPr>
        <w:t>原名: What are the best smartwatches for triathlon? We test the top 10 for multisport success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铁人三项智能手表彻底改变了训练和比赛；</w:t>
      </w:r>
    </w:p>
    <w:p>
      <w:pPr>
        <w:pStyle w:val="ListBullet"/>
        <w:spacing w:after="40"/>
        <w:ind w:left="576"/>
      </w:pPr>
      <w:r>
        <w:rPr>
          <w:rFonts w:ascii="Calibri" w:hAnsi="Calibri" w:eastAsia="Microsoft JhengHei"/>
          <w:b w:val="0"/>
          <w:color w:val="333333"/>
          <w:sz w:val="19"/>
        </w:rPr>
        <w:t>2. 但市面上這麼多，哪些值得花呢；</w:t>
      </w:r>
    </w:p>
    <w:p>
      <w:pPr>
        <w:pStyle w:val="ListBullet"/>
        <w:spacing w:after="40"/>
        <w:ind w:left="576"/>
      </w:pPr>
      <w:r>
        <w:rPr>
          <w:rFonts w:ascii="Calibri" w:hAnsi="Calibri" w:eastAsia="Microsoft JhengHei"/>
          <w:b w:val="0"/>
          <w:color w:val="333333"/>
          <w:sz w:val="19"/>
        </w:rPr>
        <w:t>3. 我們的鐵人三項測試員回顧了 10 項最佳成績，以找出。</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2026-10-11】 </w:t>
      </w:r>
      <w:hyperlink w:rId="rId38">
        <w:r>
          <w:rPr>
            <w:color w:val="1F4D78"/>
            <w:u w:val="single"/>
            <w:b/>
            <w:rFonts w:ascii="Calibri" w:hAnsi="Calibri" w:eastAsia="Microsoft JhengHei"/>
            <w:sz w:val="22"/>
          </w:rPr>
          <w:t>克里斯蒂安·布魯門費爾特 (Kristian Blummenfelt) 稱脫水導致 2026 年鐵人三項世界錦標賽爆發</w:t>
        </w:r>
      </w:hyperlink>
    </w:p>
    <w:p>
      <w:pPr>
        <w:spacing w:after="40"/>
        <w:ind w:left="360"/>
      </w:pPr>
      <w:r>
        <w:rPr>
          <w:rFonts w:ascii="Calibri" w:hAnsi="Calibri" w:eastAsia="Microsoft JhengHei"/>
          <w:b w:val="0"/>
          <w:i/>
          <w:color w:val="777777"/>
          <w:sz w:val="17"/>
        </w:rPr>
        <w:t>原名: Kristian Blummenfelt Says Dehydration Led to Blowup at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克里斯蒂安·布魯門費爾特 (Kristian Blummenfelt) 在 2026 年鐵人三項世界錦標賽上獲得第八名，儘管比賽大部分時間都在爭奪領獎台；</w:t>
      </w:r>
    </w:p>
    <w:p>
      <w:pPr>
        <w:pStyle w:val="ListBullet"/>
        <w:spacing w:after="40"/>
        <w:ind w:left="576"/>
      </w:pPr>
      <w:r>
        <w:rPr>
          <w:rFonts w:ascii="Calibri" w:hAnsi="Calibri" w:eastAsia="Microsoft JhengHei"/>
          <w:b w:val="0"/>
          <w:color w:val="333333"/>
          <w:sz w:val="19"/>
        </w:rPr>
        <w:t>2. 他分享了跑步中途發生的事情；</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2026-10-11】 </w:t>
      </w:r>
      <w:hyperlink w:rId="rId39">
        <w:r>
          <w:rPr>
            <w:color w:val="1F4D78"/>
            <w:u w:val="single"/>
            <w:b/>
            <w:rFonts w:ascii="Calibri" w:hAnsi="Calibri" w:eastAsia="Microsoft JhengHei"/>
            <w:sz w:val="22"/>
          </w:rPr>
          <w:t>文森特路易斯 (Vincent Luis) 在科納首秀中奪得 2026 年 IRONMAN 世界冠軍</w:t>
        </w:r>
      </w:hyperlink>
    </w:p>
    <w:p>
      <w:pPr>
        <w:spacing w:after="40"/>
        <w:ind w:left="360"/>
      </w:pPr>
      <w:r>
        <w:rPr>
          <w:rFonts w:ascii="Calibri" w:hAnsi="Calibri" w:eastAsia="Microsoft JhengHei"/>
          <w:b w:val="0"/>
          <w:i/>
          <w:color w:val="777777"/>
          <w:sz w:val="17"/>
        </w:rPr>
        <w:t>原名: Vincent Luis Captures 2026 IRONMAN World Championship on Kona Debut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文森特·路易斯 (Vincent Luis) 贏得了 2026 年 IRONMAN 世界錦標賽冠軍，在馬拉鬆比賽後期取得領先，並抵擋住了古斯塔夫·伊登 (Gustav Iden) 的無情衝鋒；</w:t>
      </w:r>
    </w:p>
    <w:p>
      <w:pPr>
        <w:pStyle w:val="ListBullet"/>
        <w:spacing w:after="40"/>
        <w:ind w:left="576"/>
      </w:pPr>
      <w:r>
        <w:rPr>
          <w:rFonts w:ascii="Calibri" w:hAnsi="Calibri" w:eastAsia="Microsoft JhengHei"/>
          <w:b w:val="0"/>
          <w:color w:val="333333"/>
          <w:sz w:val="19"/>
        </w:rPr>
        <w:t>2. 它標誌著故事書的結局；</w:t>
      </w:r>
    </w:p>
    <w:p>
      <w:pPr>
        <w:pStyle w:val="ListBullet"/>
        <w:spacing w:after="40"/>
        <w:ind w:left="576"/>
      </w:pPr>
      <w:r>
        <w:rPr>
          <w:rFonts w:ascii="Calibri" w:hAnsi="Calibri" w:eastAsia="Microsoft JhengHei"/>
          <w:b w:val="0"/>
          <w:color w:val="333333"/>
          <w:sz w:val="19"/>
        </w:rPr>
        <w:t>3. 文森特·L 後。</w:t>
      </w:r>
    </w:p>
    <w:p>
      <w:pPr>
        <w:keepNext/>
        <w:spacing w:before="160" w:after="40"/>
      </w:pPr>
      <w:r>
        <w:rPr>
          <w:rFonts w:ascii="Calibri" w:hAnsi="Calibri" w:eastAsia="Microsoft JhengHei"/>
          <w:b/>
          <w:color w:val="595959"/>
          <w:sz w:val="19"/>
        </w:rPr>
        <w:t xml:space="preserve">【220 Triathlon | 2026-10-05】 </w:t>
      </w:r>
      <w:hyperlink w:rId="rId40">
        <w:r>
          <w:rPr>
            <w:color w:val="1F4D78"/>
            <w:u w:val="single"/>
            <w:b/>
            <w:rFonts w:ascii="Calibri" w:hAnsi="Calibri" w:eastAsia="Microsoft JhengHei"/>
            <w:sz w:val="22"/>
          </w:rPr>
          <w:t>這些是阻礙您前進的常見 2 區跑步錯誤 – 以及如何解決這些錯誤</w:t>
        </w:r>
      </w:hyperlink>
    </w:p>
    <w:p>
      <w:pPr>
        <w:spacing w:after="40"/>
        <w:ind w:left="360"/>
      </w:pPr>
      <w:r>
        <w:rPr>
          <w:rFonts w:ascii="Calibri" w:hAnsi="Calibri" w:eastAsia="Microsoft JhengHei"/>
          <w:b w:val="0"/>
          <w:i/>
          <w:color w:val="777777"/>
          <w:sz w:val="17"/>
        </w:rPr>
        <w:t>原名: These are the common Zone 2 running mistakes holding you back – and how to fix them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如果您是心率跑步訓練的新手，本指南將幫助您避免常見錯誤並讓您更輕鬆地開始；</w:t>
      </w:r>
    </w:p>
    <w:p>
      <w:pPr>
        <w:pStyle w:val="ListBullet"/>
        <w:spacing w:after="40"/>
        <w:ind w:left="576"/>
      </w:pPr>
      <w:r>
        <w:rPr>
          <w:rFonts w:ascii="Calibri" w:hAnsi="Calibri" w:eastAsia="Microsoft JhengHei"/>
          <w:b w:val="0"/>
          <w:color w:val="333333"/>
          <w:sz w:val="19"/>
        </w:rPr>
        <w:t>2. 塔倫·格塞爾解釋道…；</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2026-10-12】 </w:t>
      </w:r>
      <w:hyperlink w:rId="rId41">
        <w:r>
          <w:rPr>
            <w:color w:val="1F4D78"/>
            <w:u w:val="single"/>
            <w:b/>
            <w:rFonts w:ascii="Calibri" w:hAnsi="Calibri" w:eastAsia="Microsoft JhengHei"/>
            <w:sz w:val="22"/>
          </w:rPr>
          <w:t>為什麼鐵人三項世界錦標賽仍然難以破解</w:t>
        </w:r>
      </w:hyperlink>
    </w:p>
    <w:p>
      <w:pPr>
        <w:spacing w:after="40"/>
        <w:ind w:left="360"/>
      </w:pPr>
      <w:r>
        <w:rPr>
          <w:rFonts w:ascii="Calibri" w:hAnsi="Calibri" w:eastAsia="Microsoft JhengHei"/>
          <w:b w:val="0"/>
          <w:i/>
          <w:color w:val="777777"/>
          <w:sz w:val="17"/>
        </w:rPr>
        <w:t>原名: Why the Ironman World Championship Remains Uncrackable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儘管擁有數十年的數據、先進的營養和精確的節奏，科納一次又一次證明科學無法與貝利夫人匹敵；</w:t>
      </w:r>
    </w:p>
    <w:p>
      <w:pPr>
        <w:pStyle w:val="ListBullet"/>
        <w:spacing w:after="40"/>
        <w:ind w:left="576"/>
      </w:pPr>
      <w:r>
        <w:rPr>
          <w:rFonts w:ascii="Calibri" w:hAnsi="Calibri" w:eastAsia="Microsoft JhengHei"/>
          <w:b w:val="0"/>
          <w:color w:val="333333"/>
          <w:sz w:val="19"/>
        </w:rPr>
        <w:t>2. 閱讀完整文章：為何鐵人三項世界錦標賽繼續；</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2026-10-12】 </w:t>
      </w:r>
      <w:hyperlink w:rId="rId42">
        <w:r>
          <w:rPr>
            <w:color w:val="1F4D78"/>
            <w:u w:val="single"/>
            <w:b/>
            <w:rFonts w:ascii="Calibri" w:hAnsi="Calibri" w:eastAsia="Microsoft JhengHei"/>
            <w:sz w:val="22"/>
          </w:rPr>
          <w:t>2026 年科納鐵人三項世界錦標賽終極指南</w:t>
        </w:r>
      </w:hyperlink>
    </w:p>
    <w:p>
      <w:pPr>
        <w:spacing w:after="40"/>
        <w:ind w:left="360"/>
      </w:pPr>
      <w:r>
        <w:rPr>
          <w:rFonts w:ascii="Calibri" w:hAnsi="Calibri" w:eastAsia="Microsoft JhengHei"/>
          <w:b w:val="0"/>
          <w:i/>
          <w:color w:val="777777"/>
          <w:sz w:val="17"/>
        </w:rPr>
        <w:t>原名: Your Ultimate Guide to the 2026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10 月 10 日，男女選手將在大島重聚，展開為期一天的對決，深入了解比賽新聞、專家數據分析和獨家競爭者簡介；</w:t>
      </w:r>
    </w:p>
    <w:p>
      <w:pPr>
        <w:pStyle w:val="ListBullet"/>
        <w:spacing w:after="40"/>
        <w:ind w:left="576"/>
      </w:pPr>
      <w:r>
        <w:rPr>
          <w:rFonts w:ascii="Calibri" w:hAnsi="Calibri" w:eastAsia="Microsoft JhengHei"/>
          <w:b w:val="0"/>
          <w:color w:val="333333"/>
          <w:sz w:val="19"/>
        </w:rPr>
        <w:t>2. 在您的終極閱讀全文；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2026-10-12】 </w:t>
      </w:r>
      <w:hyperlink w:rId="rId43">
        <w:r>
          <w:rPr>
            <w:color w:val="1F4D78"/>
            <w:u w:val="single"/>
            <w:b/>
            <w:rFonts w:ascii="Calibri" w:hAnsi="Calibri" w:eastAsia="Microsoft JhengHei"/>
            <w:sz w:val="22"/>
          </w:rPr>
          <w:t>泰勒·尼布 (Taylor Knibb) 的科納勝利 (Kona Win) 如何團結耐力界</w:t>
        </w:r>
      </w:hyperlink>
    </w:p>
    <w:p>
      <w:pPr>
        <w:spacing w:after="40"/>
        <w:ind w:left="360"/>
      </w:pPr>
      <w:r>
        <w:rPr>
          <w:rFonts w:ascii="Calibri" w:hAnsi="Calibri" w:eastAsia="Microsoft JhengHei"/>
          <w:b w:val="0"/>
          <w:i/>
          <w:color w:val="777777"/>
          <w:sz w:val="17"/>
        </w:rPr>
        <w:t>原名: How Taylor Knibb’s Kona Win United the Endurance Community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除了在大島上取得的鼓舞人心的勝利之外，泰勒·尼布的信息也提醒我們為什麼耐力運動能建立不同於其他運動的紐帶；</w:t>
      </w:r>
    </w:p>
    <w:p>
      <w:pPr>
        <w:pStyle w:val="ListBullet"/>
        <w:spacing w:after="40"/>
        <w:ind w:left="576"/>
      </w:pPr>
      <w:r>
        <w:rPr>
          <w:rFonts w:ascii="Calibri" w:hAnsi="Calibri" w:eastAsia="Microsoft JhengHei"/>
          <w:b w:val="0"/>
          <w:color w:val="333333"/>
          <w:sz w:val="19"/>
        </w:rPr>
        <w:t>2. 閱讀泰勒·尼布 (Taylor Knibb) 的科納 (Kona) 如何贏得曼聯 (United)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2026-10-12】 </w:t>
      </w:r>
      <w:hyperlink w:rId="rId44">
        <w:r>
          <w:rPr>
            <w:color w:val="1F4D78"/>
            <w:u w:val="single"/>
            <w:b/>
            <w:rFonts w:ascii="Calibri" w:hAnsi="Calibri" w:eastAsia="Microsoft JhengHei"/>
            <w:sz w:val="22"/>
          </w:rPr>
          <w:t>科納榮耀：鐵人三項世界冠軍文森路易斯和重要日子裡的前五名</w:t>
        </w:r>
      </w:hyperlink>
    </w:p>
    <w:p>
      <w:pPr>
        <w:spacing w:after="40"/>
        <w:ind w:left="360"/>
      </w:pPr>
      <w:r>
        <w:rPr>
          <w:rFonts w:ascii="Calibri" w:hAnsi="Calibri" w:eastAsia="Microsoft JhengHei"/>
          <w:b w:val="0"/>
          <w:i/>
          <w:color w:val="777777"/>
          <w:sz w:val="17"/>
        </w:rPr>
        <w:t>原名: Kona Glory: IRONMAN World Champion Vincent Luis and the Top Five On the Big Day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我們在 2026 年 IRONMAN 世界錦標賽上追趕男子前五名；</w:t>
      </w:r>
    </w:p>
    <w:p>
      <w:pPr>
        <w:pStyle w:val="ListBullet"/>
        <w:spacing w:after="40"/>
        <w:ind w:left="576"/>
      </w:pPr>
      <w:r>
        <w:rPr>
          <w:rFonts w:ascii="Calibri" w:hAnsi="Calibri" w:eastAsia="Microsoft JhengHei"/>
          <w:b w:val="0"/>
          <w:color w:val="333333"/>
          <w:sz w:val="19"/>
        </w:rPr>
        <w:t>2. 科納榮耀：IRONMAN 世界冠軍文森特路易斯和重要日子的前五名帖子首次出現在 Slowtwi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2026-10-12】 </w:t>
      </w:r>
      <w:hyperlink w:rId="rId45">
        <w:r>
          <w:rPr>
            <w:color w:val="1F4D78"/>
            <w:u w:val="single"/>
            <w:b/>
            <w:rFonts w:ascii="Calibri" w:hAnsi="Calibri" w:eastAsia="Microsoft JhengHei"/>
            <w:sz w:val="22"/>
          </w:rPr>
          <w:t>在2026年科納鐵人三項世界錦標賽上你沒有看到的東西</w:t>
        </w:r>
      </w:hyperlink>
    </w:p>
    <w:p>
      <w:pPr>
        <w:spacing w:after="40"/>
        <w:ind w:left="360"/>
      </w:pPr>
      <w:r>
        <w:rPr>
          <w:rFonts w:ascii="Calibri" w:hAnsi="Calibri" w:eastAsia="Microsoft JhengHei"/>
          <w:b w:val="0"/>
          <w:i/>
          <w:color w:val="777777"/>
          <w:sz w:val="17"/>
        </w:rPr>
        <w:t>原名: What You Didn’t See at the 2026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鐵人三項攝影師布拉德卡明斯基 (Brad Kaminski) 捕捉到了您在比賽直播中可能看不到的瞬間；</w:t>
      </w:r>
    </w:p>
    <w:p>
      <w:pPr>
        <w:pStyle w:val="ListBullet"/>
        <w:spacing w:after="40"/>
        <w:ind w:left="576"/>
      </w:pPr>
      <w:r>
        <w:rPr>
          <w:rFonts w:ascii="Calibri" w:hAnsi="Calibri" w:eastAsia="Microsoft JhengHei"/>
          <w:b w:val="0"/>
          <w:color w:val="333333"/>
          <w:sz w:val="19"/>
        </w:rPr>
        <w:t>2. 閱讀完整文章《在 2026 年科納鐵人三項鐵人三項世界錦標賽上您沒有看到的內容》；</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46">
        <w:r>
          <w:rPr>
            <w:color w:val="1F4D78"/>
            <w:u w:val="single"/>
            <w:b/>
            <w:rFonts w:ascii="Calibri" w:hAnsi="Calibri" w:eastAsia="Microsoft JhengHei"/>
            <w:sz w:val="22"/>
          </w:rPr>
          <w:t>在科納參加鐵人三項世界錦標賽後，你的身體會發生什麼事</w:t>
        </w:r>
      </w:hyperlink>
    </w:p>
    <w:p>
      <w:pPr>
        <w:spacing w:after="40"/>
        <w:ind w:left="360"/>
      </w:pPr>
      <w:r>
        <w:rPr>
          <w:rFonts w:ascii="Calibri" w:hAnsi="Calibri" w:eastAsia="Microsoft JhengHei"/>
          <w:b w:val="0"/>
          <w:i/>
          <w:color w:val="777777"/>
          <w:sz w:val="17"/>
        </w:rPr>
        <w:t>原名: What Happens to Your Body After Racing the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從肌肉微撕裂、腦霧到腸道不適，科學解釋了為什麼在夏威夷參加比賽甚至觀看鐵人三項世界錦標賽會讓您連續幾天感到疲憊不堪；</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47">
        <w:r>
          <w:rPr>
            <w:color w:val="1F4D78"/>
            <w:u w:val="single"/>
            <w:b/>
            <w:rFonts w:ascii="Calibri" w:hAnsi="Calibri" w:eastAsia="Microsoft JhengHei"/>
            <w:sz w:val="22"/>
          </w:rPr>
          <w:t>伊莫金·西蒙茲 (Imogen Simmonds) 在 2026 年科納冬奧會上獲得第五名：“這太值得了”</w:t>
        </w:r>
      </w:hyperlink>
    </w:p>
    <w:p>
      <w:pPr>
        <w:spacing w:after="40"/>
        <w:ind w:left="360"/>
      </w:pPr>
      <w:r>
        <w:rPr>
          <w:rFonts w:ascii="Calibri" w:hAnsi="Calibri" w:eastAsia="Microsoft JhengHei"/>
          <w:b w:val="0"/>
          <w:i/>
          <w:color w:val="777777"/>
          <w:sz w:val="17"/>
        </w:rPr>
        <w:t>原名: Imogen Simmonds on Fifth Place at Kona 2026: “It’s Been So Worth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伊莫金·西蒙茲 (Imogen Simmonds) 在 2026 年鐵人三項世界錦標賽上穩步取得第五名；</w:t>
      </w:r>
    </w:p>
    <w:p>
      <w:pPr>
        <w:pStyle w:val="ListBullet"/>
        <w:spacing w:after="40"/>
        <w:ind w:left="576"/>
      </w:pPr>
      <w:r>
        <w:rPr>
          <w:rFonts w:ascii="Calibri" w:hAnsi="Calibri" w:eastAsia="Microsoft JhengHei"/>
          <w:b w:val="0"/>
          <w:color w:val="333333"/>
          <w:sz w:val="19"/>
        </w:rPr>
        <w:t>2. 以下是她對科納比賽的評價，她說這「超出了我的預期；</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48">
        <w:r>
          <w:rPr>
            <w:color w:val="1F4D78"/>
            <w:u w:val="single"/>
            <w:b/>
            <w:rFonts w:ascii="Calibri" w:hAnsi="Calibri" w:eastAsia="Microsoft JhengHei"/>
            <w:sz w:val="22"/>
          </w:rPr>
          <w:t>文森特路易斯 (Vincent Luis) 贏得 2026 年鐵人三項世界冠軍後就結束了</w:t>
        </w:r>
      </w:hyperlink>
    </w:p>
    <w:p>
      <w:pPr>
        <w:spacing w:after="40"/>
        <w:ind w:left="360"/>
      </w:pPr>
      <w:r>
        <w:rPr>
          <w:rFonts w:ascii="Calibri" w:hAnsi="Calibri" w:eastAsia="Microsoft JhengHei"/>
          <w:b w:val="0"/>
          <w:i/>
          <w:color w:val="777777"/>
          <w:sz w:val="17"/>
        </w:rPr>
        <w:t>原名: Vincent Luis Is Done After Winning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這位法國人在訓練中經歷了一些黑暗的地方，以在他的首場（也是決賽）比賽中贏得 2026 年鐵人三項世界錦標賽冠軍；</w:t>
      </w:r>
    </w:p>
    <w:p>
      <w:pPr>
        <w:pStyle w:val="ListBullet"/>
        <w:spacing w:after="40"/>
        <w:ind w:left="576"/>
      </w:pPr>
      <w:r>
        <w:rPr>
          <w:rFonts w:ascii="Calibri" w:hAnsi="Calibri" w:eastAsia="Microsoft JhengHei"/>
          <w:b w:val="0"/>
          <w:color w:val="333333"/>
          <w:sz w:val="19"/>
        </w:rPr>
        <w:t>2. 閱讀文森特路易斯 (Vincent Luis) 贏得 2026 年 Ironma 比賽後已完成的完整文章；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49">
        <w:r>
          <w:rPr>
            <w:color w:val="1F4D78"/>
            <w:u w:val="single"/>
            <w:b/>
            <w:rFonts w:ascii="Calibri" w:hAnsi="Calibri" w:eastAsia="Microsoft JhengHei"/>
            <w:sz w:val="22"/>
          </w:rPr>
          <w:t>泰勒·尼布 (Taylor Knibb) 對贏得 2026 年鐵人三項世界冠軍的（大）想法</w:t>
        </w:r>
      </w:hyperlink>
    </w:p>
    <w:p>
      <w:pPr>
        <w:spacing w:after="40"/>
        <w:ind w:left="360"/>
      </w:pPr>
      <w:r>
        <w:rPr>
          <w:rFonts w:ascii="Calibri" w:hAnsi="Calibri" w:eastAsia="Microsoft JhengHei"/>
          <w:b w:val="0"/>
          <w:i/>
          <w:color w:val="777777"/>
          <w:sz w:val="17"/>
        </w:rPr>
        <w:t>原名: Taylor Knibb’s (Big) Thoughts on Winning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在泰勒·尼布 (Taylor Knibb) 完成去年開始的工作後，我們採訪了她；</w:t>
      </w:r>
    </w:p>
    <w:p>
      <w:pPr>
        <w:pStyle w:val="ListBullet"/>
        <w:spacing w:after="40"/>
        <w:ind w:left="576"/>
      </w:pPr>
      <w:r>
        <w:rPr>
          <w:rFonts w:ascii="Calibri" w:hAnsi="Calibri" w:eastAsia="Microsoft JhengHei"/>
          <w:b w:val="0"/>
          <w:color w:val="333333"/>
          <w:sz w:val="19"/>
        </w:rPr>
        <w:t>2. 阅读完整文章 Taylor Knibbs (Big) Thoughts on Winning the 2026 Ironman World Cham；</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2026-10-11】 </w:t>
      </w:r>
      <w:hyperlink w:rId="rId50">
        <w:r>
          <w:rPr>
            <w:color w:val="1F4D78"/>
            <w:u w:val="single"/>
            <w:b/>
            <w:rFonts w:ascii="Calibri" w:hAnsi="Calibri" w:eastAsia="Microsoft JhengHei"/>
            <w:sz w:val="22"/>
          </w:rPr>
          <w:t>運動員在科納舉行的鐵人三項世界錦標賽能贏得多少獎金？</w:t>
        </w:r>
      </w:hyperlink>
    </w:p>
    <w:p>
      <w:pPr>
        <w:spacing w:after="40"/>
        <w:ind w:left="360"/>
      </w:pPr>
      <w:r>
        <w:rPr>
          <w:rFonts w:ascii="Calibri" w:hAnsi="Calibri" w:eastAsia="Microsoft JhengHei"/>
          <w:b w:val="0"/>
          <w:i/>
          <w:color w:val="777777"/>
          <w:sz w:val="17"/>
        </w:rPr>
        <w:t>原名: How much can athletes win at the Ironman World Championship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隨著巨額獎金在精英賽車界變得越來越普遍，在科納舉行的鐵人三項世界錦標賽上，職業選手能贏得多少獎金才能登上頒獎台；</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2026-10-11】 </w:t>
      </w:r>
      <w:hyperlink w:rId="rId51">
        <w:r>
          <w:rPr>
            <w:color w:val="1F4D78"/>
            <w:u w:val="single"/>
            <w:b/>
            <w:rFonts w:ascii="Calibri" w:hAnsi="Calibri" w:eastAsia="Microsoft JhengHei"/>
            <w:sz w:val="22"/>
          </w:rPr>
          <w:t>科納狂野一天的照片</w:t>
        </w:r>
      </w:hyperlink>
    </w:p>
    <w:p>
      <w:pPr>
        <w:spacing w:after="40"/>
        <w:ind w:left="360"/>
      </w:pPr>
      <w:r>
        <w:rPr>
          <w:rFonts w:ascii="Calibri" w:hAnsi="Calibri" w:eastAsia="Microsoft JhengHei"/>
          <w:b w:val="0"/>
          <w:i/>
          <w:color w:val="777777"/>
          <w:sz w:val="17"/>
        </w:rPr>
        <w:t>原名: Photos from a Wild Day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來自大島激烈的一天比賽的照片；</w:t>
      </w:r>
    </w:p>
    <w:p>
      <w:pPr>
        <w:pStyle w:val="ListBullet"/>
        <w:spacing w:after="40"/>
        <w:ind w:left="576"/>
      </w:pPr>
      <w:r>
        <w:rPr>
          <w:rFonts w:ascii="Calibri" w:hAnsi="Calibri" w:eastAsia="Microsoft JhengHei"/>
          <w:b w:val="0"/>
          <w:color w:val="333333"/>
          <w:sz w:val="19"/>
        </w:rPr>
        <w:t>2. 科納狂野一天的照片最初出現在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2026-10-11】 </w:t>
      </w:r>
      <w:hyperlink w:rId="rId52">
        <w:r>
          <w:rPr>
            <w:color w:val="1F4D78"/>
            <w:u w:val="single"/>
            <w:b/>
            <w:rFonts w:ascii="Calibri" w:hAnsi="Calibri" w:eastAsia="Microsoft JhengHei"/>
            <w:sz w:val="22"/>
          </w:rPr>
          <w:t>洛夫塞斯倒下後，泰勒·尼布戲劇性地贏得了鐵人三項世界冠軍</w:t>
        </w:r>
      </w:hyperlink>
    </w:p>
    <w:p>
      <w:pPr>
        <w:spacing w:after="40"/>
        <w:ind w:left="360"/>
      </w:pPr>
      <w:r>
        <w:rPr>
          <w:rFonts w:ascii="Calibri" w:hAnsi="Calibri" w:eastAsia="Microsoft JhengHei"/>
          <w:b w:val="0"/>
          <w:i/>
          <w:color w:val="777777"/>
          <w:sz w:val="17"/>
        </w:rPr>
        <w:t>原名: Taylor Knibb wins dramatic Ironman World Championship after Lovseth collapse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美國選手尼布以 70；</w:t>
      </w:r>
    </w:p>
    <w:p>
      <w:pPr>
        <w:pStyle w:val="ListBullet"/>
        <w:spacing w:after="40"/>
        <w:ind w:left="576"/>
      </w:pPr>
      <w:r>
        <w:rPr>
          <w:rFonts w:ascii="Calibri" w:hAnsi="Calibri" w:eastAsia="Microsoft JhengHei"/>
          <w:b w:val="0"/>
          <w:color w:val="333333"/>
          <w:sz w:val="19"/>
        </w:rPr>
        <w:t>2. 3 的成績完成了鐵人三項和世界冠軍的雙冠王，而挪威衛冕冠軍索爾維格·洛夫塞斯 (Solveig Lovseth) 在比賽結束前一公里內倒地；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2026-10-11】 </w:t>
      </w:r>
      <w:hyperlink w:rId="rId53">
        <w:r>
          <w:rPr>
            <w:color w:val="1F4D78"/>
            <w:u w:val="single"/>
            <w:b/>
            <w:rFonts w:ascii="Calibri" w:hAnsi="Calibri" w:eastAsia="Microsoft JhengHei"/>
            <w:sz w:val="22"/>
          </w:rPr>
          <w:t>泰勒·尼布 (Taylor Knibb) 驅除科納惡魔，贏得 2026 年 IRONMAN 世界冠軍</w:t>
        </w:r>
      </w:hyperlink>
    </w:p>
    <w:p>
      <w:pPr>
        <w:spacing w:after="40"/>
        <w:ind w:left="360"/>
      </w:pPr>
      <w:r>
        <w:rPr>
          <w:rFonts w:ascii="Calibri" w:hAnsi="Calibri" w:eastAsia="Microsoft JhengHei"/>
          <w:b w:val="0"/>
          <w:i/>
          <w:color w:val="777777"/>
          <w:sz w:val="17"/>
        </w:rPr>
        <w:t>原名: Taylor Knibb Exorcises the Kona Demons, Wins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泰勒·尼布 (Taylor Knibb) 是 2026 年 IRONMAN 世界冠軍，他在最後一公里取得領先，超越了倒下的衛冕冠軍索爾維格·勒夫塞斯 (Solveig Løvseth)；</w:t>
      </w:r>
    </w:p>
    <w:p>
      <w:pPr>
        <w:pStyle w:val="ListBullet"/>
        <w:spacing w:after="40"/>
        <w:ind w:left="576"/>
      </w:pPr>
      <w:r>
        <w:rPr>
          <w:rFonts w:ascii="Calibri" w:hAnsi="Calibri" w:eastAsia="Microsoft JhengHei"/>
          <w:b w:val="0"/>
          <w:color w:val="333333"/>
          <w:sz w:val="19"/>
        </w:rPr>
        <w:t>2. 尼佈在比賽初期就取得了領先；</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2026-10-11】 </w:t>
      </w:r>
      <w:hyperlink w:rId="rId54">
        <w:r>
          <w:rPr>
            <w:color w:val="1F4D78"/>
            <w:u w:val="single"/>
            <w:b/>
            <w:rFonts w:ascii="Calibri" w:hAnsi="Calibri" w:eastAsia="Microsoft JhengHei"/>
            <w:sz w:val="22"/>
          </w:rPr>
          <w:t>文森特路易斯 (Vincent Luis) 首次（也可能是最後一次）亮相鐵人三項世界錦標賽並贏得冠軍</w:t>
        </w:r>
      </w:hyperlink>
    </w:p>
    <w:p>
      <w:pPr>
        <w:spacing w:after="40"/>
        <w:ind w:left="360"/>
      </w:pPr>
      <w:r>
        <w:rPr>
          <w:rFonts w:ascii="Calibri" w:hAnsi="Calibri" w:eastAsia="Microsoft JhengHei"/>
          <w:b w:val="0"/>
          <w:i/>
          <w:color w:val="777777"/>
          <w:sz w:val="17"/>
        </w:rPr>
        <w:t>原名: Vincent Luis wins Ironman World Championship on first and possibly last appearance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法國選手文森特路易斯在夏威夷首次亮相就獲得了不可思議的鐵人三項世界冠軍頭銜，證明了希望是永恆的；</w:t>
      </w:r>
    </w:p>
    <w:p>
      <w:pPr>
        <w:pStyle w:val="ListBullet"/>
        <w:spacing w:after="40"/>
        <w:ind w:left="576"/>
      </w:pPr>
      <w:r>
        <w:rPr>
          <w:rFonts w:ascii="Calibri" w:hAnsi="Calibri" w:eastAsia="Microsoft JhengHei"/>
          <w:b w:val="0"/>
          <w:color w:val="333333"/>
          <w:sz w:val="19"/>
        </w:rPr>
        <w:t>2. 這位 37 歲的選手是兩屆短池世界冠軍，；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2026-10-11】 </w:t>
      </w:r>
      <w:hyperlink w:rId="rId55">
        <w:r>
          <w:rPr>
            <w:color w:val="1F4D78"/>
            <w:u w:val="single"/>
            <w:b/>
            <w:rFonts w:ascii="Calibri" w:hAnsi="Calibri" w:eastAsia="Microsoft JhengHei"/>
            <w:sz w:val="22"/>
          </w:rPr>
          <w:t>文森特路易斯 (Vincent Luis) 和泰勒尼布 (Taylor Knibb) 在 2026 年鐵人三項世界錦標賽上取得戲劇性勝利</w:t>
        </w:r>
      </w:hyperlink>
    </w:p>
    <w:p>
      <w:pPr>
        <w:spacing w:after="40"/>
        <w:ind w:left="360"/>
      </w:pPr>
      <w:r>
        <w:rPr>
          <w:rFonts w:ascii="Calibri" w:hAnsi="Calibri" w:eastAsia="Microsoft JhengHei"/>
          <w:b w:val="0"/>
          <w:i/>
          <w:color w:val="777777"/>
          <w:sz w:val="17"/>
        </w:rPr>
        <w:t>原名: Vincent Luis, Taylor Knibb Take Dramatic Victories at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侵略性賽車是今年在科納舉行的比賽的名稱-但最終，耐心和毅力打破了終點線，法國的Vincent Luis和美國的Taylor Knibb ta；</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2026-10-10】 </w:t>
      </w:r>
      <w:hyperlink w:rId="rId56">
        <w:r>
          <w:rPr>
            <w:color w:val="1F4D78"/>
            <w:u w:val="single"/>
            <w:b/>
            <w:rFonts w:ascii="Calibri" w:hAnsi="Calibri" w:eastAsia="Microsoft JhengHei"/>
            <w:sz w:val="22"/>
          </w:rPr>
          <w:t>「直到今天，這仍然是我跨越過的最偉大的界限之一。LFG！」戈登拉姆齊向 Ironman Kona 運動員傳達信息</w:t>
        </w:r>
      </w:hyperlink>
    </w:p>
    <w:p>
      <w:pPr>
        <w:spacing w:after="40"/>
        <w:ind w:left="360"/>
      </w:pPr>
      <w:r>
        <w:rPr>
          <w:rFonts w:ascii="Calibri" w:hAnsi="Calibri" w:eastAsia="Microsoft JhengHei"/>
          <w:b w:val="0"/>
          <w:i/>
          <w:color w:val="777777"/>
          <w:sz w:val="17"/>
        </w:rPr>
        <w:t>原名: “It’s still to this day one of the greatest lines I’ve ever crossed. LFG!” Gordon Ramsay shares message to Ironman Kona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戈登拉姆齊 (Gordon Ramsay) 向今天在科納參加鐵人三項世界錦標賽的運動員傳達了支持訊息；</w:t>
      </w:r>
    </w:p>
    <w:p>
      <w:pPr>
        <w:pStyle w:val="ListBullet"/>
        <w:spacing w:after="40"/>
        <w:ind w:left="576"/>
      </w:pPr>
      <w:r>
        <w:rPr>
          <w:rFonts w:ascii="Calibri" w:hAnsi="Calibri" w:eastAsia="Microsoft JhengHei"/>
          <w:b w:val="0"/>
          <w:color w:val="333333"/>
          <w:sz w:val="19"/>
        </w:rPr>
        <w:t>2. 這位著名廚師和長期鐵人三項運動員之前曾參加過比賽，其中包括照片；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2026-10-10】 </w:t>
      </w:r>
      <w:hyperlink w:rId="rId57">
        <w:r>
          <w:rPr>
            <w:color w:val="1F4D78"/>
            <w:u w:val="single"/>
            <w:b/>
            <w:rFonts w:ascii="Calibri" w:hAnsi="Calibri" w:eastAsia="Microsoft JhengHei"/>
            <w:sz w:val="22"/>
          </w:rPr>
          <w:t>One Man's 14-Year-Old Trek Madone是他的完美世界錦標賽之旅</w:t>
        </w:r>
      </w:hyperlink>
    </w:p>
    <w:p>
      <w:pPr>
        <w:spacing w:after="40"/>
        <w:ind w:left="360"/>
      </w:pPr>
      <w:r>
        <w:rPr>
          <w:rFonts w:ascii="Calibri" w:hAnsi="Calibri" w:eastAsia="Microsoft JhengHei"/>
          <w:b w:val="0"/>
          <w:i/>
          <w:color w:val="777777"/>
          <w:sz w:val="17"/>
        </w:rPr>
        <w:t>原名: One Man’s 14-Year-Old Trek Madone is His Perfect World Championship Ride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亞倫·弗萊明從青少年悲劇到鐵人三項世界錦標賽的歷程，最好透過他近乎古老的《迷航》的鏡頭來觀看；</w:t>
      </w:r>
    </w:p>
    <w:p>
      <w:pPr>
        <w:pStyle w:val="ListBullet"/>
        <w:spacing w:after="40"/>
        <w:ind w:left="576"/>
      </w:pPr>
      <w:r>
        <w:rPr>
          <w:rFonts w:ascii="Calibri" w:hAnsi="Calibri" w:eastAsia="Microsoft JhengHei"/>
          <w:b w:val="0"/>
          <w:color w:val="333333"/>
          <w:sz w:val="19"/>
        </w:rPr>
        <w:t>2. 閱讀全文：《One Man’s 14-Year-Old Trek Madone is；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2026-10-10】 </w:t>
      </w:r>
      <w:hyperlink w:rId="rId58">
        <w:r>
          <w:rPr>
            <w:color w:val="1F4D78"/>
            <w:u w:val="single"/>
            <w:b/>
            <w:rFonts w:ascii="Calibri" w:hAnsi="Calibri" w:eastAsia="Microsoft JhengHei"/>
            <w:sz w:val="22"/>
          </w:rPr>
          <w:t>遠徵遊輪將遊客帶到觀景台以外的地方</w:t>
        </w:r>
      </w:hyperlink>
    </w:p>
    <w:p>
      <w:pPr>
        <w:spacing w:after="40"/>
        <w:ind w:left="360"/>
      </w:pPr>
      <w:r>
        <w:rPr>
          <w:rFonts w:ascii="Calibri" w:hAnsi="Calibri" w:eastAsia="Microsoft JhengHei"/>
          <w:b w:val="0"/>
          <w:i/>
          <w:color w:val="777777"/>
          <w:sz w:val="17"/>
        </w:rPr>
        <w:t>原名: The Expedition Cruise Line That Takes Guests Way Beyond the Viewing Deck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UnCruise Adventures 提供阿拉斯加及其他地區的沉浸式旅行行程，是通往荒野、偏遠地區的門戶；</w:t>
      </w:r>
    </w:p>
    <w:p>
      <w:pPr>
        <w:pStyle w:val="ListBullet"/>
        <w:spacing w:after="40"/>
        <w:ind w:left="576"/>
      </w:pPr>
      <w:r>
        <w:rPr>
          <w:rFonts w:ascii="Calibri" w:hAnsi="Calibri" w:eastAsia="Microsoft JhengHei"/>
          <w:b w:val="0"/>
          <w:color w:val="333333"/>
          <w:sz w:val="19"/>
        </w:rPr>
        <w:t>2. 閱讀完整的文章：遠徵遊輪公司帶領客人超越視野…；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2026-10-10】 </w:t>
      </w:r>
      <w:hyperlink w:rId="rId59">
        <w:r>
          <w:rPr>
            <w:color w:val="1F4D78"/>
            <w:u w:val="single"/>
            <w:b/>
            <w:rFonts w:ascii="Calibri" w:hAnsi="Calibri" w:eastAsia="Microsoft JhengHei"/>
            <w:sz w:val="22"/>
          </w:rPr>
          <w:t>對 2026 年 IRONMAN 世界錦標賽的六大大膽預測</w:t>
        </w:r>
      </w:hyperlink>
    </w:p>
    <w:p>
      <w:pPr>
        <w:spacing w:after="40"/>
        <w:ind w:left="360"/>
      </w:pPr>
      <w:r>
        <w:rPr>
          <w:rFonts w:ascii="Calibri" w:hAnsi="Calibri" w:eastAsia="Microsoft JhengHei"/>
          <w:b w:val="0"/>
          <w:i/>
          <w:color w:val="777777"/>
          <w:sz w:val="17"/>
        </w:rPr>
        <w:t>原名: Six Bold Predictions for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大膽預測我們將在明天的 IRONMAN 世界錦標賽職業比賽中看到什麼；</w:t>
      </w:r>
    </w:p>
    <w:p>
      <w:pPr>
        <w:pStyle w:val="ListBullet"/>
        <w:spacing w:after="40"/>
        <w:ind w:left="576"/>
      </w:pPr>
      <w:r>
        <w:rPr>
          <w:rFonts w:ascii="Calibri" w:hAnsi="Calibri" w:eastAsia="Microsoft JhengHei"/>
          <w:b w:val="0"/>
          <w:color w:val="333333"/>
          <w:sz w:val="19"/>
        </w:rPr>
        <w:t>2. 對 2026 年 IRONMAN 世界錦標賽的六個大膽預測首先出現在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2026-10-10】 </w:t>
      </w:r>
      <w:hyperlink w:rId="rId60">
        <w:r>
          <w:rPr>
            <w:color w:val="1F4D78"/>
            <w:u w:val="single"/>
            <w:b/>
            <w:rFonts w:ascii="Calibri" w:hAnsi="Calibri" w:eastAsia="Microsoft JhengHei"/>
            <w:sz w:val="22"/>
          </w:rPr>
          <w:t>2022 年冠軍切爾西索達羅無緣科納鐵人世界錦標賽</w:t>
        </w:r>
      </w:hyperlink>
    </w:p>
    <w:p>
      <w:pPr>
        <w:spacing w:after="40"/>
        <w:ind w:left="360"/>
      </w:pPr>
      <w:r>
        <w:rPr>
          <w:rFonts w:ascii="Calibri" w:hAnsi="Calibri" w:eastAsia="Microsoft JhengHei"/>
          <w:b w:val="0"/>
          <w:i/>
          <w:color w:val="777777"/>
          <w:sz w:val="17"/>
        </w:rPr>
        <w:t>原名: 2022 Champion Chelsea Sodaro Out of Kona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2022年鐵人三項世界冠軍切爾西·索達羅退出鐵人三項世界錦標賽；</w:t>
      </w:r>
    </w:p>
    <w:p>
      <w:pPr>
        <w:pStyle w:val="ListBullet"/>
        <w:spacing w:after="40"/>
        <w:ind w:left="576"/>
      </w:pPr>
      <w:r>
        <w:rPr>
          <w:rFonts w:ascii="Calibri" w:hAnsi="Calibri" w:eastAsia="Microsoft JhengHei"/>
          <w:b w:val="0"/>
          <w:color w:val="333333"/>
          <w:sz w:val="19"/>
        </w:rPr>
        <w:t>2. 請在此閱讀最新更新；</w:t>
      </w:r>
    </w:p>
    <w:p>
      <w:pPr>
        <w:pStyle w:val="ListBullet"/>
        <w:spacing w:after="40"/>
        <w:ind w:left="576"/>
      </w:pPr>
      <w:r>
        <w:rPr>
          <w:rFonts w:ascii="Calibri" w:hAnsi="Calibri" w:eastAsia="Microsoft JhengHei"/>
          <w:b w:val="0"/>
          <w:color w:val="333333"/>
          <w:sz w:val="19"/>
        </w:rPr>
        <w:t>3. 閱讀完整文章 2022 年冠軍切爾西索達羅出局科納鐵人三項賽。</w:t>
      </w:r>
    </w:p>
    <w:p>
      <w:pPr>
        <w:keepNext/>
        <w:spacing w:before="160" w:after="40"/>
      </w:pPr>
      <w:r>
        <w:rPr>
          <w:rFonts w:ascii="Calibri" w:hAnsi="Calibri" w:eastAsia="Microsoft JhengHei"/>
          <w:b/>
          <w:color w:val="595959"/>
          <w:sz w:val="19"/>
        </w:rPr>
        <w:t xml:space="preserve">【220 Triathlon | 2026-10-09】 </w:t>
      </w:r>
      <w:hyperlink w:rId="rId61">
        <w:r>
          <w:rPr>
            <w:color w:val="1F4D78"/>
            <w:u w:val="single"/>
            <w:b/>
            <w:rFonts w:ascii="Calibri" w:hAnsi="Calibri" w:eastAsia="Microsoft JhengHei"/>
            <w:sz w:val="22"/>
          </w:rPr>
          <w:t>如何觀看科納 2026 年鐵人三項世界錦標賽直播：比賽計時、賽道地圖和完整出發名單</w:t>
        </w:r>
      </w:hyperlink>
    </w:p>
    <w:p>
      <w:pPr>
        <w:spacing w:after="40"/>
        <w:ind w:left="360"/>
      </w:pPr>
      <w:r>
        <w:rPr>
          <w:rFonts w:ascii="Calibri" w:hAnsi="Calibri" w:eastAsia="Microsoft JhengHei"/>
          <w:b w:val="0"/>
          <w:i/>
          <w:color w:val="777777"/>
          <w:sz w:val="17"/>
        </w:rPr>
        <w:t>原名: How to watch the Kona 2026 Ironman World Championships live: Race timings, course maps, and full start lists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年鐵人三項世界錦標賽將於 10 月 10 日在夏威夷凱魯瓦·科納舉行；</w:t>
      </w:r>
    </w:p>
    <w:p>
      <w:pPr>
        <w:pStyle w:val="ListBullet"/>
        <w:spacing w:after="40"/>
        <w:ind w:left="576"/>
      </w:pPr>
      <w:r>
        <w:rPr>
          <w:rFonts w:ascii="Calibri" w:hAnsi="Calibri" w:eastAsia="Microsoft JhengHei"/>
          <w:b w:val="0"/>
          <w:color w:val="333333"/>
          <w:sz w:val="19"/>
        </w:rPr>
        <w:t>2. 以下是觀看所有比賽現場直播的方法；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2026-10-09】 </w:t>
      </w:r>
      <w:hyperlink w:rId="rId62">
        <w:r>
          <w:rPr>
            <w:color w:val="1F4D78"/>
            <w:u w:val="single"/>
            <w:b/>
            <w:rFonts w:ascii="Calibri" w:hAnsi="Calibri" w:eastAsia="Microsoft JhengHei"/>
            <w:sz w:val="22"/>
          </w:rPr>
          <w:t>IRONMAN 世界錦標賽新聞發布會要點</w:t>
        </w:r>
      </w:hyperlink>
    </w:p>
    <w:p>
      <w:pPr>
        <w:spacing w:after="40"/>
        <w:ind w:left="360"/>
      </w:pPr>
      <w:r>
        <w:rPr>
          <w:rFonts w:ascii="Calibri" w:hAnsi="Calibri" w:eastAsia="Microsoft JhengHei"/>
          <w:b w:val="0"/>
          <w:i/>
          <w:color w:val="777777"/>
          <w:sz w:val="17"/>
        </w:rPr>
        <w:t>原名: IRONMAN World Championship Press Conference Takeaways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從泰勒·尼布 (Taylor Knibb) 對大島如此特別的先見之明的描述，到克里斯蒂安·布魯門費爾特 (Kristian Blummenfelt) 對贏得另一個鐵人三項世界冠軍意味著什麼的赤裸裸的誠實——這次是在哈瓦…；</w:t>
      </w:r>
    </w:p>
    <w:p>
      <w:pPr>
        <w:pStyle w:val="ListBullet"/>
        <w:spacing w:after="40"/>
        <w:ind w:left="576"/>
      </w:pPr>
      <w:r>
        <w:rPr>
          <w:rFonts w:ascii="Calibri" w:hAnsi="Calibri" w:eastAsia="Microsoft JhengHei"/>
          <w:b w:val="0"/>
          <w:color w:val="333333"/>
          <w:sz w:val="19"/>
        </w:rPr>
        <w:t>2. 分析來自 Slowtwitch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2026-10-09】 </w:t>
      </w:r>
      <w:hyperlink w:rId="rId63">
        <w:r>
          <w:rPr>
            <w:color w:val="1F4D78"/>
            <w:u w:val="single"/>
            <w:b/>
            <w:rFonts w:ascii="Calibri" w:hAnsi="Calibri" w:eastAsia="Microsoft JhengHei"/>
            <w:sz w:val="22"/>
          </w:rPr>
          <w:t>2026 年鐵人三項世界錦標賽記者會上職業選手的引言</w:t>
        </w:r>
      </w:hyperlink>
    </w:p>
    <w:p>
      <w:pPr>
        <w:spacing w:after="40"/>
        <w:ind w:left="360"/>
      </w:pPr>
      <w:r>
        <w:rPr>
          <w:rFonts w:ascii="Calibri" w:hAnsi="Calibri" w:eastAsia="Microsoft JhengHei"/>
          <w:b w:val="0"/>
          <w:i/>
          <w:color w:val="777777"/>
          <w:sz w:val="17"/>
        </w:rPr>
        <w:t>原名: Quotes from the Pros at the 2026 Ironman World Championship Press Conference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從失蹤的冠軍和尷尬的沉默，到大膽的比賽策略和感人的告別，2026 年鐵人三項世界錦標賽職業新聞發布會上有很多值得揭曉的內容；</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2026-10-08】 </w:t>
      </w:r>
      <w:hyperlink w:rId="rId64">
        <w:r>
          <w:rPr>
            <w:color w:val="1F4D78"/>
            <w:u w:val="single"/>
            <w:b/>
            <w:rFonts w:ascii="Calibri" w:hAnsi="Calibri" w:eastAsia="Microsoft JhengHei"/>
            <w:sz w:val="22"/>
          </w:rPr>
          <w:t>使用 TrainingPeaks 資料儘早發現過度訓練</w:t>
        </w:r>
      </w:hyperlink>
    </w:p>
    <w:p>
      <w:pPr>
        <w:spacing w:after="40"/>
        <w:ind w:left="360"/>
      </w:pPr>
      <w:r>
        <w:rPr>
          <w:rFonts w:ascii="Calibri" w:hAnsi="Calibri" w:eastAsia="Microsoft JhengHei"/>
          <w:b w:val="0"/>
          <w:i/>
          <w:color w:val="777777"/>
          <w:sz w:val="17"/>
        </w:rPr>
        <w:t>原名: Using TrainingPeaks Data to Catch Overtraining Early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使用三種類型的 TrainingPeaks 數據，教練可以發現恢復不足的跡象，並防止其演變成更嚴重的問題：過度訓練；</w:t>
      </w:r>
    </w:p>
    <w:p>
      <w:pPr>
        <w:pStyle w:val="ListBullet"/>
        <w:spacing w:after="40"/>
        <w:ind w:left="576"/>
      </w:pPr>
      <w:r>
        <w:rPr>
          <w:rFonts w:ascii="Calibri" w:hAnsi="Calibri" w:eastAsia="Microsoft JhengHei"/>
          <w:b w:val="0"/>
          <w:color w:val="333333"/>
          <w:sz w:val="19"/>
        </w:rPr>
        <w:t>2. 這篇文章使用 TrainingPeaks 資料來擷取；</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2026-10-07】 </w:t>
      </w:r>
      <w:hyperlink w:rId="rId65">
        <w:r>
          <w:rPr>
            <w:color w:val="1F4D78"/>
            <w:u w:val="single"/>
            <w:b/>
            <w:rFonts w:ascii="Calibri" w:hAnsi="Calibri" w:eastAsia="Microsoft JhengHei"/>
            <w:sz w:val="22"/>
          </w:rPr>
          <w:t>科納戰術手冊：如何在極端炎熱和潮濕的環境下比賽 |漢娜·貝瑞和本·雷澤爾</w:t>
        </w:r>
      </w:hyperlink>
    </w:p>
    <w:p>
      <w:pPr>
        <w:spacing w:after="40"/>
        <w:ind w:left="360"/>
      </w:pPr>
      <w:r>
        <w:rPr>
          <w:rFonts w:ascii="Calibri" w:hAnsi="Calibri" w:eastAsia="Microsoft JhengHei"/>
          <w:b w:val="0"/>
          <w:i/>
          <w:color w:val="777777"/>
          <w:sz w:val="17"/>
        </w:rPr>
        <w:t>原名: The Kona Playbook: How to Race in Extreme Heat &amp; Humidity | Hannah Berry and Ben Reszel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深入了解 Hannah 和 Ben 的高效合作夥伴關係，了解他們解開世界級科納預科課程的科學和靈魂；</w:t>
      </w:r>
    </w:p>
    <w:p>
      <w:pPr>
        <w:pStyle w:val="ListBullet"/>
        <w:spacing w:after="40"/>
        <w:ind w:left="576"/>
      </w:pPr>
      <w:r>
        <w:rPr>
          <w:rFonts w:ascii="Calibri" w:hAnsi="Calibri" w:eastAsia="Microsoft JhengHei"/>
          <w:b w:val="0"/>
          <w:color w:val="333333"/>
          <w:sz w:val="19"/>
        </w:rPr>
        <w:t>2. 這一集不僅僅是一場演講，而是扭轉挫折的戰術路線圖…；</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2026-10-07】 </w:t>
      </w:r>
      <w:hyperlink w:rId="rId66">
        <w:r>
          <w:rPr>
            <w:color w:val="1F4D78"/>
            <w:u w:val="single"/>
            <w:b/>
            <w:rFonts w:ascii="Calibri" w:hAnsi="Calibri" w:eastAsia="Microsoft JhengHei"/>
            <w:sz w:val="22"/>
          </w:rPr>
          <w:t>如何在休賽期做好鐵人三項運動：恢復的科學</w:t>
        </w:r>
      </w:hyperlink>
    </w:p>
    <w:p>
      <w:pPr>
        <w:spacing w:after="40"/>
        <w:ind w:left="360"/>
      </w:pPr>
      <w:r>
        <w:rPr>
          <w:rFonts w:ascii="Calibri" w:hAnsi="Calibri" w:eastAsia="Microsoft JhengHei"/>
          <w:b w:val="0"/>
          <w:i/>
          <w:color w:val="777777"/>
          <w:sz w:val="17"/>
        </w:rPr>
        <w:t>原名: How to get your triathlon off-season right: the science of recovery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休賽期是您從漫長的鐵人三項賽季中恢復的機會，在精神上重置並為未來一年的身體做好準備；</w:t>
      </w:r>
    </w:p>
    <w:p>
      <w:pPr>
        <w:pStyle w:val="ListBullet"/>
        <w:spacing w:after="40"/>
        <w:ind w:left="576"/>
      </w:pPr>
      <w:r>
        <w:rPr>
          <w:rFonts w:ascii="Calibri" w:hAnsi="Calibri" w:eastAsia="Microsoft JhengHei"/>
          <w:b w:val="0"/>
          <w:color w:val="333333"/>
          <w:sz w:val="19"/>
        </w:rPr>
        <w:t>2. 根據專家的說法，以下是如何充分利用它；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2026-10-07】 </w:t>
      </w:r>
      <w:hyperlink w:rId="rId67">
        <w:r>
          <w:rPr>
            <w:color w:val="1F4D78"/>
            <w:u w:val="single"/>
            <w:b/>
            <w:rFonts w:ascii="Calibri" w:hAnsi="Calibri" w:eastAsia="Microsoft JhengHei"/>
            <w:sz w:val="22"/>
          </w:rPr>
          <w:t>「你永遠不知道如何贏得科納」：Solveig Løvseth 談 2026 年鐵人世界錦標賽的背靠背比賽</w:t>
        </w:r>
      </w:hyperlink>
    </w:p>
    <w:p>
      <w:pPr>
        <w:spacing w:after="40"/>
        <w:ind w:left="360"/>
      </w:pPr>
      <w:r>
        <w:rPr>
          <w:rFonts w:ascii="Calibri" w:hAnsi="Calibri" w:eastAsia="Microsoft JhengHei"/>
          <w:b w:val="0"/>
          <w:i/>
          <w:color w:val="777777"/>
          <w:sz w:val="17"/>
        </w:rPr>
        <w:t>原名: “You never really know how to win Kona”: Solveig Løvseth on going back-to-back at the 2026 Ironman World Championships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衛冕冠軍知道在科納沒有保證獲勝的公式，但索爾維格·洛夫塞斯決心給自己最好的背靠背機會；</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科納週到目前為止的照片：鐵人三項世界錦標賽即將開始時，內褲跑、練習游泳、消防表演等等！</w:t>
      </w:r>
      <w:r>
        <w:rPr>
          <w:rFonts w:ascii="Calibri" w:hAnsi="Calibri" w:eastAsia="Microsoft JhengHei"/>
          <w:b w:val="0"/>
          <w:color w:val="333333"/>
          <w:sz w:val="20"/>
        </w:rPr>
        <w:t>：1. 鐵人三項世界錦標賽今天開始，您可以在這裡找到有關賽道、比賽時間和出發名單的完整指南；</w:t>
      </w:r>
    </w:p>
    <w:p>
      <w:pPr>
        <w:spacing w:after="120"/>
      </w:pPr>
      <w:r>
        <w:rPr>
          <w:rFonts w:ascii="Calibri" w:hAnsi="Calibri" w:eastAsia="Microsoft JhengHei"/>
          <w:b w:val="0"/>
          <w:color w:val="333333"/>
          <w:sz w:val="20"/>
        </w:rPr>
        <w:t>2. 科納不僅僅是一場比賽，所以當我們倒數；</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您可以穿著普通潛水衣參加鐵人三項嗎？</w:t>
      </w:r>
      <w:r>
        <w:rPr>
          <w:rFonts w:ascii="Calibri" w:hAnsi="Calibri" w:eastAsia="Microsoft JhengHei"/>
          <w:b w:val="0"/>
          <w:color w:val="333333"/>
          <w:sz w:val="20"/>
        </w:rPr>
        <w:t>：1. 鐵人三項賽可以穿普通潛水服嗎；</w:t>
      </w:r>
    </w:p>
    <w:p>
      <w:pPr>
        <w:spacing w:after="120"/>
      </w:pPr>
      <w:r>
        <w:rPr>
          <w:rFonts w:ascii="Calibri" w:hAnsi="Calibri" w:eastAsia="Microsoft JhengHei"/>
          <w:b w:val="0"/>
          <w:color w:val="333333"/>
          <w:sz w:val="20"/>
        </w:rPr>
        <w:t>2. 我們會研究規則、潛水服之間的主要區別以及您是否真的需要鐵人三項專用潛水服；</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最好的泳鏡是什麼？游泳教練對 11 組選手進行泳池和開放水域游泳測試</w:t>
      </w:r>
      <w:r>
        <w:rPr>
          <w:rFonts w:ascii="Calibri" w:hAnsi="Calibri" w:eastAsia="Microsoft JhengHei"/>
          <w:b w:val="0"/>
          <w:color w:val="333333"/>
          <w:sz w:val="20"/>
        </w:rPr>
        <w:t>：1. 使用這些久經考驗的遊泳護目鏡，清晰舒適地遊泳；</w:t>
      </w:r>
    </w:p>
    <w:p>
      <w:pPr>
        <w:spacing w:after="120"/>
      </w:pPr>
      <w:r>
        <w:rPr>
          <w:rFonts w:ascii="Calibri" w:hAnsi="Calibri" w:eastAsia="Microsoft JhengHei"/>
          <w:b w:val="0"/>
          <w:color w:val="333333"/>
          <w:sz w:val="20"/>
        </w:rPr>
        <w:t>2. 我是一名開放水域遊泳教練，我已經審查了10款最好的護目鏡，這是我的判斷；</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JULIE DERRON在IRONMAN世界錦標賽首次亮相第三名後所說的話</w:t>
      </w:r>
      <w:r>
        <w:rPr>
          <w:rFonts w:ascii="Calibri" w:hAnsi="Calibri" w:eastAsia="Microsoft JhengHei"/>
          <w:b w:val="0"/>
          <w:color w:val="333333"/>
          <w:sz w:val="20"/>
        </w:rPr>
        <w:t>：1. 朱莉·德隆 (Julie Derron) 在她的鐵人三項世界錦標賽首秀中克服了 3 分鐘自行車處罰和跑步中早期的爆炸，獲得第三名；</w:t>
      </w:r>
    </w:p>
    <w:p>
      <w:pPr>
        <w:spacing w:after="120"/>
      </w:pPr>
      <w:r>
        <w:rPr>
          <w:rFonts w:ascii="Calibri" w:hAnsi="Calibri" w:eastAsia="Microsoft JhengHei"/>
          <w:b w:val="0"/>
          <w:color w:val="333333"/>
          <w:sz w:val="20"/>
        </w:rPr>
        <w:t>2. 閱讀完整文章：朱莉·德隆完成訓練後說了什麼…；</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馬修·馬夸特 (Matthew Marquardt) 如何在 2026 年鐵人三項世界錦標賽上從罰球中恢復並獲得第三名</w:t>
      </w:r>
      <w:r>
        <w:rPr>
          <w:rFonts w:ascii="Calibri" w:hAnsi="Calibri" w:eastAsia="Microsoft JhengHei"/>
          <w:b w:val="0"/>
          <w:color w:val="333333"/>
          <w:sz w:val="20"/>
        </w:rPr>
        <w:t>：1. 儘管受到 2 分鐘的處罰，馬修·馬夸特 (Matthew Marquardt) 仍以第二快的自行車成績（僅落後格雷戈里·巴納比 (Gregory Barnaby) 5 秒）並持續跑完馬拉松獲得第三名；</w:t>
      </w:r>
    </w:p>
    <w:p>
      <w:pPr>
        <w:spacing w:after="120"/>
      </w:pPr>
      <w:r>
        <w:rPr>
          <w:rFonts w:ascii="Calibri" w:hAnsi="Calibri" w:eastAsia="Microsoft JhengHei"/>
          <w:b w:val="0"/>
          <w:color w:val="333333"/>
          <w:sz w:val="20"/>
        </w:rPr>
        <w:t>2. 分析來自 Triathlete Magazine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古斯塔夫·伊登 (Gustav Iden) 在 2026 年鐵人三項世界錦標賽獲得第二名後所說的話</w:t>
      </w:r>
      <w:r>
        <w:rPr>
          <w:rFonts w:ascii="Calibri" w:hAnsi="Calibri" w:eastAsia="Microsoft JhengHei"/>
          <w:b w:val="0"/>
          <w:color w:val="333333"/>
          <w:sz w:val="20"/>
        </w:rPr>
        <w:t>：1. 在自行車上受到 3 分鐘處罰後，古斯塔夫·伊登 (Gustav Iden) 在比賽開始時克服了近 9 分鐘的落後，落後於文森特·路易斯 (Vincent Luis)，位居第二；</w:t>
      </w:r>
    </w:p>
    <w:p>
      <w:pPr>
        <w:spacing w:after="120"/>
      </w:pPr>
      <w:r>
        <w:rPr>
          <w:rFonts w:ascii="Calibri" w:hAnsi="Calibri" w:eastAsia="Microsoft JhengHei"/>
          <w:b w:val="0"/>
          <w:color w:val="333333"/>
          <w:sz w:val="20"/>
        </w:rPr>
        <w:t>2. 閱讀古斯塔夫伊登的全文；</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克里斯蒂安·布魯門費爾特 (Kristian Blummenfelt) 稱脫水導致 2026 年鐵人三項世界錦標賽爆發</w:t>
      </w:r>
      <w:r>
        <w:rPr>
          <w:rFonts w:ascii="Calibri" w:hAnsi="Calibri" w:eastAsia="Microsoft JhengHei"/>
          <w:b w:val="0"/>
          <w:color w:val="333333"/>
          <w:sz w:val="20"/>
        </w:rPr>
        <w:t>：1. 克里斯蒂安·布魯門費爾特 (Kristian Blummenfelt) 在 2026 年鐵人三項世界錦標賽上獲得第八名，儘管比賽大部分時間都在爭奪領獎台；</w:t>
      </w:r>
    </w:p>
    <w:p>
      <w:pPr>
        <w:spacing w:after="120"/>
      </w:pPr>
      <w:r>
        <w:rPr>
          <w:rFonts w:ascii="Calibri" w:hAnsi="Calibri" w:eastAsia="Microsoft JhengHei"/>
          <w:b w:val="0"/>
          <w:color w:val="333333"/>
          <w:sz w:val="20"/>
        </w:rPr>
        <w:t>2. 他分享了跑步中途發生的事情；</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文森特路易斯 (Vincent Luis) 在科納首秀中奪得 2026 年 IRONMAN 世界冠軍</w:t>
      </w:r>
      <w:r>
        <w:rPr>
          <w:rFonts w:ascii="Calibri" w:hAnsi="Calibri" w:eastAsia="Microsoft JhengHei"/>
          <w:b w:val="0"/>
          <w:color w:val="333333"/>
          <w:sz w:val="20"/>
        </w:rPr>
        <w:t>：1. 文森特·路易斯 (Vincent Luis) 贏得了 2026 年 IRONMAN 世界錦標賽冠軍，在馬拉鬆比賽後期取得領先，並抵擋住了古斯塔夫·伊登 (Gustav Iden) 的無情衝鋒；</w:t>
      </w:r>
    </w:p>
    <w:p>
      <w:pPr>
        <w:spacing w:after="120"/>
      </w:pPr>
      <w:r>
        <w:rPr>
          <w:rFonts w:ascii="Calibri" w:hAnsi="Calibri" w:eastAsia="Microsoft JhengHei"/>
          <w:b w:val="0"/>
          <w:color w:val="333333"/>
          <w:sz w:val="20"/>
        </w:rPr>
        <w:t>2. 它標誌著故事書的結局；</w:t>
      </w:r>
    </w:p>
    <w:p>
      <w:pPr>
        <w:spacing w:after="120"/>
      </w:pPr>
      <w:r>
        <w:rPr>
          <w:rFonts w:ascii="Calibri" w:hAnsi="Calibri" w:eastAsia="Microsoft JhengHei"/>
          <w:b w:val="0"/>
          <w:color w:val="333333"/>
          <w:sz w:val="20"/>
        </w:rPr>
        <w:t>3. 文森特·L 後。</w:t>
      </w:r>
    </w:p>
    <w:p>
      <w:pPr>
        <w:pStyle w:val="ListBullet"/>
        <w:spacing w:after="60"/>
        <w:ind w:left="360"/>
      </w:pPr>
      <w:r>
        <w:rPr>
          <w:rFonts w:ascii="Calibri" w:hAnsi="Calibri" w:eastAsia="Microsoft JhengHei"/>
          <w:b/>
          <w:color w:val="333333"/>
          <w:sz w:val="20"/>
        </w:rPr>
        <w:t>這些是阻礙您前進的常見 2 區跑步錯誤 – 以及如何解決這些錯誤</w:t>
      </w:r>
      <w:r>
        <w:rPr>
          <w:rFonts w:ascii="Calibri" w:hAnsi="Calibri" w:eastAsia="Microsoft JhengHei"/>
          <w:b w:val="0"/>
          <w:color w:val="333333"/>
          <w:sz w:val="20"/>
        </w:rPr>
        <w:t>：1. 如果您是心率跑步訓練的新手，本指南將幫助您避免常見錯誤並讓您更輕鬆地開始；</w:t>
      </w:r>
    </w:p>
    <w:p>
      <w:pPr>
        <w:spacing w:after="120"/>
      </w:pPr>
      <w:r>
        <w:rPr>
          <w:rFonts w:ascii="Calibri" w:hAnsi="Calibri" w:eastAsia="Microsoft JhengHei"/>
          <w:b w:val="0"/>
          <w:color w:val="333333"/>
          <w:sz w:val="20"/>
        </w:rPr>
        <w:t>2. 塔倫·格塞爾解釋道…；</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為什麼鐵人三項世界錦標賽仍然難以破解</w:t>
      </w:r>
      <w:r>
        <w:rPr>
          <w:rFonts w:ascii="Calibri" w:hAnsi="Calibri" w:eastAsia="Microsoft JhengHei"/>
          <w:b w:val="0"/>
          <w:color w:val="333333"/>
          <w:sz w:val="20"/>
        </w:rPr>
        <w:t>：1. 儘管擁有數十年的數據、先進的營養和精確的節奏，科納一次又一次證明科學無法與貝利夫人匹敵；</w:t>
      </w:r>
    </w:p>
    <w:p>
      <w:pPr>
        <w:spacing w:after="120"/>
      </w:pPr>
      <w:r>
        <w:rPr>
          <w:rFonts w:ascii="Calibri" w:hAnsi="Calibri" w:eastAsia="Microsoft JhengHei"/>
          <w:b w:val="0"/>
          <w:color w:val="333333"/>
          <w:sz w:val="20"/>
        </w:rPr>
        <w:t>2. 閱讀完整文章：為何鐵人三項世界錦標賽繼續；</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2026 年科納鐵人三項世界錦標賽終極指南</w:t>
      </w:r>
      <w:r>
        <w:rPr>
          <w:rFonts w:ascii="Calibri" w:hAnsi="Calibri" w:eastAsia="Microsoft JhengHei"/>
          <w:b w:val="0"/>
          <w:color w:val="333333"/>
          <w:sz w:val="20"/>
        </w:rPr>
        <w:t>：1. 10 月 10 日，男女選手將在大島重聚，展開為期一天的對決，深入了解比賽新聞、專家數據分析和獨家競爭者簡介；</w:t>
      </w:r>
    </w:p>
    <w:p>
      <w:pPr>
        <w:spacing w:after="120"/>
      </w:pPr>
      <w:r>
        <w:rPr>
          <w:rFonts w:ascii="Calibri" w:hAnsi="Calibri" w:eastAsia="Microsoft JhengHei"/>
          <w:b w:val="0"/>
          <w:color w:val="333333"/>
          <w:sz w:val="20"/>
        </w:rPr>
        <w:t>2. 在您的終極閱讀全文；</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泰勒·尼布 (Taylor Knibb) 的科納勝利 (Kona Win) 如何團結耐力界</w:t>
      </w:r>
      <w:r>
        <w:rPr>
          <w:rFonts w:ascii="Calibri" w:hAnsi="Calibri" w:eastAsia="Microsoft JhengHei"/>
          <w:b w:val="0"/>
          <w:color w:val="333333"/>
          <w:sz w:val="20"/>
        </w:rPr>
        <w:t>：1. 除了在大島上取得的鼓舞人心的勝利之外，泰勒·尼布的信息也提醒我們為什麼耐力運動能建立不同於其他運動的紐帶；</w:t>
      </w:r>
    </w:p>
    <w:p>
      <w:pPr>
        <w:spacing w:after="120"/>
      </w:pPr>
      <w:r>
        <w:rPr>
          <w:rFonts w:ascii="Calibri" w:hAnsi="Calibri" w:eastAsia="Microsoft JhengHei"/>
          <w:b w:val="0"/>
          <w:color w:val="333333"/>
          <w:sz w:val="20"/>
        </w:rPr>
        <w:t>2. 閱讀泰勒·尼布 (Taylor Knibb) 的科納 (Kona) 如何贏得曼聯 (United) 的完整文章；</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W42 鐵人新知整理報告 (中文版) | 彙整日期：2026-10-12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kona-week-so-far-in-photos" TargetMode="External"/><Relationship Id="rId12" Type="http://schemas.openxmlformats.org/officeDocument/2006/relationships/hyperlink" Target="https://www.220triathlon.com/gear/swim/can-you-do-a-triathlon-in-a-normal-wetsuit" TargetMode="External"/><Relationship Id="rId13" Type="http://schemas.openxmlformats.org/officeDocument/2006/relationships/hyperlink" Target="https://www.220triathlon.com/gear/swim/goggles/best-swimming-goggles-for-triathlon" TargetMode="External"/><Relationship Id="rId14" Type="http://schemas.openxmlformats.org/officeDocument/2006/relationships/hyperlink" Target="https://www.220triathlon.com/gear/swim/waterproof-headphones-for-swimming" TargetMode="External"/><Relationship Id="rId15" Type="http://schemas.openxmlformats.org/officeDocument/2006/relationships/hyperlink" Target="https://www.triathlete.com/culture/news/what-julie-derron-said-after-finishing-3rd-at-2026-ironman-world-championship/" TargetMode="External"/><Relationship Id="rId16" Type="http://schemas.openxmlformats.org/officeDocument/2006/relationships/hyperlink" Target="https://www.triathlete.com/culture/news/how-matthew-marquardt-bounced-back-from-a-penalty-to-take-third-at-the-2026-ironman-world-championship/" TargetMode="External"/><Relationship Id="rId17" Type="http://schemas.openxmlformats.org/officeDocument/2006/relationships/hyperlink" Target="https://www.triathlete.com/culture/news/post-race-video-with-second-place-gustav-iden-in-kona-2026/" TargetMode="External"/><Relationship Id="rId18" Type="http://schemas.openxmlformats.org/officeDocument/2006/relationships/hyperlink" Target="https://www.220triathlon.com/training/how-to-get-fit-quick" TargetMode="External"/><Relationship Id="rId19" Type="http://schemas.openxmlformats.org/officeDocument/2006/relationships/hyperlink" Target="https://www.slowtwitch.com/industry/canyon-dt-swiss-and-shimano-take-emphatic-wins-in-the-2026-kona-bike-count/" TargetMode="External"/><Relationship Id="rId20" Type="http://schemas.openxmlformats.org/officeDocument/2006/relationships/hyperlink" Target="https://www.triathlete.com/culture/news/photos-kona-2026-age-groupers-and-their-bikes-check-in-tune-up-and-take-off/" TargetMode="External"/><Relationship Id="rId21" Type="http://schemas.openxmlformats.org/officeDocument/2006/relationships/hyperlink" Target="https://www.triathlete.com/gear/gear-trends-at-the-2026-ironman-world-championship/" TargetMode="External"/><Relationship Id="rId22" Type="http://schemas.openxmlformats.org/officeDocument/2006/relationships/hyperlink" Target="https://www.slowtwitch.com/triathlon/matt-hanson-helped-develop-the-qr-v-pri-can-it-help-him-to-another-top-10-kona-finish/" TargetMode="External"/><Relationship Id="rId23" Type="http://schemas.openxmlformats.org/officeDocument/2006/relationships/hyperlink" Target="https://www.slowtwitch.com/triathlon/kristian-hogenhaugs-aero-optimized-quintana-roo-v-pri/" TargetMode="External"/><Relationship Id="rId24" Type="http://schemas.openxmlformats.org/officeDocument/2006/relationships/hyperlink" Target="https://www.slowtwitch.com/triathlon/ben-kanute-is-all-in-for-kona-so-is-his-ride/" TargetMode="External"/><Relationship Id="rId25" Type="http://schemas.openxmlformats.org/officeDocument/2006/relationships/hyperlink" Target="https://www.triathlete.com/gear/bike/pinarello-bolide-f-tr-in-kona/" TargetMode="External"/><Relationship Id="rId26" Type="http://schemas.openxmlformats.org/officeDocument/2006/relationships/hyperlink" Target="https://www.220triathlon.com/gear/run/glasses/sungod-classics-4-pro-review" TargetMode="External"/><Relationship Id="rId27" Type="http://schemas.openxmlformats.org/officeDocument/2006/relationships/hyperlink" Target="https://www.220triathlon.com/training/off-season-training/how-to-plan-your-training-in-the-off-season" TargetMode="External"/><Relationship Id="rId28" Type="http://schemas.openxmlformats.org/officeDocument/2006/relationships/hyperlink" Target="https://www.220triathlon.com/gear/triathlon/eyewear/glasses-how-to-clean-them-without-damaging-them" TargetMode="External"/><Relationship Id="rId29" Type="http://schemas.openxmlformats.org/officeDocument/2006/relationships/hyperlink" Target="https://www.220triathlon.com/gear/run/run-shoes/triathlon-race-day-run-shoes-10-of-the-best-for-racing-the-final-leg" TargetMode="External"/><Relationship Id="rId30" Type="http://schemas.openxmlformats.org/officeDocument/2006/relationships/hyperlink" Target="https://www.220triathlon.com/news/wahoo-kickr-core-deal" TargetMode="External"/><Relationship Id="rId31" Type="http://schemas.openxmlformats.org/officeDocument/2006/relationships/hyperlink" Target="https://www.220triathlon.com/gear/triathlon/training-kit-triathlon/best-hydration-backpacks" TargetMode="External"/><Relationship Id="rId32" Type="http://schemas.openxmlformats.org/officeDocument/2006/relationships/hyperlink" Target="https://www.220triathlon.com/gear/run/best-running-sunglasses" TargetMode="External"/><Relationship Id="rId33" Type="http://schemas.openxmlformats.org/officeDocument/2006/relationships/hyperlink" Target="https://www.220triathlon.com/gear/run/run-shoes/kiprun-kipride-max-review" TargetMode="External"/><Relationship Id="rId34" Type="http://schemas.openxmlformats.org/officeDocument/2006/relationships/hyperlink" Target="https://www.220triathlon.com/news/beats-powerbeats-pro-2-deal" TargetMode="External"/><Relationship Id="rId35" Type="http://schemas.openxmlformats.org/officeDocument/2006/relationships/hyperlink" Target="https://www.220triathlon.com/gear/run/run-shoes/best-running-shoes" TargetMode="External"/><Relationship Id="rId36" Type="http://schemas.openxmlformats.org/officeDocument/2006/relationships/hyperlink" Target="https://www.220triathlon.com/gear/run/best-running-earphones" TargetMode="External"/><Relationship Id="rId37" Type="http://schemas.openxmlformats.org/officeDocument/2006/relationships/hyperlink" Target="https://www.220triathlon.com/gear/tri-tech/multisport-watches/best-triathlon-watches-reviewed" TargetMode="External"/><Relationship Id="rId38" Type="http://schemas.openxmlformats.org/officeDocument/2006/relationships/hyperlink" Target="https://www.triathlete.com/culture/news/post-race-video-with-kristian-blummenfelt-in-kona-2026/" TargetMode="External"/><Relationship Id="rId39" Type="http://schemas.openxmlformats.org/officeDocument/2006/relationships/hyperlink" Target="https://www.slowtwitch.com/triathlon/vincent-luis-captures-2026-ironman-world-championship-on-kona-debut/" TargetMode="External"/><Relationship Id="rId40" Type="http://schemas.openxmlformats.org/officeDocument/2006/relationships/hyperlink" Target="https://www.220triathlon.com/training/run-training/how-to-avoid-the-most-common-zone-2-running-mistakes" TargetMode="External"/><Relationship Id="rId41" Type="http://schemas.openxmlformats.org/officeDocument/2006/relationships/hyperlink" Target="https://www.triathlete.com/culture/news/why-the-ironman-world-championship-remains-uncrackable/" TargetMode="External"/><Relationship Id="rId42" Type="http://schemas.openxmlformats.org/officeDocument/2006/relationships/hyperlink" Target="https://www.triathlete.com/events/countdown-to-kona-2026-news-profiles-and-data-insights/" TargetMode="External"/><Relationship Id="rId43" Type="http://schemas.openxmlformats.org/officeDocument/2006/relationships/hyperlink" Target="https://www.triathlete.com/culture/news/why-taylor-knibbs-kona-win-belongs-to-all-of-us/" TargetMode="External"/><Relationship Id="rId44" Type="http://schemas.openxmlformats.org/officeDocument/2006/relationships/hyperlink" Target="https://www.slowtwitch.com/triathlon/kona-glory-ironman-world-champion-vincent-luis-and-the-top-five-on-the-big-day/" TargetMode="External"/><Relationship Id="rId45" Type="http://schemas.openxmlformats.org/officeDocument/2006/relationships/hyperlink" Target="https://www.triathlete.com/culture/news/2026-ironman-world-championship-exclusive-photos/" TargetMode="External"/><Relationship Id="rId46" Type="http://schemas.openxmlformats.org/officeDocument/2006/relationships/hyperlink" Target="https://www.triathlete.com/culture/news/what-happens-to-your-body-after-racing-the-ironman-world-championship-in-kona/" TargetMode="External"/><Relationship Id="rId47" Type="http://schemas.openxmlformats.org/officeDocument/2006/relationships/hyperlink" Target="https://www.triathlete.com/culture/news/imogen-simmonds-interview-ironman-world-championship-2026/" TargetMode="External"/><Relationship Id="rId48" Type="http://schemas.openxmlformats.org/officeDocument/2006/relationships/hyperlink" Target="https://www.triathlete.com/culture/news/post-race-video-with-vincent-luis-after-winning-kona-2026/" TargetMode="External"/><Relationship Id="rId49" Type="http://schemas.openxmlformats.org/officeDocument/2006/relationships/hyperlink" Target="https://www.triathlete.com/culture/news/taylor-knibbs-big-thoughts-on-winning-the-2026-ironman-world-championship/" TargetMode="External"/><Relationship Id="rId50" Type="http://schemas.openxmlformats.org/officeDocument/2006/relationships/hyperlink" Target="https://www.220triathlon.com/blog/how-much-can-athletes-win-at-kona" TargetMode="External"/><Relationship Id="rId51" Type="http://schemas.openxmlformats.org/officeDocument/2006/relationships/hyperlink" Target="https://www.slowtwitch.com/triathlon/photos-from-a-wild-day-in-kona/" TargetMode="External"/><Relationship Id="rId52" Type="http://schemas.openxmlformats.org/officeDocument/2006/relationships/hyperlink" Target="https://www.220triathlon.com/news/taylor-knibb-wins-dramatic-ironman-world-championship-after-lovseth-collapse" TargetMode="External"/><Relationship Id="rId53" Type="http://schemas.openxmlformats.org/officeDocument/2006/relationships/hyperlink" Target="https://www.slowtwitch.com/triathlon/taylor-knibb-exorcises-the-kona-demons-wins-2026-ironman-world-championship/" TargetMode="External"/><Relationship Id="rId54" Type="http://schemas.openxmlformats.org/officeDocument/2006/relationships/hyperlink" Target="https://www.220triathlon.com/news/classy-vincent-luis-wins-ironman-world-championship" TargetMode="External"/><Relationship Id="rId55" Type="http://schemas.openxmlformats.org/officeDocument/2006/relationships/hyperlink" Target="https://www.triathlete.com/culture/news/2026-ironman-world-championship-kona-results/" TargetMode="External"/><Relationship Id="rId56" Type="http://schemas.openxmlformats.org/officeDocument/2006/relationships/hyperlink" Target="https://www.220triathlon.com/news/gordon-ramsay-ironman-training-swim" TargetMode="External"/><Relationship Id="rId57" Type="http://schemas.openxmlformats.org/officeDocument/2006/relationships/hyperlink" Target="https://www.triathlete.com/culture/people/one-mans-14-year-old-trek-madone-is-his-perfect-world-championship-ride/" TargetMode="External"/><Relationship Id="rId58" Type="http://schemas.openxmlformats.org/officeDocument/2006/relationships/hyperlink" Target="https://www.triathlete.com/training/the-expedition-cruise-line-that-takes-guests-way-beyond-the-viewing-deck/" TargetMode="External"/><Relationship Id="rId59" Type="http://schemas.openxmlformats.org/officeDocument/2006/relationships/hyperlink" Target="https://www.slowtwitch.com/triathlon/six-bold-predictions-for-the-2026-ironman-world-championship/" TargetMode="External"/><Relationship Id="rId60" Type="http://schemas.openxmlformats.org/officeDocument/2006/relationships/hyperlink" Target="https://www.triathlete.com/culture/news/2022-champion-chelsea-sodaro-out-of-kona-ironman-world-championship/" TargetMode="External"/><Relationship Id="rId61" Type="http://schemas.openxmlformats.org/officeDocument/2006/relationships/hyperlink" Target="https://www.220triathlon.com/news/how-to-watch-the-ironman-world-championships" TargetMode="External"/><Relationship Id="rId62" Type="http://schemas.openxmlformats.org/officeDocument/2006/relationships/hyperlink" Target="https://www.slowtwitch.com/triathlon/ironman-world-championship-press-conference-takeaways/" TargetMode="External"/><Relationship Id="rId63" Type="http://schemas.openxmlformats.org/officeDocument/2006/relationships/hyperlink" Target="https://www.triathlete.com/culture/news/2026-ironman-world-championship-press-conference-what-the-pros-said/" TargetMode="External"/><Relationship Id="rId64" Type="http://schemas.openxmlformats.org/officeDocument/2006/relationships/hyperlink" Target="https://www.trainingpeaks.com/coach-blog/using-trainingpeaks-data-to-catch-overtraining-early/" TargetMode="External"/><Relationship Id="rId65" Type="http://schemas.openxmlformats.org/officeDocument/2006/relationships/hyperlink" Target="https://www.trainingpeaks.com/coach-blog/chasing-the-podium-at-kona-hannah-berry-and-ben-reszel/" TargetMode="External"/><Relationship Id="rId66" Type="http://schemas.openxmlformats.org/officeDocument/2006/relationships/hyperlink" Target="https://www.220triathlon.com/training/off-season-training/how-to-recover-during-the-off-season-the-science-to-make-sure-you-do-it-right" TargetMode="External"/><Relationship Id="rId67" Type="http://schemas.openxmlformats.org/officeDocument/2006/relationships/hyperlink" Target="https://www.220triathlon.com/news/you-never-really-know-how-to-win-kona-solveig-lovseth-on-going-back-to-back-at-the-2026-ironman-world-champion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