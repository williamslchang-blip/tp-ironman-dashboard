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JhengHei"/>
          <w:b/>
          <w:color w:val="1F4D78"/>
          <w:sz w:val="44"/>
        </w:rPr>
        <w:t>鐵人三項當週新知與文章整理 (W43)</w:t>
      </w:r>
    </w:p>
    <w:p>
      <w:pPr>
        <w:spacing w:after="360"/>
      </w:pPr>
      <w:r>
        <w:rPr>
          <w:rFonts w:ascii="Calibri" w:hAnsi="Calibri" w:eastAsia="Microsoft JhengHei"/>
          <w:b w:val="0"/>
          <w:color w:val="555555"/>
          <w:sz w:val="19"/>
        </w:rPr>
        <w:t>彙整時間：2026-10-19 12:00:12　｜　時間範圍：過去 7 天</w:t>
        <w:br/>
        <w:t>來源網站：Slowtwitch, Triathlete, 220 Triathlon, TrainingPeaks, Joe Friel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游泳 (Swimming)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2026-10-18】 </w:t>
      </w:r>
      <w:hyperlink w:rId="rId1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Lift Yourself to New Heights in the Pool by Adding Fins to Your Swimming Arsenal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Fins can take your body position from bad to good.</w:t>
        <w:br/>
        <w:t>The post Lift Yourself to New Heights in the Pool by Adding Fins to Your Swimming Arsenal first appeared on Slowtwitch News.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2026-10-16】 </w:t>
      </w:r>
      <w:hyperlink w:rId="rId1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“Chop Wood, Carry Water”: Coach Paulo Sousa’s New Book Will Blow Your Mind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Exploring the philosophical approach one of triathlon's premier coaches has, and why that works so well for him and his athletes.</w:t>
        <w:br/>
        <w:t>The post “Chop Wood, Carry Water”: Coach Paulo Sousa’s New Book Will B...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2026-10-15】 </w:t>
      </w:r>
      <w:hyperlink w:rId="rId1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Struggling with the swim? How a first-race panic attack led to a new way to train at home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Victor Jarland panicked 200 metres into his first triathlon. Now he and partner Charlotte Pegg have built ZWIM, a dryland trainer that tracks your stroke power and turns swim sessions into a game. It’...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2026-10-15】 </w:t>
      </w:r>
      <w:hyperlink w:rId="rId1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 are the best running jackets? Our run testers share favourite waterproof, windproof, and thermal jackets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The right running jacket will help you put in the miles, no matter the weather. These are the top 8 picks from our expert run-testing team.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2026-10-15】 </w:t>
      </w:r>
      <w:hyperlink w:rId="rId1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Laura Philipp Talks About Her “Full Set” of Medals and Second-Place Finish in Kona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Thanks to the large Kailua Bay swell Germany's Laura Philipp exited the water far behind the leaders, but she overcame the gap by riding solo and focusing on herself.</w:t>
        <w:br/>
        <w:t>Read the full article at Laura Ph...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2026-10-14】 </w:t>
      </w:r>
      <w:hyperlink w:rId="rId1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Is yoga the most underrated strength hack for triathletes? Up your off-season gains and be kind to your body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Yoga can reduce injury and strengthen your swim, bike and run performance. Plus, it’s a great way to calm any holiday stress! Here are the essential moves you need to stay in shape…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2026-10-13】 </w:t>
      </w:r>
      <w:hyperlink w:rId="rId17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Is it better to size up or down in swimsuits?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Not sure whether to size up or down in a swimsuit? We explain how a swimming costume should fit, how tight it should feel and what to consider when choosing your size.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騎車 (Cycling)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2026-10-18】 </w:t>
      </w:r>
      <w:hyperlink w:rId="rId18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Can unflavoured gels boost your triathlon performance?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Are unflavoured energy gels the answer to flavour fatigue during endurance racing? Two experts debate whether unflavoured gels or a variety of flavours can help athletes fuel consistently when the mil...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2026-10-17】 </w:t>
      </w:r>
      <w:hyperlink w:rId="rId19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Does cycling every day make you a better triathlete? Here’s what happened when I tried it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I couldn't see where another bike session fitted into my triathlon training, so I started cycling to work, the gym and wherever else I needed to go. Here's what happened...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2026-10-17】 </w:t>
      </w:r>
      <w:hyperlink w:rId="rId20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The Best Triathlon GPS Smartwatches of 2026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Editor-in-chief Chris Foster hands-on reviews five of the top smartwatches of 2026 and breaks them down by price, specs, and an eight-point rating system.</w:t>
        <w:br/>
        <w:t>Read the full article at The Best Triathlon G...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2026-10-16】 </w:t>
      </w:r>
      <w:hyperlink w:rId="rId2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Key kettlebell exercises for runners: how to build strength and power from home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Kettlebells are a great training tool, says coach Jon Hodgkinson. Here are his top kettlebell exercises for improving your running fitness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2026-10-15】 </w:t>
      </w:r>
      <w:hyperlink w:rId="rId2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The Best Tri Suits for Postpartum Bodies (That Actually Offer Support)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A mom reviews triathlon suits based on comfort, nursing/pumping access, aesthetics, performance, and more.</w:t>
        <w:br/>
        <w:t>Read the full article at The Best Tri Suits for Postpartum Bodies (That Actually Offer Suppor...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2026-10-15】 </w:t>
      </w:r>
      <w:hyperlink w:rId="rId2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Kona Mechanics’ View of the Ironman World Championship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Tragic packing failures, fundamental misunderstandings about how gears work, abandoned carbon bling, and crying. Yes, crying. These are the things that Kona-based professional bike mechanics see on ra...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2026-10-14】 </w:t>
      </w:r>
      <w:hyperlink w:rId="rId2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Here’s how to use heart rate variability to improve your fitness and overall health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Heart rate variability measurements can tell us a lot about our state of readiness to train and are central to optimising performance. James Witts explains…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2026-10-14】 </w:t>
      </w:r>
      <w:hyperlink w:rId="rId2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Insights and Trends From the 2026 Kona Bike Count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The 2026 IRONMAN World Championship is now behind us, and now weve been able to take a little time and process some of the data we captured during the course...</w:t>
        <w:br/>
        <w:t>The post Insights and Trends From the 2...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2026-10-14】 </w:t>
      </w:r>
      <w:hyperlink w:rId="rId2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I Counted Gear at the 2026 Ironman World Championship. This is What I Saw.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There’s more than meets the eye when looking at a decade’s worth of Kona bike count data. As an industry insider, here’s what I’ve witnessed since I first began in 2006.</w:t>
        <w:br/>
        <w:t>Read the full article at I Cou...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2026-10-13】 </w:t>
      </w:r>
      <w:hyperlink w:rId="rId27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Build an Ironman Pro-Approved Gear Closet With This Kona-Tested Gear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 xml:space="preserve">We tracked down the latest and greatest Kona-tested gear worn by the pros for you to add to your own gear closet.  </w:t>
        <w:br/>
        <w:t>Read the full article at Build an Ironman Pro-Approved Gear Closet With This Kona-Te...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2026-10-13】 </w:t>
      </w:r>
      <w:hyperlink w:rId="rId28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The Bikes, Wheels, and Gear of the Fastest Riders from Kona 2026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Its one of our most awaited articles of the year  the fastest bikes and associated components used at the 2026 IRONMAN World Championship. This year saw an interesting mix...</w:t>
        <w:br/>
        <w:t>The post The Bikes, Wheel...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2026-10-13】 </w:t>
      </w:r>
      <w:hyperlink w:rId="rId29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The Fastest Runners Wore These Shoes at the 2026 IRONMAN World Championship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There were a lot of different brands scattered amongst the fastest run splits in Kona.</w:t>
        <w:br/>
        <w:t>The post The Fastest Runners Wore These Shoes at the 2026 IRONMAN World Championship first appeared on Slowtwitch...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2026-10-13】 </w:t>
      </w:r>
      <w:hyperlink w:rId="rId30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The Fastest Pro Bikes at the 2026 Ironman World Championship in Kona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We take a look at the bikes ridden by the 10 fastest cyclists in both the men's and women's pro races at the 2026 Ironman World Championship in Kona, Hawaii.</w:t>
        <w:br/>
        <w:t>Read the full article at The Fastest Pro B...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2026-10-12】 </w:t>
      </w:r>
      <w:hyperlink w:rId="rId3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I’ve tried dozens of different energy gels – these are by far my top 10 for triathlon training in 2026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Energy gels are a vital part of every triathlete's training and racing kit, but with so many on the market, which ones are the best? I reviewed and tested 10 to find out.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跑步 (Running)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2026-10-17】 </w:t>
      </w:r>
      <w:hyperlink w:rId="rId3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We Noticed: Big Sugar to Decide Life Time Grand Prix, Backyard Ultra Worlds, Cody Beals Retires and More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The Life Time Series sets up for exciting finale and more news from the world of endurance racing.</w:t>
        <w:br/>
        <w:t>The post We Noticed: Big Sugar to Decide Life Time Grand Prix, Backyard Ultra Worlds, Cody Beals Reti...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2026-10-15】 </w:t>
      </w:r>
      <w:hyperlink w:rId="rId3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Why does the Kona marathon make or break athletes?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The heat, humidity and accumulated fatigue makes the Ironman World Championships marathon one of the toughest. But how do some athletes conquer the course and others are forced to DNF?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2026-10-13】 </w:t>
      </w:r>
      <w:hyperlink w:rId="rId3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“Solveig Løvseth resembled a punch-drunk boxer hitting the canvas.” Should there be tighter controls on when to stop struggling athletes in Ironman races?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From athletes collapsing metres from the finish to champions struggling to walk away from the sport, Kona is a reminder that knowing when to stop can be as important as knowing how far to push yoursel...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2026-10-13】 </w:t>
      </w:r>
      <w:hyperlink w:rId="rId3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The Fastest Shoes at the 2026 Ironman World Championship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 xml:space="preserve">The On Cloudboom Strike 2 dominated, with the Hoka Rocket X3 proving especially popular among the top 10 women and Asics making a strong showing with the men. </w:t>
        <w:br/>
        <w:t>Read the full article at The Fastest Sho...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補給與恢復 (Fueling &amp; Recovery)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2026-10-18】 </w:t>
      </w:r>
      <w:hyperlink w:rId="rId3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Allan Lawrence: Remembering a founding father of British Triathlon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We pay tribute to Allan Lawrence, a true icon of triathlon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2026-10-17】 </w:t>
      </w:r>
      <w:hyperlink w:rId="rId37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Grading the IRONMAN World Championship Broadcast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As the premier marketing vehicle for IRONMAN, it was a mostly successful day for the broadcast.</w:t>
        <w:br/>
        <w:t>The post Grading the IRONMAN World Championship Broadcast first appeared on Slowtwitch News.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2026-10-16】 </w:t>
      </w:r>
      <w:hyperlink w:rId="rId38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What’s your lactate threshold, and how can you use it to your advantage in training?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Coach Joe Beer explains all you need to know about lactate, lactate threshold, and how it affects your performance.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2026-10-15】 </w:t>
      </w:r>
      <w:hyperlink w:rId="rId39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 I Learned from Finishing a Triathlon When Everything Goes Wrong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 xml:space="preserve">I learned the true value of embracing failure thanks to unexpected kindness and everything going wrong on race day. </w:t>
        <w:br/>
        <w:t>Read the full article at What I Learned from Finishing a Triathlon When Everything 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2026-10-15】 </w:t>
      </w:r>
      <w:hyperlink w:rId="rId40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Free triathlon training plans: Choose from 28 coach-built sprint, Olympic, and Ironman plans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Whether you're targeting your first triathlon or you're an Ironman pro, we've got a triathlon training plan to suit you. Written by our expert coaches, browse our 28 free guides today.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2026-10-15】 </w:t>
      </w:r>
      <w:hyperlink w:rId="rId4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 Really Happened When the Men and Women Raced Kona Together Again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As men and women reunited on the Big Island for the first time since 2019, the 2026 Ironman World Championship delivered racing drama alongside logistical lessons for the race organizer.</w:t>
        <w:br/>
        <w:t>Read the full...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2026-10-15】 </w:t>
      </w:r>
      <w:hyperlink w:rId="rId4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Middaugh and Patiès Take 30th Anniversary XTERRA World Champs in Ruidoso, New Mexico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This year's XTERRA World Championships moved to New Mexico.</w:t>
        <w:br/>
        <w:t>The post Middaugh and Patiès Take 30th Anniversary XTERRA World Champs in Ruidoso, New Mexico first appeared on Slowtwitch News.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2026-10-15】 </w:t>
      </w:r>
      <w:hyperlink w:rId="rId4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Solveig Løvseth Shares How She Kept Going After Calamitous Kona Collapse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Solveig Løvseth was less than five minutes away from defending her Ironman World Championship title when disaster struck. She spoke with us minutes after finishing the race in a remarkably good mood.</w:t>
        <w:br/>
        <w:t>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2026-10-15】 </w:t>
      </w:r>
      <w:hyperlink w:rId="rId4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“I Did My Best Ironman I’ve Ever Done.” Sam Long Reflects on 6th-Place Kona Finish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Sam Long shared what it was like sharing the Kona experience with his family and how his sixth-place finish was his best Ironman yet.</w:t>
        <w:br/>
        <w:t>Read the full article at I Did My Best Ironman I’ve Ever Done.” Sa...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【TrainingPeaks Blog | 2026-10-15】 </w:t>
      </w:r>
      <w:hyperlink w:rId="rId4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Is Your Self-Coached Athlete Ready to Be Coached?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It’s actually okay if they’re not quite there. Here’s how to measure their readiness, meet them where they are, and build trust and collaboration over time.</w:t>
        <w:br/>
        <w:t>The post Is Your Self-Coached Athlete Ready...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2026-10-14】 </w:t>
      </w:r>
      <w:hyperlink w:rId="rId4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 Does It Take To Complete an Ultraman?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Two Ultraman world champions give their tips to help anyone looking to make the jump from long-distance to very-long-distance triathlon</w:t>
        <w:br/>
        <w:t>The post What Does It Take To Complete an Ultraman? first appear...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【TrainingPeaks Blog | 2026-10-14】 </w:t>
      </w:r>
      <w:hyperlink w:rId="rId47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 happens to your body when you take a training break?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Detraining doesn’t happen overnight. Here’s what happens to your body in the days, weeks, and months after you stop training.</w:t>
        <w:br/>
        <w:t>The post What happens to your body when you take a training break? appeare...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2026-10-14】 </w:t>
      </w:r>
      <w:hyperlink w:rId="rId48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Age-Group Excellence: The Category Winners from the IRONMAN World Championship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A look at the "Kona podium" age-group finishers.</w:t>
        <w:br/>
        <w:t>The post Age-Group Excellence: The Category Winners from the IRONMAN World Championship first appeared on Slowtwitch News.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2026-10-13】 </w:t>
      </w:r>
      <w:hyperlink w:rId="rId49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Mission Accomplished: Astronaut Luca Parmitano Earns Kona Finish Line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NASA’s Artemis III pilot overcame imposter syndrome to reach his goal at the 2026 Ironman World Championship.</w:t>
        <w:br/>
        <w:t>Read the full article at Mission Accomplished: Astronaut Luca Parmitano Earns Kona Finish 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2026-10-13】 </w:t>
      </w:r>
      <w:hyperlink w:rId="rId50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Kona is where legends are made: These are the greatest Ironman World Championship athletes of all time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Just who are the best Ironman World Championship triathletes ever? We've argued, debated and discussed the many contenders, and come up with our top 15 greats of all time – but do you agree with our c...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2026-10-13】 </w:t>
      </w:r>
      <w:hyperlink w:rId="rId5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Kona 2026 DNF Files: What Happened to the Pros Who Didn’t Make it to the Finish Line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What happened to Magnus Ditlev, Lucy Charles-Barclay, Sam Laidlow and Patrick Lange in Kona this year? We tracked down what happened to the 22 pros who did not finish the 2026 Ironman World Championsh...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2026-10-13】 </w:t>
      </w:r>
      <w:hyperlink w:rId="rId5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Vincent Luis: Background, career highlights, quotes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He was France's most successful short-course triathlete with two WTCS and supertri titles to his name. Let's find out everything there is to know about Vincent Luis…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2026-10-12】 </w:t>
      </w:r>
      <w:hyperlink w:rId="rId5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Taylor Knibb: Background, career highlights, quotes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She's an Ironman World Champion, three-time Ironman 70.3 world champion and the 2024 T100 champion. Here, we delve into the American star's story so far…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2026-10-12】 </w:t>
      </w:r>
      <w:hyperlink w:rId="rId5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Alizée Patiès and Sullivan Middaugh crowned Xterra world champions in New Mexico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Alizée Patiès and Sullivan Middaugh claimed the elite titles at the 2026 Xterra World Championship in Ruidoso, New Mexico, as the off-road triathlon celebrated its 30th anniversary.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2026-10-12】 </w:t>
      </w:r>
      <w:hyperlink w:rId="rId5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Ironman World Championship 2026 gallery: the beauty and brutality of Kona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Relive the 2026 Ironman World Championship in Kona with our race-day gallery, featuring the athletes and standout moments.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2026-10-12】 </w:t>
      </w:r>
      <w:hyperlink w:rId="rId5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New Ironman World Champ Taylor Knibb on her redemption race and what it takes to be the best in the world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One year after heartbreak on the Queen K, American superstar Taylor Knibb found the ultimate redemption, surviving a late-race wobble to win her first-ever full-distance Ironman and become the 2026 wo...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W43 鐵人新知整理報告 | 彙整日期：2026-10-19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全球鐵人三項與運動科學最新文章彙整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lowtwitch.com/swimming/lift-yourself-to-new-heights-in-the-pool-by-adding-fins-to-your-swimming-arsenal/" TargetMode="External"/><Relationship Id="rId12" Type="http://schemas.openxmlformats.org/officeDocument/2006/relationships/hyperlink" Target="https://www.slowtwitch.com/triathlon/chop-wood-carry-water-coach-paulo-sousas-new-book-will-blow-your-mind/" TargetMode="External"/><Relationship Id="rId13" Type="http://schemas.openxmlformats.org/officeDocument/2006/relationships/hyperlink" Target="https://www.220triathlon.com/news/struggling-with-the-swim-how-a-first-race-panic-attack-led-to-a-new-way-to-train-at-home" TargetMode="External"/><Relationship Id="rId14" Type="http://schemas.openxmlformats.org/officeDocument/2006/relationships/hyperlink" Target="https://www.220triathlon.com/gear/run/run-clothing/best-running-jackets" TargetMode="External"/><Relationship Id="rId15" Type="http://schemas.openxmlformats.org/officeDocument/2006/relationships/hyperlink" Target="https://www.triathlete.com/culture/news/laura-philipp-talks-about-her-full-set-of-medals-and-second-place-finish-in-kona/" TargetMode="External"/><Relationship Id="rId16" Type="http://schemas.openxmlformats.org/officeDocument/2006/relationships/hyperlink" Target="https://www.220triathlon.com/training/yoga-for-triathlon" TargetMode="External"/><Relationship Id="rId17" Type="http://schemas.openxmlformats.org/officeDocument/2006/relationships/hyperlink" Target="https://www.220triathlon.com/gear/swim/swim-clothing/is-it-better-to-size-up-or-down-in-swimsuits" TargetMode="External"/><Relationship Id="rId18" Type="http://schemas.openxmlformats.org/officeDocument/2006/relationships/hyperlink" Target="https://www.220triathlon.com/gear/nutrition/can-unflavoured-gels-boost-your-triathlon-performance" TargetMode="External"/><Relationship Id="rId19" Type="http://schemas.openxmlformats.org/officeDocument/2006/relationships/hyperlink" Target="https://www.220triathlon.com/training/bike-training/can-everyday-cycling-count-towards-triathlon-training" TargetMode="External"/><Relationship Id="rId20" Type="http://schemas.openxmlformats.org/officeDocument/2006/relationships/hyperlink" Target="https://www.triathlete.com/gear/tech-wearables/best-triathlon-smartwatches/" TargetMode="External"/><Relationship Id="rId21" Type="http://schemas.openxmlformats.org/officeDocument/2006/relationships/hyperlink" Target="https://www.220triathlon.com/training/run-training/best-kettlebell-exercises-for-running" TargetMode="External"/><Relationship Id="rId22" Type="http://schemas.openxmlformats.org/officeDocument/2006/relationships/hyperlink" Target="https://www.triathlete.com/gear/best-tri-suits-for-postpartum-bodies/" TargetMode="External"/><Relationship Id="rId23" Type="http://schemas.openxmlformats.org/officeDocument/2006/relationships/hyperlink" Target="https://www.triathlete.com/culture/news/kona-mechanics-view-of-the-ironman-world-championship/" TargetMode="External"/><Relationship Id="rId24" Type="http://schemas.openxmlformats.org/officeDocument/2006/relationships/hyperlink" Target="https://www.220triathlon.com/training/using-heart-rate-variability-to-optimise-triathlon-training" TargetMode="External"/><Relationship Id="rId25" Type="http://schemas.openxmlformats.org/officeDocument/2006/relationships/hyperlink" Target="https://www.slowtwitch.com/industry/insights-and-trends-from-the-2026-kona-bike-count/" TargetMode="External"/><Relationship Id="rId26" Type="http://schemas.openxmlformats.org/officeDocument/2006/relationships/hyperlink" Target="https://www.triathlete.com/gear/bike/expert-takeaways-from-the-2026-ironman-world-championship-bike-count/" TargetMode="External"/><Relationship Id="rId27" Type="http://schemas.openxmlformats.org/officeDocument/2006/relationships/hyperlink" Target="https://www.triathlete.com/gear/kona-tested-pro-gear-you-can-buy/" TargetMode="External"/><Relationship Id="rId28" Type="http://schemas.openxmlformats.org/officeDocument/2006/relationships/hyperlink" Target="https://www.slowtwitch.com/triathlon/the-bikes-wheels-and-gear-of-the-fastest-riders-from-kona-2026/" TargetMode="External"/><Relationship Id="rId29" Type="http://schemas.openxmlformats.org/officeDocument/2006/relationships/hyperlink" Target="https://www.slowtwitch.com/triathlon/the-fastest-runners-wore-these-shoes-at-the-2026-ironman-world-championship/" TargetMode="External"/><Relationship Id="rId30" Type="http://schemas.openxmlformats.org/officeDocument/2006/relationships/hyperlink" Target="https://www.triathlete.com/gear/bike/fastest-pro-bikes-2026-ironman-world-championship-kona/" TargetMode="External"/><Relationship Id="rId31" Type="http://schemas.openxmlformats.org/officeDocument/2006/relationships/hyperlink" Target="https://www.220triathlon.com/gear/nutrition/energy-gels/best-energy-gels-reviewed" TargetMode="External"/><Relationship Id="rId32" Type="http://schemas.openxmlformats.org/officeDocument/2006/relationships/hyperlink" Target="https://www.slowtwitch.com/gravel/we-noticed-big-sugar-to-decide-life-time-grand-prix-backyard-ultra-worlds-cody-beals-retires-and-more/" TargetMode="External"/><Relationship Id="rId33" Type="http://schemas.openxmlformats.org/officeDocument/2006/relationships/hyperlink" Target="https://www.220triathlon.com/news/kona-marathon-ironman-world-championships" TargetMode="External"/><Relationship Id="rId34" Type="http://schemas.openxmlformats.org/officeDocument/2006/relationships/hyperlink" Target="https://www.220triathlon.com/news/should-there-be-tighter-controls-in-ironman-races" TargetMode="External"/><Relationship Id="rId35" Type="http://schemas.openxmlformats.org/officeDocument/2006/relationships/hyperlink" Target="https://www.triathlete.com/gear/run/fastest-shoes-2026-ironman-world-championship/" TargetMode="External"/><Relationship Id="rId36" Type="http://schemas.openxmlformats.org/officeDocument/2006/relationships/hyperlink" Target="https://www.220triathlon.com/blog/remembering-allan-lawrence" TargetMode="External"/><Relationship Id="rId37" Type="http://schemas.openxmlformats.org/officeDocument/2006/relationships/hyperlink" Target="https://www.slowtwitch.com/triathlon/grading-the-ironman-world-championship-broadcast/" TargetMode="External"/><Relationship Id="rId38" Type="http://schemas.openxmlformats.org/officeDocument/2006/relationships/hyperlink" Target="https://www.220triathlon.com/training/what-is-lactate-and-lactate-threshold" TargetMode="External"/><Relationship Id="rId39" Type="http://schemas.openxmlformats.org/officeDocument/2006/relationships/hyperlink" Target="https://www.triathlete.com/culture/people/lessons-learned-from-finishing-a-triathlon-when-everything-goes-wrong/" TargetMode="External"/><Relationship Id="rId40" Type="http://schemas.openxmlformats.org/officeDocument/2006/relationships/hyperlink" Target="https://www.220triathlon.com/training/triathlon-training-plans" TargetMode="External"/><Relationship Id="rId41" Type="http://schemas.openxmlformats.org/officeDocument/2006/relationships/hyperlink" Target="https://www.triathlete.com/culture/news/womens-perspective-on-return-to-mixed-gender-racing-in-kona/" TargetMode="External"/><Relationship Id="rId42" Type="http://schemas.openxmlformats.org/officeDocument/2006/relationships/hyperlink" Target="https://www.slowtwitch.com/triathlon/middaugh-and-paties-take-30th-anniversary-xterra-world-champs-in-ruidoso-new-mexico/" TargetMode="External"/><Relationship Id="rId43" Type="http://schemas.openxmlformats.org/officeDocument/2006/relationships/hyperlink" Target="https://www.triathlete.com/culture/news/solveig-lovseth-shares-how-she-kept-going-after-calamitous-kona-collapse/" TargetMode="External"/><Relationship Id="rId44" Type="http://schemas.openxmlformats.org/officeDocument/2006/relationships/hyperlink" Target="https://www.triathlete.com/culture/news/i-did-my-best-ironman-ive-ever-done-sam-long-reflects-on-6th-place-kona-finish/" TargetMode="External"/><Relationship Id="rId45" Type="http://schemas.openxmlformats.org/officeDocument/2006/relationships/hyperlink" Target="https://www.trainingpeaks.com/coach-blog/is-your-self-coached-athlete-ready-to-be-coached/" TargetMode="External"/><Relationship Id="rId46" Type="http://schemas.openxmlformats.org/officeDocument/2006/relationships/hyperlink" Target="https://www.slowtwitch.com/triathlon/what-does-it-take-to-complete-an-ultraman/" TargetMode="External"/><Relationship Id="rId47" Type="http://schemas.openxmlformats.org/officeDocument/2006/relationships/hyperlink" Target="https://www.trainingpeaks.com/blog/what-happens-to-your-body-during-a-training-break/" TargetMode="External"/><Relationship Id="rId48" Type="http://schemas.openxmlformats.org/officeDocument/2006/relationships/hyperlink" Target="https://www.slowtwitch.com/triathlon/age-group-excellence-the-category-winners-from-the-ironman-world-championship/" TargetMode="External"/><Relationship Id="rId49" Type="http://schemas.openxmlformats.org/officeDocument/2006/relationships/hyperlink" Target="https://www.triathlete.com/culture/people/astronaut-luca-parmitano-earns-kona-finish-line/" TargetMode="External"/><Relationship Id="rId50" Type="http://schemas.openxmlformats.org/officeDocument/2006/relationships/hyperlink" Target="https://www.220triathlon.com/training/long-distance/the-top-kona-greats-of-all-time" TargetMode="External"/><Relationship Id="rId51" Type="http://schemas.openxmlformats.org/officeDocument/2006/relationships/hyperlink" Target="https://www.triathlete.com/culture/news/2026-ironman-world-championship-dnf-files/" TargetMode="External"/><Relationship Id="rId52" Type="http://schemas.openxmlformats.org/officeDocument/2006/relationships/hyperlink" Target="https://www.220triathlon.com/news/athletes/who-is-vincent-luis" TargetMode="External"/><Relationship Id="rId53" Type="http://schemas.openxmlformats.org/officeDocument/2006/relationships/hyperlink" Target="https://www.220triathlon.com/news/athletes/who-is-taylor-knibb" TargetMode="External"/><Relationship Id="rId54" Type="http://schemas.openxmlformats.org/officeDocument/2006/relationships/hyperlink" Target="https://www.220triathlon.com/news/alizee-paties-and-sullivan-middaugh-crowned-xterra-world-champions-in-new-mexico" TargetMode="External"/><Relationship Id="rId55" Type="http://schemas.openxmlformats.org/officeDocument/2006/relationships/hyperlink" Target="https://www.220triathlon.com/news/ironman-world-championship-2026-gallery-the-beauty-and-brutality-of-kona" TargetMode="External"/><Relationship Id="rId56" Type="http://schemas.openxmlformats.org/officeDocument/2006/relationships/hyperlink" Target="https://www.220triathlon.com/news/taylor-knibb-wins-ironman-world-championships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