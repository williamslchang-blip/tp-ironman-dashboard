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(W31)</w:t>
      </w:r>
    </w:p>
    <w:p>
      <w:pPr>
        <w:spacing w:after="360"/>
      </w:pPr>
      <w:r>
        <w:rPr>
          <w:rFonts w:ascii="Calibri" w:hAnsi="Calibri" w:eastAsia="Microsoft JhengHei"/>
          <w:b w:val="0"/>
          <w:color w:val="555555"/>
          <w:sz w:val="19"/>
        </w:rPr>
        <w:t>彙整時間：2026-08-02 20:03:11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【Triathlete Magazine | 2026-07-31】 </w:t>
      </w:r>
      <w:hyperlink w:rId="rId11">
        <w:r>
          <w:rPr>
            <w:color w:val="1F4D78"/>
            <w:u w:val="single"/>
            <w:b/>
            <w:rFonts w:ascii="Calibri" w:hAnsi="Calibri" w:eastAsia="Microsoft JhengHei"/>
            <w:sz w:val="22"/>
          </w:rPr>
          <w:t>Triathlon Gear Review: July 2026 Editor Picks</w:t>
        </w:r>
      </w:hyperlink>
    </w:p>
    <w:p>
      <w:pPr>
        <w:spacing w:after="200"/>
        <w:ind w:left="360"/>
      </w:pPr>
      <w:r>
        <w:rPr>
          <w:rFonts w:ascii="Calibri" w:hAnsi="Calibri" w:eastAsia="Microsoft JhengHei"/>
          <w:b w:val="0"/>
          <w:color w:val="444444"/>
          <w:sz w:val="19"/>
        </w:rPr>
        <w:t>From "illegal" ultra-distance shoes to swimsuits with support and travel-ready recovery tools, our editors share the gear that powered their training this month.</w:t>
        <w:br/>
        <w:t>Read the full article at Triathlon Gea...</w:t>
      </w:r>
    </w:p>
    <w:p>
      <w:pPr>
        <w:keepNext/>
        <w:spacing w:before="160" w:after="40"/>
      </w:pPr>
      <w:r>
        <w:rPr>
          <w:rFonts w:ascii="Calibri" w:hAnsi="Calibri" w:eastAsia="Microsoft JhengHei"/>
          <w:b/>
          <w:color w:val="595959"/>
          <w:sz w:val="19"/>
        </w:rPr>
        <w:t xml:space="preserve">【220 Triathlon | 2026-07-30】 </w:t>
      </w:r>
      <w:hyperlink w:rId="rId12">
        <w:r>
          <w:rPr>
            <w:color w:val="1F4D78"/>
            <w:u w:val="single"/>
            <w:b/>
            <w:rFonts w:ascii="Calibri" w:hAnsi="Calibri" w:eastAsia="Microsoft JhengHei"/>
            <w:sz w:val="22"/>
          </w:rPr>
          <w:t>Harsh truth: Your goggles aren’t the problem, it’s your sighting that’s the issue</w:t>
        </w:r>
      </w:hyperlink>
    </w:p>
    <w:p>
      <w:pPr>
        <w:spacing w:after="200"/>
        <w:ind w:left="360"/>
      </w:pPr>
      <w:r>
        <w:rPr>
          <w:rFonts w:ascii="Calibri" w:hAnsi="Calibri" w:eastAsia="Microsoft JhengHei"/>
          <w:b w:val="0"/>
          <w:color w:val="444444"/>
          <w:sz w:val="19"/>
        </w:rPr>
        <w:t>Poor goggles shouldn’t be an excuse for not looking where you’re going in the water, argues swim coach Helen Webster. Can you relate?</w:t>
      </w:r>
    </w:p>
    <w:p>
      <w:pPr>
        <w:keepNext/>
        <w:spacing w:before="160" w:after="40"/>
      </w:pPr>
      <w:r>
        <w:rPr>
          <w:rFonts w:ascii="Calibri" w:hAnsi="Calibri" w:eastAsia="Microsoft JhengHei"/>
          <w:b/>
          <w:color w:val="595959"/>
          <w:sz w:val="19"/>
        </w:rPr>
        <w:t xml:space="preserve">【Triathlete Magazine | 2026-07-28】 </w:t>
      </w:r>
      <w:hyperlink w:rId="rId13">
        <w:r>
          <w:rPr>
            <w:color w:val="1F4D78"/>
            <w:u w:val="single"/>
            <w:b/>
            <w:rFonts w:ascii="Calibri" w:hAnsi="Calibri" w:eastAsia="Microsoft JhengHei"/>
            <w:sz w:val="22"/>
          </w:rPr>
          <w:t>The Truth Behind the Headlines: Is Triathlon Actually Dangerous?</w:t>
        </w:r>
      </w:hyperlink>
    </w:p>
    <w:p>
      <w:pPr>
        <w:spacing w:after="200"/>
        <w:ind w:left="360"/>
      </w:pPr>
      <w:r>
        <w:rPr>
          <w:rFonts w:ascii="Calibri" w:hAnsi="Calibri" w:eastAsia="Microsoft JhengHei"/>
          <w:b w:val="0"/>
          <w:color w:val="444444"/>
          <w:sz w:val="19"/>
        </w:rPr>
        <w:t>Don’t let sensationalist headlines fool you: The data shows that while endurance racing isn’t without risk, it’s far safer than the tabloids suggest.</w:t>
        <w:br/>
        <w:t>Read the full article at The Truth Behind the Head...</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2026-08-01】 </w:t>
      </w:r>
      <w:hyperlink w:rId="rId14">
        <w:r>
          <w:rPr>
            <w:color w:val="1F4D78"/>
            <w:u w:val="single"/>
            <w:b/>
            <w:rFonts w:ascii="Calibri" w:hAnsi="Calibri" w:eastAsia="Microsoft JhengHei"/>
            <w:sz w:val="22"/>
          </w:rPr>
          <w:t>We Noticed: No Kona for Sanders, Garmin’s Smart Band Debut, Dropbar Tri Goes Mainstream and More</w:t>
        </w:r>
      </w:hyperlink>
    </w:p>
    <w:p>
      <w:pPr>
        <w:spacing w:after="200"/>
        <w:ind w:left="360"/>
      </w:pPr>
      <w:r>
        <w:rPr>
          <w:rFonts w:ascii="Calibri" w:hAnsi="Calibri" w:eastAsia="Microsoft JhengHei"/>
          <w:b w:val="0"/>
          <w:color w:val="444444"/>
          <w:sz w:val="19"/>
        </w:rPr>
        <w:t>Some interesting things happening (or about to happen) in the endurance world. Course Change at Leadville The Leadville Trail 100 MTB is two weeks out (Aug. 15) and its going...</w:t>
        <w:br/>
        <w:t>The post We Noticed: N...</w:t>
      </w:r>
    </w:p>
    <w:p>
      <w:pPr>
        <w:keepNext/>
        <w:spacing w:before="160" w:after="40"/>
      </w:pPr>
      <w:r>
        <w:rPr>
          <w:rFonts w:ascii="Calibri" w:hAnsi="Calibri" w:eastAsia="Microsoft JhengHei"/>
          <w:b/>
          <w:color w:val="595959"/>
          <w:sz w:val="19"/>
        </w:rPr>
        <w:t xml:space="preserve">【220 Triathlon | 2026-07-31】 </w:t>
      </w:r>
      <w:hyperlink w:rId="rId15">
        <w:r>
          <w:rPr>
            <w:color w:val="1F4D78"/>
            <w:u w:val="single"/>
            <w:b/>
            <w:rFonts w:ascii="Calibri" w:hAnsi="Calibri" w:eastAsia="Microsoft JhengHei"/>
            <w:sz w:val="22"/>
          </w:rPr>
          <w:t>What are the best bike shoes for triathlon? Our cyclists test 8 for training and racing</w:t>
        </w:r>
      </w:hyperlink>
    </w:p>
    <w:p>
      <w:pPr>
        <w:spacing w:after="200"/>
        <w:ind w:left="360"/>
      </w:pPr>
      <w:r>
        <w:rPr>
          <w:rFonts w:ascii="Calibri" w:hAnsi="Calibri" w:eastAsia="Microsoft JhengHei"/>
          <w:b w:val="0"/>
          <w:color w:val="444444"/>
          <w:sz w:val="19"/>
        </w:rPr>
        <w:t>Our expert reviewers submitted 8 triathlon bike shoes to rigorous testing to help you find the right pair for you...</w:t>
      </w:r>
    </w:p>
    <w:p>
      <w:pPr>
        <w:keepNext/>
        <w:spacing w:before="160" w:after="40"/>
      </w:pPr>
      <w:r>
        <w:rPr>
          <w:rFonts w:ascii="Calibri" w:hAnsi="Calibri" w:eastAsia="Microsoft JhengHei"/>
          <w:b/>
          <w:color w:val="595959"/>
          <w:sz w:val="19"/>
        </w:rPr>
        <w:t xml:space="preserve">【220 Triathlon | 2026-07-29】 </w:t>
      </w:r>
      <w:hyperlink w:rId="rId16">
        <w:r>
          <w:rPr>
            <w:color w:val="1F4D78"/>
            <w:u w:val="single"/>
            <w:b/>
            <w:rFonts w:ascii="Calibri" w:hAnsi="Calibri" w:eastAsia="Microsoft JhengHei"/>
            <w:sz w:val="22"/>
          </w:rPr>
          <w:t>Best running earphones and headphones to soundtrack your workouts in 2026</w:t>
        </w:r>
      </w:hyperlink>
    </w:p>
    <w:p>
      <w:pPr>
        <w:spacing w:after="200"/>
        <w:ind w:left="360"/>
      </w:pPr>
      <w:r>
        <w:rPr>
          <w:rFonts w:ascii="Calibri" w:hAnsi="Calibri" w:eastAsia="Microsoft JhengHei"/>
          <w:b w:val="0"/>
          <w:color w:val="444444"/>
          <w:sz w:val="19"/>
        </w:rPr>
        <w:t>Running to music is proven to offer a range of benefits to your training. Here, our experts put 9 sets of running earphones to the test</w:t>
      </w:r>
    </w:p>
    <w:p>
      <w:pPr>
        <w:keepNext/>
        <w:spacing w:before="160" w:after="40"/>
      </w:pPr>
      <w:r>
        <w:rPr>
          <w:rFonts w:ascii="Calibri" w:hAnsi="Calibri" w:eastAsia="Microsoft JhengHei"/>
          <w:b/>
          <w:color w:val="595959"/>
          <w:sz w:val="19"/>
        </w:rPr>
        <w:t xml:space="preserve">【220 Triathlon | 2026-07-29】 </w:t>
      </w:r>
      <w:hyperlink w:rId="rId17">
        <w:r>
          <w:rPr>
            <w:color w:val="1F4D78"/>
            <w:u w:val="single"/>
            <w:b/>
            <w:rFonts w:ascii="Calibri" w:hAnsi="Calibri" w:eastAsia="Microsoft JhengHei"/>
            <w:sz w:val="22"/>
          </w:rPr>
          <w:t>Should you go for performance or versatility? We compare the Goodr OG and SunGod Forty2s running sunglasses to find out</w:t>
        </w:r>
      </w:hyperlink>
    </w:p>
    <w:p>
      <w:pPr>
        <w:spacing w:after="200"/>
        <w:ind w:left="360"/>
      </w:pPr>
      <w:r>
        <w:rPr>
          <w:rFonts w:ascii="Calibri" w:hAnsi="Calibri" w:eastAsia="Microsoft JhengHei"/>
          <w:b w:val="0"/>
          <w:color w:val="444444"/>
          <w:sz w:val="19"/>
        </w:rPr>
        <w:t>The Goodr OGs are $25 budget running sunglasses while the SunGod Forty2s cost four times as much. Helen Webster pits them against each other to find a winner.</w:t>
      </w:r>
    </w:p>
    <w:p>
      <w:pPr>
        <w:keepNext/>
        <w:spacing w:before="160" w:after="40"/>
      </w:pPr>
      <w:r>
        <w:rPr>
          <w:rFonts w:ascii="Calibri" w:hAnsi="Calibri" w:eastAsia="Microsoft JhengHei"/>
          <w:b/>
          <w:color w:val="595959"/>
          <w:sz w:val="19"/>
        </w:rPr>
        <w:t xml:space="preserve">【220 Triathlon | 2026-07-29】 </w:t>
      </w:r>
      <w:hyperlink w:rId="rId18">
        <w:r>
          <w:rPr>
            <w:color w:val="1F4D78"/>
            <w:u w:val="single"/>
            <w:b/>
            <w:rFonts w:ascii="Calibri" w:hAnsi="Calibri" w:eastAsia="Microsoft JhengHei"/>
            <w:sz w:val="22"/>
          </w:rPr>
          <w:t>What are the best carbon plate running shoes in 2026? Here are 8 top picks for chasing your next PB</w:t>
        </w:r>
      </w:hyperlink>
    </w:p>
    <w:p>
      <w:pPr>
        <w:spacing w:after="200"/>
        <w:ind w:left="360"/>
      </w:pPr>
      <w:r>
        <w:rPr>
          <w:rFonts w:ascii="Calibri" w:hAnsi="Calibri" w:eastAsia="Microsoft JhengHei"/>
          <w:b w:val="0"/>
          <w:color w:val="444444"/>
          <w:sz w:val="19"/>
        </w:rPr>
        <w:t>They’ve revolutionised running and are amassing world records like they're going out of style. We put 8 of the best carbon run shoes to the test...</w:t>
      </w:r>
    </w:p>
    <w:p>
      <w:pPr>
        <w:keepNext/>
        <w:spacing w:before="160" w:after="40"/>
      </w:pPr>
      <w:r>
        <w:rPr>
          <w:rFonts w:ascii="Calibri" w:hAnsi="Calibri" w:eastAsia="Microsoft JhengHei"/>
          <w:b/>
          <w:color w:val="595959"/>
          <w:sz w:val="19"/>
        </w:rPr>
        <w:t xml:space="preserve">【TrainingPeaks Blog | 2026-07-28】 </w:t>
      </w:r>
      <w:hyperlink w:rId="rId19">
        <w:r>
          <w:rPr>
            <w:color w:val="1F4D78"/>
            <w:u w:val="single"/>
            <w:b/>
            <w:rFonts w:ascii="Calibri" w:hAnsi="Calibri" w:eastAsia="Microsoft JhengHei"/>
            <w:sz w:val="22"/>
          </w:rPr>
          <w:t>What Separates World-Class Cyclists from Amateurs</w:t>
        </w:r>
      </w:hyperlink>
    </w:p>
    <w:p>
      <w:pPr>
        <w:spacing w:after="200"/>
        <w:ind w:left="360"/>
      </w:pPr>
      <w:r>
        <w:rPr>
          <w:rFonts w:ascii="Calibri" w:hAnsi="Calibri" w:eastAsia="Microsoft JhengHei"/>
          <w:b w:val="0"/>
          <w:color w:val="444444"/>
          <w:sz w:val="19"/>
        </w:rPr>
        <w:t xml:space="preserve">The difference between amateurs and pro cyclists is less about fitness and more about consistency. Here are five habits that set the pros apart and what you can do to bridge the gap. </w:t>
        <w:br/>
        <w:t>The post What Se...</w:t>
      </w:r>
    </w:p>
    <w:p>
      <w:pPr>
        <w:keepNext/>
        <w:spacing w:before="160" w:after="40"/>
      </w:pPr>
      <w:r>
        <w:rPr>
          <w:rFonts w:ascii="Calibri" w:hAnsi="Calibri" w:eastAsia="Microsoft JhengHei"/>
          <w:b/>
          <w:color w:val="595959"/>
          <w:sz w:val="19"/>
        </w:rPr>
        <w:t xml:space="preserve">【220 Triathlon | 2026-07-28】 </w:t>
      </w:r>
      <w:hyperlink w:rId="rId20">
        <w:r>
          <w:rPr>
            <w:color w:val="1F4D78"/>
            <w:u w:val="single"/>
            <w:b/>
            <w:rFonts w:ascii="Calibri" w:hAnsi="Calibri" w:eastAsia="Microsoft JhengHei"/>
            <w:sz w:val="22"/>
          </w:rPr>
          <w:t>Best men’s winter running tights and leggings for 2026</w:t>
        </w:r>
      </w:hyperlink>
    </w:p>
    <w:p>
      <w:pPr>
        <w:spacing w:after="200"/>
        <w:ind w:left="360"/>
      </w:pPr>
      <w:r>
        <w:rPr>
          <w:rFonts w:ascii="Calibri" w:hAnsi="Calibri" w:eastAsia="Microsoft JhengHei"/>
          <w:b w:val="0"/>
          <w:color w:val="444444"/>
          <w:sz w:val="19"/>
        </w:rPr>
        <w:t>From compressive options to breathable leggings, discover the best men's running tights to see you through the colder weather.</w:t>
      </w:r>
    </w:p>
    <w:p>
      <w:pPr>
        <w:keepNext/>
        <w:spacing w:before="160" w:after="40"/>
      </w:pPr>
      <w:r>
        <w:rPr>
          <w:rFonts w:ascii="Calibri" w:hAnsi="Calibri" w:eastAsia="Microsoft JhengHei"/>
          <w:b/>
          <w:color w:val="595959"/>
          <w:sz w:val="19"/>
        </w:rPr>
        <w:t xml:space="preserve">【Triathlete Magazine | 2026-07-28】 </w:t>
      </w:r>
      <w:hyperlink w:rId="rId21">
        <w:r>
          <w:rPr>
            <w:color w:val="1F4D78"/>
            <w:u w:val="single"/>
            <w:b/>
            <w:rFonts w:ascii="Calibri" w:hAnsi="Calibri" w:eastAsia="Microsoft JhengHei"/>
            <w:sz w:val="22"/>
          </w:rPr>
          <w:t>A Race-Week Checklist For Your First Triathlon</w:t>
        </w:r>
      </w:hyperlink>
    </w:p>
    <w:p>
      <w:pPr>
        <w:spacing w:after="200"/>
        <w:ind w:left="360"/>
      </w:pPr>
      <w:r>
        <w:rPr>
          <w:rFonts w:ascii="Calibri" w:hAnsi="Calibri" w:eastAsia="Microsoft JhengHei"/>
          <w:b w:val="0"/>
          <w:color w:val="444444"/>
          <w:sz w:val="19"/>
        </w:rPr>
        <w:t>Don't let logistics ruin your first triathlon. Use this day-by-day race-week guide and packing checklist to handle the taper, prep your gear, and arrive at the start line ready to go.</w:t>
        <w:br/>
        <w:t>Read the full ar...</w:t>
      </w:r>
    </w:p>
    <w:p>
      <w:pPr>
        <w:keepNext/>
        <w:spacing w:before="160" w:after="40"/>
      </w:pPr>
      <w:r>
        <w:rPr>
          <w:rFonts w:ascii="Calibri" w:hAnsi="Calibri" w:eastAsia="Microsoft JhengHei"/>
          <w:b/>
          <w:color w:val="595959"/>
          <w:sz w:val="19"/>
        </w:rPr>
        <w:t xml:space="preserve">【220 Triathlon | 2026-07-27】 </w:t>
      </w:r>
      <w:hyperlink w:rId="rId22">
        <w:r>
          <w:rPr>
            <w:color w:val="1F4D78"/>
            <w:u w:val="single"/>
            <w:b/>
            <w:rFonts w:ascii="Calibri" w:hAnsi="Calibri" w:eastAsia="Microsoft JhengHei"/>
            <w:sz w:val="22"/>
          </w:rPr>
          <w:t>What are the best running shorts in 2026? Our team of runners put 10 to the test</w:t>
        </w:r>
      </w:hyperlink>
    </w:p>
    <w:p>
      <w:pPr>
        <w:spacing w:after="200"/>
        <w:ind w:left="360"/>
      </w:pPr>
      <w:r>
        <w:rPr>
          <w:rFonts w:ascii="Calibri" w:hAnsi="Calibri" w:eastAsia="Microsoft JhengHei"/>
          <w:b w:val="0"/>
          <w:color w:val="444444"/>
          <w:sz w:val="19"/>
        </w:rPr>
        <w:t>A good pair of running shorts should be comfortable, breathable, and supportive for runs of any distance. Our run team tests the best options available today...</w:t>
      </w:r>
    </w:p>
    <w:p>
      <w:pPr>
        <w:keepNext/>
        <w:spacing w:before="160" w:after="40"/>
      </w:pPr>
      <w:r>
        <w:rPr>
          <w:rFonts w:ascii="Calibri" w:hAnsi="Calibri" w:eastAsia="Microsoft JhengHei"/>
          <w:b/>
          <w:color w:val="595959"/>
          <w:sz w:val="19"/>
        </w:rPr>
        <w:t xml:space="preserve">【Triathlete Magazine | 2026-07-27】 </w:t>
      </w:r>
      <w:hyperlink w:rId="rId23">
        <w:r>
          <w:rPr>
            <w:color w:val="1F4D78"/>
            <w:u w:val="single"/>
            <w:b/>
            <w:rFonts w:ascii="Calibri" w:hAnsi="Calibri" w:eastAsia="Microsoft JhengHei"/>
            <w:sz w:val="22"/>
          </w:rPr>
          <w:t>Sam Long Dominates the Bike and Kirsten Kasper Storms Back on the Run to Claim Ironman 70.3 Boise Wins</w:t>
        </w:r>
      </w:hyperlink>
    </w:p>
    <w:p>
      <w:pPr>
        <w:spacing w:after="200"/>
        <w:ind w:left="360"/>
      </w:pPr>
      <w:r>
        <w:rPr>
          <w:rFonts w:ascii="Calibri" w:hAnsi="Calibri" w:eastAsia="Microsoft JhengHei"/>
          <w:b w:val="0"/>
          <w:color w:val="444444"/>
          <w:sz w:val="19"/>
        </w:rPr>
        <w:t>In two very different fashions, Sam Long and Kirsten Kasper proved too strong for the Ironman Pro Series fields in Boise, Idaho.</w:t>
        <w:br/>
        <w:t>Read the full article at Sam Long Dominates the Bike and Kirsten Kasper...</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2026-08-01】 </w:t>
      </w:r>
      <w:hyperlink w:rId="rId24">
        <w:r>
          <w:rPr>
            <w:color w:val="1F4D78"/>
            <w:u w:val="single"/>
            <w:b/>
            <w:rFonts w:ascii="Calibri" w:hAnsi="Calibri" w:eastAsia="Microsoft JhengHei"/>
            <w:sz w:val="22"/>
          </w:rPr>
          <w:t>A Peptide Debate is Rocking Ultra-Running. Is Triathlon Next?</w:t>
        </w:r>
      </w:hyperlink>
    </w:p>
    <w:p>
      <w:pPr>
        <w:spacing w:after="200"/>
        <w:ind w:left="360"/>
      </w:pPr>
      <w:r>
        <w:rPr>
          <w:rFonts w:ascii="Calibri" w:hAnsi="Calibri" w:eastAsia="Microsoft JhengHei"/>
          <w:b w:val="0"/>
          <w:color w:val="444444"/>
          <w:sz w:val="19"/>
        </w:rPr>
        <w:t>Last week, the ultra-running world found itself at the center of the anti-doping universe with the revelation that a record-breaking runner admitted to the use of a banned substance while...</w:t>
        <w:br/>
        <w:t>The post ...</w:t>
      </w:r>
    </w:p>
    <w:p>
      <w:pPr>
        <w:keepNext/>
        <w:spacing w:before="160" w:after="40"/>
      </w:pPr>
      <w:r>
        <w:rPr>
          <w:rFonts w:ascii="Calibri" w:hAnsi="Calibri" w:eastAsia="Microsoft JhengHei"/>
          <w:b/>
          <w:color w:val="595959"/>
          <w:sz w:val="19"/>
        </w:rPr>
        <w:t xml:space="preserve">【Triathlete Magazine | 2026-07-31】 </w:t>
      </w:r>
      <w:hyperlink w:rId="rId25">
        <w:r>
          <w:rPr>
            <w:color w:val="1F4D78"/>
            <w:u w:val="single"/>
            <w:b/>
            <w:rFonts w:ascii="Calibri" w:hAnsi="Calibri" w:eastAsia="Microsoft JhengHei"/>
            <w:sz w:val="22"/>
          </w:rPr>
          <w:t>July’s Tri Takeaways: World Tour Shifts, Supershoe Scares, and the Rise of Short-Course Racing</w:t>
        </w:r>
      </w:hyperlink>
    </w:p>
    <w:p>
      <w:pPr>
        <w:spacing w:after="200"/>
        <w:ind w:left="360"/>
      </w:pPr>
      <w:r>
        <w:rPr>
          <w:rFonts w:ascii="Calibri" w:hAnsi="Calibri" w:eastAsia="Microsoft JhengHei"/>
          <w:b w:val="0"/>
          <w:color w:val="444444"/>
          <w:sz w:val="19"/>
        </w:rPr>
        <w:t>T100 and World Triathlon swing for the fences, legends head into the sunset, and supershoes give us a case of the mid-summer scaries - Tim Heming breaks down the triathlon news of the month.</w:t>
        <w:br/>
        <w:t>Read the ...</w:t>
      </w:r>
    </w:p>
    <w:p>
      <w:pPr>
        <w:keepNext/>
        <w:spacing w:before="160" w:after="40"/>
      </w:pPr>
      <w:r>
        <w:rPr>
          <w:rFonts w:ascii="Calibri" w:hAnsi="Calibri" w:eastAsia="Microsoft JhengHei"/>
          <w:b/>
          <w:color w:val="595959"/>
          <w:sz w:val="19"/>
        </w:rPr>
        <w:t xml:space="preserve">【220 Triathlon | 2026-07-31】 </w:t>
      </w:r>
      <w:hyperlink w:rId="rId26">
        <w:r>
          <w:rPr>
            <w:color w:val="1F4D78"/>
            <w:u w:val="single"/>
            <w:b/>
            <w:rFonts w:ascii="Calibri" w:hAnsi="Calibri" w:eastAsia="Microsoft JhengHei"/>
            <w:sz w:val="22"/>
          </w:rPr>
          <w:t>Can you keep running as you get older? Ultrarunner Damian Hall says yes – if you train smarter</w:t>
        </w:r>
      </w:hyperlink>
    </w:p>
    <w:p>
      <w:pPr>
        <w:spacing w:after="200"/>
        <w:ind w:left="360"/>
      </w:pPr>
      <w:r>
        <w:rPr>
          <w:rFonts w:ascii="Calibri" w:hAnsi="Calibri" w:eastAsia="Microsoft JhengHei"/>
          <w:b w:val="0"/>
          <w:color w:val="444444"/>
          <w:sz w:val="19"/>
        </w:rPr>
        <w:t>Ultrarunning legend Damian Hall explains how runners and triathletes can continue performing as they age, with advice on recovery, strength training and staying injury-free.</w:t>
      </w:r>
    </w:p>
    <w:p>
      <w:pPr>
        <w:keepNext/>
        <w:spacing w:before="160" w:after="40"/>
      </w:pPr>
      <w:r>
        <w:rPr>
          <w:rFonts w:ascii="Calibri" w:hAnsi="Calibri" w:eastAsia="Microsoft JhengHei"/>
          <w:b/>
          <w:color w:val="595959"/>
          <w:sz w:val="19"/>
        </w:rPr>
        <w:t xml:space="preserve">【TrainingPeaks Blog | 2026-07-31】 </w:t>
      </w:r>
      <w:hyperlink w:rId="rId27">
        <w:r>
          <w:rPr>
            <w:color w:val="1F4D78"/>
            <w:u w:val="single"/>
            <w:b/>
            <w:rFonts w:ascii="Calibri" w:hAnsi="Calibri" w:eastAsia="Microsoft JhengHei"/>
            <w:sz w:val="22"/>
          </w:rPr>
          <w:t>Why Heat Causes GI Stress &amp; How to Adapt Your Fueling Strategy</w:t>
        </w:r>
      </w:hyperlink>
    </w:p>
    <w:p>
      <w:pPr>
        <w:spacing w:after="200"/>
        <w:ind w:left="360"/>
      </w:pPr>
      <w:r>
        <w:rPr>
          <w:rFonts w:ascii="Calibri" w:hAnsi="Calibri" w:eastAsia="Microsoft JhengHei"/>
          <w:b w:val="0"/>
          <w:color w:val="444444"/>
          <w:sz w:val="19"/>
        </w:rPr>
        <w:t>Heat increases risk of dehydration and GI stress. Learn how to adjust your fueling and hydration strategy to stay safe and minimize heat's impact on performance.</w:t>
        <w:br/>
        <w:t>The post Why Heat Causes GI Stress  Ho...</w:t>
      </w:r>
    </w:p>
    <w:p>
      <w:pPr>
        <w:keepNext/>
        <w:spacing w:before="160" w:after="40"/>
      </w:pPr>
      <w:r>
        <w:rPr>
          <w:rFonts w:ascii="Calibri" w:hAnsi="Calibri" w:eastAsia="Microsoft JhengHei"/>
          <w:b/>
          <w:color w:val="595959"/>
          <w:sz w:val="19"/>
        </w:rPr>
        <w:t xml:space="preserve">【Triathlete Magazine | 2026-07-28】 </w:t>
      </w:r>
      <w:hyperlink w:rId="rId28">
        <w:r>
          <w:rPr>
            <w:color w:val="1F4D78"/>
            <w:u w:val="single"/>
            <w:b/>
            <w:rFonts w:ascii="Calibri" w:hAnsi="Calibri" w:eastAsia="Microsoft JhengHei"/>
            <w:sz w:val="22"/>
          </w:rPr>
          <w:t>Why Plantar Fasciitis Is Everywhere Right Now (And What Runners Can Do About It)</w:t>
        </w:r>
      </w:hyperlink>
    </w:p>
    <w:p>
      <w:pPr>
        <w:spacing w:after="200"/>
        <w:ind w:left="360"/>
      </w:pPr>
      <w:r>
        <w:rPr>
          <w:rFonts w:ascii="Calibri" w:hAnsi="Calibri" w:eastAsia="Microsoft JhengHei"/>
          <w:b w:val="0"/>
          <w:color w:val="444444"/>
          <w:sz w:val="19"/>
        </w:rPr>
        <w:t>From elites to amateur athletes, plantar fasciitis is sidelining runners. An expert coach digs into why - and how to actually fix it.</w:t>
        <w:br/>
        <w:t>Read the full article at Why Plantar Fasciitis Is Everywhere Right...</w:t>
      </w:r>
    </w:p>
    <w:p>
      <w:pPr>
        <w:keepNext/>
        <w:spacing w:before="160" w:after="40"/>
      </w:pPr>
      <w:r>
        <w:rPr>
          <w:rFonts w:ascii="Calibri" w:hAnsi="Calibri" w:eastAsia="Microsoft JhengHei"/>
          <w:b/>
          <w:color w:val="595959"/>
          <w:sz w:val="19"/>
        </w:rPr>
        <w:t xml:space="preserve">【220 Triathlon | 2026-07-27】 </w:t>
      </w:r>
      <w:hyperlink w:rId="rId29">
        <w:r>
          <w:rPr>
            <w:color w:val="1F4D78"/>
            <w:u w:val="single"/>
            <w:b/>
            <w:rFonts w:ascii="Calibri" w:hAnsi="Calibri" w:eastAsia="Microsoft JhengHei"/>
            <w:sz w:val="22"/>
          </w:rPr>
          <w:t>Beth Potter: Background, career highlights, quotes</w:t>
        </w:r>
      </w:hyperlink>
    </w:p>
    <w:p>
      <w:pPr>
        <w:spacing w:after="200"/>
        <w:ind w:left="360"/>
      </w:pPr>
      <w:r>
        <w:rPr>
          <w:rFonts w:ascii="Calibri" w:hAnsi="Calibri" w:eastAsia="Microsoft JhengHei"/>
          <w:b w:val="0"/>
          <w:color w:val="444444"/>
          <w:sz w:val="19"/>
        </w:rPr>
        <w:t>Beth Potter has only been racing triathlon for a few years, but she's already a world champion and a double Olympic bronze medallist. Here's what you need to know about the Scottish runner-turned-tria...</w:t>
      </w:r>
    </w:p>
    <w:p>
      <w:pPr>
        <w:keepNext/>
        <w:spacing w:before="160" w:after="40"/>
      </w:pPr>
      <w:r>
        <w:rPr>
          <w:rFonts w:ascii="Calibri" w:hAnsi="Calibri" w:eastAsia="Microsoft JhengHei"/>
          <w:b/>
          <w:color w:val="595959"/>
          <w:sz w:val="19"/>
        </w:rPr>
        <w:t xml:space="preserve">【Triathlete Magazine | 2026-07-27】 </w:t>
      </w:r>
      <w:hyperlink w:rId="rId30">
        <w:r>
          <w:rPr>
            <w:color w:val="1F4D78"/>
            <w:u w:val="single"/>
            <w:b/>
            <w:rFonts w:ascii="Calibri" w:hAnsi="Calibri" w:eastAsia="Microsoft JhengHei"/>
            <w:sz w:val="22"/>
          </w:rPr>
          <w:t>Fix Your Running Posture (and Therefore Economy) with This 5-Minute Running Drill</w:t>
        </w:r>
      </w:hyperlink>
    </w:p>
    <w:p>
      <w:pPr>
        <w:spacing w:after="200"/>
        <w:ind w:left="360"/>
      </w:pPr>
      <w:r>
        <w:rPr>
          <w:rFonts w:ascii="Calibri" w:hAnsi="Calibri" w:eastAsia="Microsoft JhengHei"/>
          <w:b w:val="0"/>
          <w:color w:val="444444"/>
          <w:sz w:val="19"/>
        </w:rPr>
        <w:t>This classic drill only takes a few minutes, but it can teach your body the tall posture and quick ground contact that translate directly to a more efficient race-day stride.</w:t>
        <w:br/>
        <w:t>Read the full article at ...</w:t>
      </w:r>
    </w:p>
    <w:p>
      <w:pPr>
        <w:keepNext/>
        <w:spacing w:before="160" w:after="40"/>
      </w:pPr>
      <w:r>
        <w:rPr>
          <w:rFonts w:ascii="Calibri" w:hAnsi="Calibri" w:eastAsia="Microsoft JhengHei"/>
          <w:b/>
          <w:color w:val="595959"/>
          <w:sz w:val="19"/>
        </w:rPr>
        <w:t xml:space="preserve">【220 Triathlon | 2026-07-26】 </w:t>
      </w:r>
      <w:hyperlink w:rId="rId31">
        <w:r>
          <w:rPr>
            <w:color w:val="1F4D78"/>
            <w:u w:val="single"/>
            <w:b/>
            <w:rFonts w:ascii="Calibri" w:hAnsi="Calibri" w:eastAsia="Microsoft JhengHei"/>
            <w:sz w:val="22"/>
          </w:rPr>
          <w:t>Georgia Taylor-Brown: “I don’t want it to come down to a run race. I want to change the game”</w:t>
        </w:r>
      </w:hyperlink>
    </w:p>
    <w:p>
      <w:pPr>
        <w:spacing w:after="200"/>
        <w:ind w:left="360"/>
      </w:pPr>
      <w:r>
        <w:rPr>
          <w:rFonts w:ascii="Calibri" w:hAnsi="Calibri" w:eastAsia="Microsoft JhengHei"/>
          <w:b w:val="0"/>
          <w:color w:val="444444"/>
          <w:sz w:val="19"/>
        </w:rPr>
        <w:t>Britain’s three-time Olympic medallist reflects on the World Triathlon Championships Series return to London, and what she needs to do to keep an Olympic podium in her sights</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2026-08-02】 </w:t>
      </w:r>
      <w:hyperlink w:rId="rId32">
        <w:r>
          <w:rPr>
            <w:color w:val="1F4D78"/>
            <w:u w:val="single"/>
            <w:b/>
            <w:rFonts w:ascii="Calibri" w:hAnsi="Calibri" w:eastAsia="Microsoft JhengHei"/>
            <w:sz w:val="22"/>
          </w:rPr>
          <w:t>Will Sam Laidlow’s Decision to Skip 70.3 Worlds Be the Difference in Kona?</w:t>
        </w:r>
      </w:hyperlink>
    </w:p>
    <w:p>
      <w:pPr>
        <w:spacing w:after="200"/>
        <w:ind w:left="360"/>
      </w:pPr>
      <w:r>
        <w:rPr>
          <w:rFonts w:ascii="Calibri" w:hAnsi="Calibri" w:eastAsia="Microsoft JhengHei"/>
          <w:b w:val="0"/>
          <w:color w:val="444444"/>
          <w:sz w:val="19"/>
        </w:rPr>
        <w:t>The 2023 IRONMAN world champion will race Challenge Samarkand while most other top pros duke it out in Nice</w:t>
        <w:br/>
        <w:t>The post Will Sam Laidlow’s Decision to Skip 70.3 Worlds Be the Difference in Kona? first ap...</w:t>
      </w:r>
    </w:p>
    <w:p>
      <w:pPr>
        <w:keepNext/>
        <w:spacing w:before="160" w:after="40"/>
      </w:pPr>
      <w:r>
        <w:rPr>
          <w:rFonts w:ascii="Calibri" w:hAnsi="Calibri" w:eastAsia="Microsoft JhengHei"/>
          <w:b/>
          <w:color w:val="595959"/>
          <w:sz w:val="19"/>
        </w:rPr>
        <w:t xml:space="preserve">【Slowtwitch | 2026-08-02】 </w:t>
      </w:r>
      <w:hyperlink w:rId="rId33">
        <w:r>
          <w:rPr>
            <w:color w:val="1F4D78"/>
            <w:u w:val="single"/>
            <w:b/>
            <w:rFonts w:ascii="Calibri" w:hAnsi="Calibri" w:eastAsia="Microsoft JhengHei"/>
            <w:sz w:val="22"/>
          </w:rPr>
          <w:t>Cordoba Wins Emotional Norseman as Tungesvik Family Celebrates and Regalado Battles to the Wire</w:t>
        </w:r>
      </w:hyperlink>
    </w:p>
    <w:p>
      <w:pPr>
        <w:spacing w:after="200"/>
        <w:ind w:left="360"/>
      </w:pPr>
      <w:r>
        <w:rPr>
          <w:rFonts w:ascii="Calibri" w:hAnsi="Calibri" w:eastAsia="Microsoft JhengHei"/>
          <w:b w:val="0"/>
          <w:color w:val="444444"/>
          <w:sz w:val="19"/>
        </w:rPr>
        <w:t>A new XTRI star is born as we see an incredibly competitive women's race in Norway</w:t>
        <w:br/>
        <w:t>The post Cordoba Wins Emotional Norseman as Tungesvik Family Celebrates and Regalado Battles to the Wire first appear...</w:t>
      </w:r>
    </w:p>
    <w:p>
      <w:pPr>
        <w:keepNext/>
        <w:spacing w:before="160" w:after="40"/>
      </w:pPr>
      <w:r>
        <w:rPr>
          <w:rFonts w:ascii="Calibri" w:hAnsi="Calibri" w:eastAsia="Microsoft JhengHei"/>
          <w:b/>
          <w:color w:val="595959"/>
          <w:sz w:val="19"/>
        </w:rPr>
        <w:t xml:space="preserve">【Slowtwitch | 2026-08-02】 </w:t>
      </w:r>
      <w:hyperlink w:rId="rId34">
        <w:r>
          <w:rPr>
            <w:color w:val="1F4D78"/>
            <w:u w:val="single"/>
            <w:b/>
            <w:rFonts w:ascii="Calibri" w:hAnsi="Calibri" w:eastAsia="Microsoft JhengHei"/>
            <w:sz w:val="22"/>
          </w:rPr>
          <w:t>Norseman Delivers Another Classic as Grue Defends, Brownlee Chases and Tungesvik Storms the Rocks</w:t>
        </w:r>
      </w:hyperlink>
    </w:p>
    <w:p>
      <w:pPr>
        <w:spacing w:after="200"/>
        <w:ind w:left="360"/>
      </w:pPr>
      <w:r>
        <w:rPr>
          <w:rFonts w:ascii="Calibri" w:hAnsi="Calibri" w:eastAsia="Microsoft JhengHei"/>
          <w:b w:val="0"/>
          <w:color w:val="444444"/>
          <w:sz w:val="19"/>
        </w:rPr>
        <w:t>Redemption for the defending champion and a close battle for the podium made for an interesting day of racing in Norway.</w:t>
        <w:br/>
        <w:t>The post Norseman Delivers Another Classic as Grue Defends, Brownlee Chases and...</w:t>
      </w:r>
    </w:p>
    <w:p>
      <w:pPr>
        <w:keepNext/>
        <w:spacing w:before="160" w:after="40"/>
      </w:pPr>
      <w:r>
        <w:rPr>
          <w:rFonts w:ascii="Calibri" w:hAnsi="Calibri" w:eastAsia="Microsoft JhengHei"/>
          <w:b/>
          <w:color w:val="595959"/>
          <w:sz w:val="19"/>
        </w:rPr>
        <w:t xml:space="preserve">【Slowtwitch | 2026-08-01】 </w:t>
      </w:r>
      <w:hyperlink w:rId="rId35">
        <w:r>
          <w:rPr>
            <w:color w:val="1F4D78"/>
            <w:u w:val="single"/>
            <w:b/>
            <w:rFonts w:ascii="Calibri" w:hAnsi="Calibri" w:eastAsia="Microsoft JhengHei"/>
            <w:sz w:val="22"/>
          </w:rPr>
          <w:t>Norseman: A Fjord Full of Stories Part 2</w:t>
        </w:r>
      </w:hyperlink>
    </w:p>
    <w:p>
      <w:pPr>
        <w:spacing w:after="200"/>
        <w:ind w:left="360"/>
      </w:pPr>
      <w:r>
        <w:rPr>
          <w:rFonts w:ascii="Calibri" w:hAnsi="Calibri" w:eastAsia="Microsoft JhengHei"/>
          <w:b w:val="0"/>
          <w:color w:val="444444"/>
          <w:sz w:val="19"/>
        </w:rPr>
        <w:t>What makes Norseman special? The course, the conditions, the spectacular landscape, but ultimately it is the people.</w:t>
        <w:br/>
        <w:t>The post Norseman: A Fjord Full of Stories Part 2 first appeared on Slowtwitch News...</w:t>
      </w:r>
    </w:p>
    <w:p>
      <w:pPr>
        <w:keepNext/>
        <w:spacing w:before="160" w:after="40"/>
      </w:pPr>
      <w:r>
        <w:rPr>
          <w:rFonts w:ascii="Calibri" w:hAnsi="Calibri" w:eastAsia="Microsoft JhengHei"/>
          <w:b/>
          <w:color w:val="595959"/>
          <w:sz w:val="19"/>
        </w:rPr>
        <w:t xml:space="preserve">【Slowtwitch | 2026-08-01】 </w:t>
      </w:r>
      <w:hyperlink w:rId="rId36">
        <w:r>
          <w:rPr>
            <w:color w:val="1F4D78"/>
            <w:u w:val="single"/>
            <w:b/>
            <w:rFonts w:ascii="Calibri" w:hAnsi="Calibri" w:eastAsia="Microsoft JhengHei"/>
            <w:sz w:val="22"/>
          </w:rPr>
          <w:t>Celebrating 50 in Style – Three-Time Champion Returns to Norseman</w:t>
        </w:r>
      </w:hyperlink>
    </w:p>
    <w:p>
      <w:pPr>
        <w:spacing w:after="200"/>
        <w:ind w:left="360"/>
      </w:pPr>
      <w:r>
        <w:rPr>
          <w:rFonts w:ascii="Calibri" w:hAnsi="Calibri" w:eastAsia="Microsoft JhengHei"/>
          <w:b w:val="0"/>
          <w:color w:val="444444"/>
          <w:sz w:val="19"/>
        </w:rPr>
        <w:t>She's back to celebrate a milestone birthday.</w:t>
        <w:br/>
        <w:t>The post Celebrating 50 in Style – Three-Time Champion Returns to Norseman first appeared on Slowtwitch News.</w:t>
      </w:r>
    </w:p>
    <w:p>
      <w:pPr>
        <w:keepNext/>
        <w:spacing w:before="160" w:after="40"/>
      </w:pPr>
      <w:r>
        <w:rPr>
          <w:rFonts w:ascii="Calibri" w:hAnsi="Calibri" w:eastAsia="Microsoft JhengHei"/>
          <w:b/>
          <w:color w:val="595959"/>
          <w:sz w:val="19"/>
        </w:rPr>
        <w:t xml:space="preserve">【220 Triathlon | 2026-08-01】 </w:t>
      </w:r>
      <w:hyperlink w:rId="rId37">
        <w:r>
          <w:rPr>
            <w:color w:val="1F4D78"/>
            <w:u w:val="single"/>
            <w:b/>
            <w:rFonts w:ascii="Calibri" w:hAnsi="Calibri" w:eastAsia="Microsoft JhengHei"/>
            <w:sz w:val="22"/>
          </w:rPr>
          <w:t>Race day approaching? Here’s how to make the most of the final weeks of triathlon training</w:t>
        </w:r>
      </w:hyperlink>
    </w:p>
    <w:p>
      <w:pPr>
        <w:spacing w:after="200"/>
        <w:ind w:left="360"/>
      </w:pPr>
      <w:r>
        <w:rPr>
          <w:rFonts w:ascii="Calibri" w:hAnsi="Calibri" w:eastAsia="Microsoft JhengHei"/>
          <w:b w:val="0"/>
          <w:color w:val="444444"/>
          <w:sz w:val="19"/>
        </w:rPr>
        <w:t>If race day is looming but your training hasn't gone to plan, panic can feel inevitable. Thankfully, though, we're here to help you avoid last-minute mistakes, making meaningful gains and arrive on th...</w:t>
      </w:r>
    </w:p>
    <w:p>
      <w:pPr>
        <w:keepNext/>
        <w:spacing w:before="160" w:after="40"/>
      </w:pPr>
      <w:r>
        <w:rPr>
          <w:rFonts w:ascii="Calibri" w:hAnsi="Calibri" w:eastAsia="Microsoft JhengHei"/>
          <w:b/>
          <w:color w:val="595959"/>
          <w:sz w:val="19"/>
        </w:rPr>
        <w:t xml:space="preserve">【Slowtwitch | 2026-07-31】 </w:t>
      </w:r>
      <w:hyperlink w:rId="rId38">
        <w:r>
          <w:rPr>
            <w:color w:val="1F4D78"/>
            <w:u w:val="single"/>
            <w:b/>
            <w:rFonts w:ascii="Calibri" w:hAnsi="Calibri" w:eastAsia="Microsoft JhengHei"/>
            <w:sz w:val="22"/>
          </w:rPr>
          <w:t>Kristian Grue’s Long Way Back to Defending His Norseman Title</w:t>
        </w:r>
      </w:hyperlink>
    </w:p>
    <w:p>
      <w:pPr>
        <w:spacing w:after="200"/>
        <w:ind w:left="360"/>
      </w:pPr>
      <w:r>
        <w:rPr>
          <w:rFonts w:ascii="Calibri" w:hAnsi="Calibri" w:eastAsia="Microsoft JhengHei"/>
          <w:b w:val="0"/>
          <w:color w:val="444444"/>
          <w:sz w:val="19"/>
        </w:rPr>
        <w:t>A check in with the reigning Norseman champ and his new ride for 2026.</w:t>
        <w:br/>
        <w:t>The post Kristian Grue’s Long Way Back to Defending His Norseman Title first appeared on Slowtwitch News.</w:t>
      </w:r>
    </w:p>
    <w:p>
      <w:pPr>
        <w:keepNext/>
        <w:spacing w:before="160" w:after="40"/>
      </w:pPr>
      <w:r>
        <w:rPr>
          <w:rFonts w:ascii="Calibri" w:hAnsi="Calibri" w:eastAsia="Microsoft JhengHei"/>
          <w:b/>
          <w:color w:val="595959"/>
          <w:sz w:val="19"/>
        </w:rPr>
        <w:t xml:space="preserve">【220 Triathlon | 2026-07-31】 </w:t>
      </w:r>
      <w:hyperlink w:rId="rId39">
        <w:r>
          <w:rPr>
            <w:color w:val="1F4D78"/>
            <w:u w:val="single"/>
            <w:b/>
            <w:rFonts w:ascii="Calibri" w:hAnsi="Calibri" w:eastAsia="Microsoft JhengHei"/>
            <w:sz w:val="22"/>
          </w:rPr>
          <w:t>‘I battled blisters, boils and constant pain’ – How Paralympian Mohamed Lahna conquered a 3,300-mile triathlon across America</w:t>
        </w:r>
      </w:hyperlink>
    </w:p>
    <w:p>
      <w:pPr>
        <w:spacing w:after="200"/>
        <w:ind w:left="360"/>
      </w:pPr>
      <w:r>
        <w:rPr>
          <w:rFonts w:ascii="Calibri" w:hAnsi="Calibri" w:eastAsia="Microsoft JhengHei"/>
          <w:b w:val="0"/>
          <w:color w:val="444444"/>
          <w:sz w:val="19"/>
        </w:rPr>
        <w:t>Paralympian Mohamed Lahna has completed a remarkable 3,300-mile Triathlon Across America, battling desert heat, blisters and more than 100,000 feet of climbing during a 47-day endurance challenge.</w:t>
      </w:r>
    </w:p>
    <w:p>
      <w:pPr>
        <w:keepNext/>
        <w:spacing w:before="160" w:after="40"/>
      </w:pPr>
      <w:r>
        <w:rPr>
          <w:rFonts w:ascii="Calibri" w:hAnsi="Calibri" w:eastAsia="Microsoft JhengHei"/>
          <w:b/>
          <w:color w:val="595959"/>
          <w:sz w:val="19"/>
        </w:rPr>
        <w:t xml:space="preserve">【220 Triathlon | 2026-07-31】 </w:t>
      </w:r>
      <w:hyperlink w:rId="rId40">
        <w:r>
          <w:rPr>
            <w:color w:val="1F4D78"/>
            <w:u w:val="single"/>
            <w:b/>
            <w:rFonts w:ascii="Calibri" w:hAnsi="Calibri" w:eastAsia="Microsoft JhengHei"/>
            <w:sz w:val="22"/>
          </w:rPr>
          <w:t>Climb every mountain: conquering Alpsman is a truly uplifting experience</w:t>
        </w:r>
      </w:hyperlink>
    </w:p>
    <w:p>
      <w:pPr>
        <w:spacing w:after="200"/>
        <w:ind w:left="360"/>
      </w:pPr>
      <w:r>
        <w:rPr>
          <w:rFonts w:ascii="Calibri" w:hAnsi="Calibri" w:eastAsia="Microsoft JhengHei"/>
          <w:b w:val="0"/>
          <w:color w:val="444444"/>
          <w:sz w:val="19"/>
        </w:rPr>
        <w:t>Can the stunning scenery make up</w:t>
        <w:br/>
        <w:t>for the many metres of elevation our</w:t>
        <w:br/>
        <w:t>man Sean found when attempting the Alpsman extreme triathlon?</w:t>
      </w:r>
    </w:p>
    <w:p>
      <w:pPr>
        <w:keepNext/>
        <w:spacing w:before="160" w:after="40"/>
      </w:pPr>
      <w:r>
        <w:rPr>
          <w:rFonts w:ascii="Calibri" w:hAnsi="Calibri" w:eastAsia="Microsoft JhengHei"/>
          <w:b/>
          <w:color w:val="595959"/>
          <w:sz w:val="19"/>
        </w:rPr>
        <w:t xml:space="preserve">【Slowtwitch | 2026-07-31】 </w:t>
      </w:r>
      <w:hyperlink w:rId="rId41">
        <w:r>
          <w:rPr>
            <w:color w:val="1F4D78"/>
            <w:u w:val="single"/>
            <w:b/>
            <w:rFonts w:ascii="Calibri" w:hAnsi="Calibri" w:eastAsia="Microsoft JhengHei"/>
            <w:sz w:val="22"/>
          </w:rPr>
          <w:t>Norseman 2026: A Fjord Full of Stories</w:t>
        </w:r>
      </w:hyperlink>
    </w:p>
    <w:p>
      <w:pPr>
        <w:spacing w:after="200"/>
        <w:ind w:left="360"/>
      </w:pPr>
      <w:r>
        <w:rPr>
          <w:rFonts w:ascii="Calibri" w:hAnsi="Calibri" w:eastAsia="Microsoft JhengHei"/>
          <w:b w:val="0"/>
          <w:color w:val="444444"/>
          <w:sz w:val="19"/>
        </w:rPr>
        <w:t>We catch up with some of the athletes and their supporters here in Eidfjord</w:t>
        <w:br/>
        <w:t>The post Norseman 2026: A Fjord Full of Stories first appeared on Slowtwitch News.</w:t>
      </w:r>
    </w:p>
    <w:p>
      <w:pPr>
        <w:keepNext/>
        <w:spacing w:before="160" w:after="40"/>
      </w:pPr>
      <w:r>
        <w:rPr>
          <w:rFonts w:ascii="Calibri" w:hAnsi="Calibri" w:eastAsia="Microsoft JhengHei"/>
          <w:b/>
          <w:color w:val="595959"/>
          <w:sz w:val="19"/>
        </w:rPr>
        <w:t xml:space="preserve">【Slowtwitch | 2026-07-31】 </w:t>
      </w:r>
      <w:hyperlink w:rId="rId42">
        <w:r>
          <w:rPr>
            <w:color w:val="1F4D78"/>
            <w:u w:val="single"/>
            <w:b/>
            <w:rFonts w:ascii="Calibri" w:hAnsi="Calibri" w:eastAsia="Microsoft JhengHei"/>
            <w:sz w:val="22"/>
          </w:rPr>
          <w:t>FYI: Your IRONMAN Athlete Profile, Including Photos, is Being Scraped by Third Parties</w:t>
        </w:r>
      </w:hyperlink>
    </w:p>
    <w:p>
      <w:pPr>
        <w:spacing w:after="200"/>
        <w:ind w:left="360"/>
      </w:pPr>
      <w:r>
        <w:rPr>
          <w:rFonts w:ascii="Calibri" w:hAnsi="Calibri" w:eastAsia="Microsoft JhengHei"/>
          <w:b w:val="0"/>
          <w:color w:val="444444"/>
          <w:sz w:val="19"/>
        </w:rPr>
        <w:t>You raced an IRONMAN. Your results and photos are going to a lot more places than just IRONMAN's own system these days.</w:t>
        <w:br/>
        <w:t>The post FYI: Your IRONMAN Athlete Profile, Including Photos, is Being Scraped b...</w:t>
      </w:r>
    </w:p>
    <w:p>
      <w:pPr>
        <w:keepNext/>
        <w:spacing w:before="160" w:after="40"/>
      </w:pPr>
      <w:r>
        <w:rPr>
          <w:rFonts w:ascii="Calibri" w:hAnsi="Calibri" w:eastAsia="Microsoft JhengHei"/>
          <w:b/>
          <w:color w:val="595959"/>
          <w:sz w:val="19"/>
        </w:rPr>
        <w:t xml:space="preserve">【Triathlete Magazine | 2026-07-29】 </w:t>
      </w:r>
      <w:hyperlink w:rId="rId43">
        <w:r>
          <w:rPr>
            <w:color w:val="1F4D78"/>
            <w:u w:val="single"/>
            <w:b/>
            <w:rFonts w:ascii="Calibri" w:hAnsi="Calibri" w:eastAsia="Microsoft JhengHei"/>
            <w:sz w:val="22"/>
          </w:rPr>
          <w:t>The Door County Triathlon’s Bold Move to Save Local Racing</w:t>
        </w:r>
      </w:hyperlink>
    </w:p>
    <w:p>
      <w:pPr>
        <w:spacing w:after="200"/>
        <w:ind w:left="360"/>
      </w:pPr>
      <w:r>
        <w:rPr>
          <w:rFonts w:ascii="Calibri" w:hAnsi="Calibri" w:eastAsia="Microsoft JhengHei"/>
          <w:b w:val="0"/>
          <w:color w:val="444444"/>
          <w:sz w:val="19"/>
        </w:rPr>
        <w:t>As long-course participation numbers shift, locally-owned races like the Door County Triathlon are pivotally returning to short-course roots to remain viable against corporate giants.</w:t>
        <w:br/>
        <w:t>Read the full ar...</w:t>
      </w:r>
    </w:p>
    <w:p>
      <w:pPr>
        <w:keepNext/>
        <w:spacing w:before="160" w:after="40"/>
      </w:pPr>
      <w:r>
        <w:rPr>
          <w:rFonts w:ascii="Calibri" w:hAnsi="Calibri" w:eastAsia="Microsoft JhengHei"/>
          <w:b/>
          <w:color w:val="595959"/>
          <w:sz w:val="19"/>
        </w:rPr>
        <w:t xml:space="preserve">【220 Triathlon | 2026-07-28】 </w:t>
      </w:r>
      <w:hyperlink w:rId="rId44">
        <w:r>
          <w:rPr>
            <w:color w:val="1F4D78"/>
            <w:u w:val="single"/>
            <w:b/>
            <w:rFonts w:ascii="Calibri" w:hAnsi="Calibri" w:eastAsia="Microsoft JhengHei"/>
            <w:sz w:val="22"/>
          </w:rPr>
          <w:t>Tyler Mislawchuk and Zuzana Michaličková claim Toronto wins as Supertri Pro Series heads to New Jersey final</w:t>
        </w:r>
      </w:hyperlink>
    </w:p>
    <w:p>
      <w:pPr>
        <w:spacing w:after="200"/>
        <w:ind w:left="360"/>
      </w:pPr>
      <w:r>
        <w:rPr>
          <w:rFonts w:ascii="Calibri" w:hAnsi="Calibri" w:eastAsia="Microsoft JhengHei"/>
          <w:b w:val="0"/>
          <w:color w:val="444444"/>
          <w:sz w:val="19"/>
        </w:rPr>
        <w:t>The final Supertri Pro Series race in Toronto saw Tyler Mislawchuk and Zuzana Michaličková take impressive victories before the final in New Jersey.</w:t>
      </w:r>
    </w:p>
    <w:p>
      <w:pPr>
        <w:keepNext/>
        <w:spacing w:before="160" w:after="40"/>
      </w:pPr>
      <w:r>
        <w:rPr>
          <w:rFonts w:ascii="Calibri" w:hAnsi="Calibri" w:eastAsia="Microsoft JhengHei"/>
          <w:b/>
          <w:color w:val="595959"/>
          <w:sz w:val="19"/>
        </w:rPr>
        <w:t xml:space="preserve">【220 Triathlon | 2026-07-28】 </w:t>
      </w:r>
      <w:hyperlink w:rId="rId45">
        <w:r>
          <w:rPr>
            <w:color w:val="1F4D78"/>
            <w:u w:val="single"/>
            <w:b/>
            <w:rFonts w:ascii="Calibri" w:hAnsi="Calibri" w:eastAsia="Microsoft JhengHei"/>
            <w:sz w:val="22"/>
          </w:rPr>
          <w:t>Challenge Roth remains the sport’s unicorn</w:t>
        </w:r>
      </w:hyperlink>
    </w:p>
    <w:p>
      <w:pPr>
        <w:spacing w:after="200"/>
        <w:ind w:left="360"/>
      </w:pPr>
      <w:r>
        <w:rPr>
          <w:rFonts w:ascii="Calibri" w:hAnsi="Calibri" w:eastAsia="Microsoft JhengHei"/>
          <w:b w:val="0"/>
          <w:color w:val="444444"/>
          <w:sz w:val="19"/>
        </w:rPr>
        <w:t>Despite increased competition and a changing landscape in triathlon, the lure of the world’s best-supported long-distance race remains undeniable.</w:t>
      </w:r>
    </w:p>
    <w:p>
      <w:pPr>
        <w:keepNext/>
        <w:spacing w:before="160" w:after="40"/>
      </w:pPr>
      <w:r>
        <w:rPr>
          <w:rFonts w:ascii="Calibri" w:hAnsi="Calibri" w:eastAsia="Microsoft JhengHei"/>
          <w:b/>
          <w:color w:val="595959"/>
          <w:sz w:val="19"/>
        </w:rPr>
        <w:t xml:space="preserve">【220 Triathlon | 2026-07-27】 </w:t>
      </w:r>
      <w:hyperlink w:rId="rId46">
        <w:r>
          <w:rPr>
            <w:color w:val="1F4D78"/>
            <w:u w:val="single"/>
            <w:b/>
            <w:rFonts w:ascii="Calibri" w:hAnsi="Calibri" w:eastAsia="Microsoft JhengHei"/>
            <w:sz w:val="22"/>
          </w:rPr>
          <w:t>Cassandre Beaugrand: Background, career highlights, quotes</w:t>
        </w:r>
      </w:hyperlink>
    </w:p>
    <w:p>
      <w:pPr>
        <w:spacing w:after="200"/>
        <w:ind w:left="360"/>
      </w:pPr>
      <w:r>
        <w:rPr>
          <w:rFonts w:ascii="Calibri" w:hAnsi="Calibri" w:eastAsia="Microsoft JhengHei"/>
          <w:b w:val="0"/>
          <w:color w:val="444444"/>
          <w:sz w:val="19"/>
        </w:rPr>
        <w:t>Cassandre Beaugrand is the first female triathlete to win Olympic gold in her home country. Here's how she reached the very top of tri…</w:t>
      </w:r>
    </w:p>
    <w:p>
      <w:pPr>
        <w:keepNext/>
        <w:spacing w:before="160" w:after="40"/>
      </w:pPr>
      <w:r>
        <w:rPr>
          <w:rFonts w:ascii="Calibri" w:hAnsi="Calibri" w:eastAsia="Microsoft JhengHei"/>
          <w:b/>
          <w:color w:val="595959"/>
          <w:sz w:val="19"/>
        </w:rPr>
        <w:t xml:space="preserve">【220 Triathlon | 2026-07-27】 </w:t>
      </w:r>
      <w:hyperlink w:rId="rId47">
        <w:r>
          <w:rPr>
            <w:color w:val="1F4D78"/>
            <w:u w:val="single"/>
            <w:b/>
            <w:rFonts w:ascii="Calibri" w:hAnsi="Calibri" w:eastAsia="Microsoft JhengHei"/>
            <w:sz w:val="22"/>
          </w:rPr>
          <w:t>Great atmosphere but desperately needed a recce: Contrasting emotions for GB’s elite men following the return of London World Series event</w:t>
        </w:r>
      </w:hyperlink>
    </w:p>
    <w:p>
      <w:pPr>
        <w:spacing w:after="200"/>
        <w:ind w:left="360"/>
      </w:pPr>
      <w:r>
        <w:rPr>
          <w:rFonts w:ascii="Calibri" w:hAnsi="Calibri" w:eastAsia="Microsoft JhengHei"/>
          <w:b w:val="0"/>
          <w:color w:val="444444"/>
          <w:sz w:val="19"/>
        </w:rPr>
        <w:t>There were no British men in the top 10 in the WTCS, but it wasn’t for a lack of home crowd support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W31 鐵人新知整理報告 | 彙整日期：2026-08-02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riathlete.com/gear/triathlon-gear-review-july-2026-editor-picks/" TargetMode="External"/><Relationship Id="rId12" Type="http://schemas.openxmlformats.org/officeDocument/2006/relationships/hyperlink" Target="https://www.220triathlon.com/gear/dont-blame-your-goggles-for-bad-swimming" TargetMode="External"/><Relationship Id="rId13" Type="http://schemas.openxmlformats.org/officeDocument/2006/relationships/hyperlink" Target="https://www.triathlete.com/culture/news/triathlon-death-data/" TargetMode="External"/><Relationship Id="rId14" Type="http://schemas.openxmlformats.org/officeDocument/2006/relationships/hyperlink" Target="https://www.slowtwitch.com/triathlon/we-noticed-no-kona-for-sanders-garmins-smart-band-debut-dropbar-tri-goes-mainstream-and-more/" TargetMode="External"/><Relationship Id="rId15" Type="http://schemas.openxmlformats.org/officeDocument/2006/relationships/hyperlink" Target="https://www.220triathlon.com/gear/bike/bike-shoes/best-triathlon-bike-shoes-reviewed" TargetMode="External"/><Relationship Id="rId16" Type="http://schemas.openxmlformats.org/officeDocument/2006/relationships/hyperlink" Target="https://www.220triathlon.com/gear/run/best-running-earphones" TargetMode="External"/><Relationship Id="rId17" Type="http://schemas.openxmlformats.org/officeDocument/2006/relationships/hyperlink" Target="https://www.220triathlon.com/gear/goodr-og-vs-sungod-forty2s-battle-of-the-running-sunglasses" TargetMode="External"/><Relationship Id="rId18" Type="http://schemas.openxmlformats.org/officeDocument/2006/relationships/hyperlink" Target="https://www.220triathlon.com/gear/run/run-shoes/best-carbon-plate-running-shoes" TargetMode="External"/><Relationship Id="rId19" Type="http://schemas.openxmlformats.org/officeDocument/2006/relationships/hyperlink" Target="https://www.trainingpeaks.com/blog/what-separates-world-class-cyclists-from-amateurs/" TargetMode="External"/><Relationship Id="rId20" Type="http://schemas.openxmlformats.org/officeDocument/2006/relationships/hyperlink" Target="https://www.220triathlon.com/gear/run/run-clothing/best-mens-running-tights" TargetMode="External"/><Relationship Id="rId21" Type="http://schemas.openxmlformats.org/officeDocument/2006/relationships/hyperlink" Target="https://www.triathlete.com/training/race-tips/a-race-week-checklist-for-your-next-triathlon/" TargetMode="External"/><Relationship Id="rId22" Type="http://schemas.openxmlformats.org/officeDocument/2006/relationships/hyperlink" Target="https://www.220triathlon.com/gear/run/run-clothing/best-running-shorts" TargetMode="External"/><Relationship Id="rId23" Type="http://schemas.openxmlformats.org/officeDocument/2006/relationships/hyperlink" Target="https://www.triathlete.com/culture/news/sam-long-kirsten-kasper-win-ironman-70-3-boise-2026/" TargetMode="External"/><Relationship Id="rId24" Type="http://schemas.openxmlformats.org/officeDocument/2006/relationships/hyperlink" Target="https://www.slowtwitch.com/triathlon/a-peptide-debate-is-rocking-ultra-running-is-triathlon-next/" TargetMode="External"/><Relationship Id="rId25" Type="http://schemas.openxmlformats.org/officeDocument/2006/relationships/hyperlink" Target="https://www.triathlete.com/culture/news/july-2026-triathlon-news-tim-heming/" TargetMode="External"/><Relationship Id="rId26" Type="http://schemas.openxmlformats.org/officeDocument/2006/relationships/hyperlink" Target="https://www.220triathlon.com/news/athletes/can-you-keep-running-as-you-get-older-damian-hall" TargetMode="External"/><Relationship Id="rId27" Type="http://schemas.openxmlformats.org/officeDocument/2006/relationships/hyperlink" Target="https://www.trainingpeaks.com/blog/why-heat-causes-gi-stress-how-to-adapt-your-fueling-strategy/" TargetMode="External"/><Relationship Id="rId28" Type="http://schemas.openxmlformats.org/officeDocument/2006/relationships/hyperlink" Target="https://www.triathlete.com/training/injury-prevention/why-plantar-fasciitis-is-everywhere-right-now/" TargetMode="External"/><Relationship Id="rId29" Type="http://schemas.openxmlformats.org/officeDocument/2006/relationships/hyperlink" Target="https://www.220triathlon.com/news/athletes/who-is-beth-potter" TargetMode="External"/><Relationship Id="rId30" Type="http://schemas.openxmlformats.org/officeDocument/2006/relationships/hyperlink" Target="https://www.triathlete.com/training/workouts/a-skips-for-triathlon-running-posture/" TargetMode="External"/><Relationship Id="rId31" Type="http://schemas.openxmlformats.org/officeDocument/2006/relationships/hyperlink" Target="https://www.220triathlon.com/news/georgia-taylor-brown-i-dont-want-it-to-come-down-to-a-run-race-i-want-to-change-the-game" TargetMode="External"/><Relationship Id="rId32" Type="http://schemas.openxmlformats.org/officeDocument/2006/relationships/hyperlink" Target="https://www.slowtwitch.com/triathlon/will-sam-laidlows-decision-to-skip-70-3-worlds-be-the-difference-in-kona/" TargetMode="External"/><Relationship Id="rId33" Type="http://schemas.openxmlformats.org/officeDocument/2006/relationships/hyperlink" Target="https://www.slowtwitch.com/triathlon/cordoba-wins-emotional-norseman-as-tungesvik-family-celebrates-and-regalado-battles-to-the-wire/" TargetMode="External"/><Relationship Id="rId34" Type="http://schemas.openxmlformats.org/officeDocument/2006/relationships/hyperlink" Target="https://www.slowtwitch.com/triathlon/norseman-delivers-another-classic-as-grue-defends-brownlee-chases-and-tungesvik-storms-the-rocks/" TargetMode="External"/><Relationship Id="rId35" Type="http://schemas.openxmlformats.org/officeDocument/2006/relationships/hyperlink" Target="https://www.slowtwitch.com/triathlon/norseman-a-fjord-full-of-stories-part-2/" TargetMode="External"/><Relationship Id="rId36" Type="http://schemas.openxmlformats.org/officeDocument/2006/relationships/hyperlink" Target="https://www.slowtwitch.com/triathlon/celebrating-50-in-style-three-time-champion-returns-to-norseman/" TargetMode="External"/><Relationship Id="rId37" Type="http://schemas.openxmlformats.org/officeDocument/2006/relationships/hyperlink" Target="https://www.220triathlon.com/news/final-weeks-triathlon-training-tips" TargetMode="External"/><Relationship Id="rId38" Type="http://schemas.openxmlformats.org/officeDocument/2006/relationships/hyperlink" Target="https://www.slowtwitch.com/triathlon/kristian-grues-long-way-back-to-defending-his-norseman-title/" TargetMode="External"/><Relationship Id="rId39" Type="http://schemas.openxmlformats.org/officeDocument/2006/relationships/hyperlink" Target="https://www.220triathlon.com/news/mohamed-lahna-tri-across-america" TargetMode="External"/><Relationship Id="rId40" Type="http://schemas.openxmlformats.org/officeDocument/2006/relationships/hyperlink" Target="https://www.220triathlon.com/blog/climb-every-mountain-conquering-alpsman" TargetMode="External"/><Relationship Id="rId41" Type="http://schemas.openxmlformats.org/officeDocument/2006/relationships/hyperlink" Target="https://www.slowtwitch.com/triathlon/norseman-2026-a-fjord-full-of-stories/" TargetMode="External"/><Relationship Id="rId42" Type="http://schemas.openxmlformats.org/officeDocument/2006/relationships/hyperlink" Target="https://www.slowtwitch.com/triathlon/fyi-your-ironman-athlete-profile-including-photos-is-being-scraped-by-third-parties/" TargetMode="External"/><Relationship Id="rId43" Type="http://schemas.openxmlformats.org/officeDocument/2006/relationships/hyperlink" Target="https://www.triathlete.com/culture/news/door-county-triathlon-ditches-70-3-ironman/" TargetMode="External"/><Relationship Id="rId44" Type="http://schemas.openxmlformats.org/officeDocument/2006/relationships/hyperlink" Target="https://www.220triathlon.com/news/supertri-pro-series-toronto-results" TargetMode="External"/><Relationship Id="rId45" Type="http://schemas.openxmlformats.org/officeDocument/2006/relationships/hyperlink" Target="https://www.220triathlon.com/news/challenge-roth-remains-the-sports-unicorn" TargetMode="External"/><Relationship Id="rId46" Type="http://schemas.openxmlformats.org/officeDocument/2006/relationships/hyperlink" Target="https://www.220triathlon.com/news/athletes/who-is-cassandre-beaugrand" TargetMode="External"/><Relationship Id="rId47" Type="http://schemas.openxmlformats.org/officeDocument/2006/relationships/hyperlink" Target="https://www.220triathlon.com/news/great-atmosphere-but-desperately-needed-a-recce-contrasting-emotions-for-gbs-elite-men-following-the-return-of-london-world-series-ev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