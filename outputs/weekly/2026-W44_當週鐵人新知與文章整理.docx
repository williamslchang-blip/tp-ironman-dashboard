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(W44)</w:t>
      </w:r>
    </w:p>
    <w:p>
      <w:pPr>
        <w:spacing w:after="360"/>
      </w:pPr>
      <w:r>
        <w:rPr>
          <w:rFonts w:ascii="Calibri" w:hAnsi="Calibri" w:eastAsia="Microsoft JhengHei"/>
          <w:b w:val="0"/>
          <w:color w:val="555555"/>
          <w:sz w:val="19"/>
        </w:rPr>
        <w:t>彙整時間：2026-10-26 20:08:24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2026-10-26】 </w:t>
      </w:r>
      <w:hyperlink w:rId="rId11">
        <w:r>
          <w:rPr>
            <w:color w:val="1F4D78"/>
            <w:u w:val="single"/>
            <w:b/>
            <w:rFonts w:ascii="Calibri" w:hAnsi="Calibri" w:eastAsia="Microsoft JhengHei"/>
            <w:sz w:val="22"/>
          </w:rPr>
          <w:t>Wim Hof Method: What is it and can it improve your open-water swimming?</w:t>
        </w:r>
      </w:hyperlink>
    </w:p>
    <w:p>
      <w:pPr>
        <w:spacing w:after="200"/>
        <w:ind w:left="360"/>
      </w:pPr>
      <w:r>
        <w:rPr>
          <w:rFonts w:ascii="Calibri" w:hAnsi="Calibri" w:eastAsia="Microsoft JhengHei"/>
          <w:b w:val="0"/>
          <w:color w:val="444444"/>
          <w:sz w:val="19"/>
        </w:rPr>
        <w:t>Heard of the Wim Hof Method but don't know what it is? John Wood explains how this breathing method could help with the cold and stress of open-water swimming.</w:t>
      </w:r>
    </w:p>
    <w:p>
      <w:pPr>
        <w:keepNext/>
        <w:spacing w:before="160" w:after="40"/>
      </w:pPr>
      <w:r>
        <w:rPr>
          <w:rFonts w:ascii="Calibri" w:hAnsi="Calibri" w:eastAsia="Microsoft JhengHei"/>
          <w:b/>
          <w:color w:val="595959"/>
          <w:sz w:val="19"/>
        </w:rPr>
        <w:t xml:space="preserve">【220 Triathlon | 2026-10-26】 </w:t>
      </w:r>
      <w:hyperlink w:rId="rId12">
        <w:r>
          <w:rPr>
            <w:color w:val="1F4D78"/>
            <w:u w:val="single"/>
            <w:b/>
            <w:rFonts w:ascii="Calibri" w:hAnsi="Calibri" w:eastAsia="Microsoft JhengHei"/>
            <w:sz w:val="22"/>
          </w:rPr>
          <w:t>I gave the new Zone3 Advance Thermal Wetsuit a 5-star rating – here’s why</w:t>
        </w:r>
      </w:hyperlink>
    </w:p>
    <w:p>
      <w:pPr>
        <w:spacing w:after="200"/>
        <w:ind w:left="360"/>
      </w:pPr>
      <w:r>
        <w:rPr>
          <w:rFonts w:ascii="Calibri" w:hAnsi="Calibri" w:eastAsia="Microsoft JhengHei"/>
          <w:b w:val="0"/>
          <w:color w:val="444444"/>
          <w:sz w:val="19"/>
        </w:rPr>
        <w:t>The new Zone3 Advance Thermal Wetsuit promises extra warmth for colder open-water swims without compromising flexibility. I put it to the test to see whether this winter-ready wetsuit deserves its fiv...</w:t>
      </w:r>
    </w:p>
    <w:p>
      <w:pPr>
        <w:keepNext/>
        <w:spacing w:before="160" w:after="40"/>
      </w:pPr>
      <w:r>
        <w:rPr>
          <w:rFonts w:ascii="Calibri" w:hAnsi="Calibri" w:eastAsia="Microsoft JhengHei"/>
          <w:b/>
          <w:color w:val="595959"/>
          <w:sz w:val="19"/>
        </w:rPr>
        <w:t xml:space="preserve">【Triathlete Magazine | 2026-10-23】 </w:t>
      </w:r>
      <w:hyperlink w:rId="rId13">
        <w:r>
          <w:rPr>
            <w:color w:val="1F4D78"/>
            <w:u w:val="single"/>
            <w:b/>
            <w:rFonts w:ascii="Calibri" w:hAnsi="Calibri" w:eastAsia="Microsoft JhengHei"/>
            <w:sz w:val="22"/>
          </w:rPr>
          <w:t>How Yin Yoga Bananasana Can Transform Your Swimming</w:t>
        </w:r>
      </w:hyperlink>
    </w:p>
    <w:p>
      <w:pPr>
        <w:spacing w:after="200"/>
        <w:ind w:left="360"/>
      </w:pPr>
      <w:r>
        <w:rPr>
          <w:rFonts w:ascii="Calibri" w:hAnsi="Calibri" w:eastAsia="Microsoft JhengHei"/>
          <w:b w:val="0"/>
          <w:color w:val="444444"/>
          <w:sz w:val="19"/>
        </w:rPr>
        <w:t>Improve your breathing efficiency in the water with Bananasana, a gentle yoga pose designed to expand rib mobility and release side-body tightness.</w:t>
        <w:br/>
        <w:t>Read the full article at How Yin Yoga Bananasana Can...</w:t>
      </w:r>
    </w:p>
    <w:p>
      <w:pPr>
        <w:keepNext/>
        <w:spacing w:before="160" w:after="40"/>
      </w:pPr>
      <w:r>
        <w:rPr>
          <w:rFonts w:ascii="Calibri" w:hAnsi="Calibri" w:eastAsia="Microsoft JhengHei"/>
          <w:b/>
          <w:color w:val="595959"/>
          <w:sz w:val="19"/>
        </w:rPr>
        <w:t xml:space="preserve">【220 Triathlon | 2026-10-23】 </w:t>
      </w:r>
      <w:hyperlink w:rId="rId14">
        <w:r>
          <w:rPr>
            <w:color w:val="1F4D78"/>
            <w:u w:val="single"/>
            <w:b/>
            <w:rFonts w:ascii="Calibri" w:hAnsi="Calibri" w:eastAsia="Microsoft JhengHei"/>
            <w:sz w:val="22"/>
          </w:rPr>
          <w:t>I swim in open water all through the winter – here are 6 of the best thermal wetsuits in 2026</w:t>
        </w:r>
      </w:hyperlink>
    </w:p>
    <w:p>
      <w:pPr>
        <w:spacing w:after="200"/>
        <w:ind w:left="360"/>
      </w:pPr>
      <w:r>
        <w:rPr>
          <w:rFonts w:ascii="Calibri" w:hAnsi="Calibri" w:eastAsia="Microsoft JhengHei"/>
          <w:b w:val="0"/>
          <w:color w:val="444444"/>
          <w:sz w:val="19"/>
        </w:rPr>
        <w:t>If you’re keen to keep up with your open-water swimming throughout the winter months, a thermal wetsuit is a must-have. To find which ones are the best on the market, I put six to the test.</w:t>
      </w:r>
    </w:p>
    <w:p>
      <w:pPr>
        <w:keepNext/>
        <w:spacing w:before="160" w:after="40"/>
      </w:pPr>
      <w:r>
        <w:rPr>
          <w:rFonts w:ascii="Calibri" w:hAnsi="Calibri" w:eastAsia="Microsoft JhengHei"/>
          <w:b/>
          <w:color w:val="595959"/>
          <w:sz w:val="19"/>
        </w:rPr>
        <w:t xml:space="preserve">【220 Triathlon | 2026-10-22】 </w:t>
      </w:r>
      <w:hyperlink w:rId="rId15">
        <w:r>
          <w:rPr>
            <w:color w:val="1F4D78"/>
            <w:u w:val="single"/>
            <w:b/>
            <w:rFonts w:ascii="Calibri" w:hAnsi="Calibri" w:eastAsia="Microsoft JhengHei"/>
            <w:sz w:val="22"/>
          </w:rPr>
          <w:t>Why cold water swimming is one of the best natural highs you can find</w:t>
        </w:r>
      </w:hyperlink>
    </w:p>
    <w:p>
      <w:pPr>
        <w:spacing w:after="200"/>
        <w:ind w:left="360"/>
      </w:pPr>
      <w:r>
        <w:rPr>
          <w:rFonts w:ascii="Calibri" w:hAnsi="Calibri" w:eastAsia="Microsoft JhengHei"/>
          <w:b w:val="0"/>
          <w:color w:val="444444"/>
          <w:sz w:val="19"/>
        </w:rPr>
        <w:t>What are the benefits of cold water swimming and is it good for our health and mind? Find out here...</w:t>
      </w:r>
    </w:p>
    <w:p>
      <w:pPr>
        <w:keepNext/>
        <w:spacing w:before="160" w:after="40"/>
      </w:pPr>
      <w:r>
        <w:rPr>
          <w:rFonts w:ascii="Calibri" w:hAnsi="Calibri" w:eastAsia="Microsoft JhengHei"/>
          <w:b/>
          <w:color w:val="595959"/>
          <w:sz w:val="19"/>
        </w:rPr>
        <w:t xml:space="preserve">【220 Triathlon | 2026-10-22】 </w:t>
      </w:r>
      <w:hyperlink w:rId="rId16">
        <w:r>
          <w:rPr>
            <w:color w:val="1F4D78"/>
            <w:u w:val="single"/>
            <w:b/>
            <w:rFonts w:ascii="Calibri" w:hAnsi="Calibri" w:eastAsia="Microsoft JhengHei"/>
            <w:sz w:val="22"/>
          </w:rPr>
          <w:t>What are the best wetsuits for triathlon? Top 10 tried and tested for racing</w:t>
        </w:r>
      </w:hyperlink>
    </w:p>
    <w:p>
      <w:pPr>
        <w:spacing w:after="200"/>
        <w:ind w:left="360"/>
      </w:pPr>
      <w:r>
        <w:rPr>
          <w:rFonts w:ascii="Calibri" w:hAnsi="Calibri" w:eastAsia="Microsoft JhengHei"/>
          <w:b w:val="0"/>
          <w:color w:val="444444"/>
          <w:sz w:val="19"/>
        </w:rPr>
        <w:t>Looking for a triathlon wetsuit? Our team of 220 Triathlon experts review 10 options for men and women across all budgets.</w:t>
      </w:r>
    </w:p>
    <w:p>
      <w:pPr>
        <w:keepNext/>
        <w:spacing w:before="160" w:after="40"/>
      </w:pPr>
      <w:r>
        <w:rPr>
          <w:rFonts w:ascii="Calibri" w:hAnsi="Calibri" w:eastAsia="Microsoft JhengHei"/>
          <w:b/>
          <w:color w:val="595959"/>
          <w:sz w:val="19"/>
        </w:rPr>
        <w:t xml:space="preserve">【Triathlete Magazine | 2026-10-21】 </w:t>
      </w:r>
      <w:hyperlink w:rId="rId17">
        <w:r>
          <w:rPr>
            <w:color w:val="1F4D78"/>
            <w:u w:val="single"/>
            <w:b/>
            <w:rFonts w:ascii="Calibri" w:hAnsi="Calibri" w:eastAsia="Microsoft JhengHei"/>
            <w:sz w:val="22"/>
          </w:rPr>
          <w:t>The Swedish Sport of Swimrun Is Spreading Across the U.S. I Tried It and Chaos Ensued.</w:t>
        </w:r>
      </w:hyperlink>
    </w:p>
    <w:p>
      <w:pPr>
        <w:spacing w:after="200"/>
        <w:ind w:left="360"/>
      </w:pPr>
      <w:r>
        <w:rPr>
          <w:rFonts w:ascii="Calibri" w:hAnsi="Calibri" w:eastAsia="Microsoft JhengHei"/>
          <w:b w:val="0"/>
          <w:color w:val="444444"/>
          <w:sz w:val="19"/>
        </w:rPr>
        <w:t xml:space="preserve">Ötillö Swimrun, the Swedish series of endurance races, is now in the USA. Outside features editor completed the Colorado race and learned a few lessons about not taking oneself too seriously. </w:t>
        <w:br/>
        <w:t>Read th...</w:t>
      </w:r>
    </w:p>
    <w:p>
      <w:pPr>
        <w:keepNext/>
        <w:spacing w:before="160" w:after="40"/>
      </w:pPr>
      <w:r>
        <w:rPr>
          <w:rFonts w:ascii="Calibri" w:hAnsi="Calibri" w:eastAsia="Microsoft JhengHei"/>
          <w:b/>
          <w:color w:val="595959"/>
          <w:sz w:val="19"/>
        </w:rPr>
        <w:t xml:space="preserve">【220 Triathlon | 2026-10-21】 </w:t>
      </w:r>
      <w:hyperlink w:rId="rId18">
        <w:r>
          <w:rPr>
            <w:color w:val="1F4D78"/>
            <w:u w:val="single"/>
            <w:b/>
            <w:rFonts w:ascii="Calibri" w:hAnsi="Calibri" w:eastAsia="Microsoft JhengHei"/>
            <w:sz w:val="22"/>
          </w:rPr>
          <w:t>I’m an open-water swim coach: Here are the 10 best swim changing robes to keep you warm and dry this winter</w:t>
        </w:r>
      </w:hyperlink>
    </w:p>
    <w:p>
      <w:pPr>
        <w:spacing w:after="200"/>
        <w:ind w:left="360"/>
      </w:pPr>
      <w:r>
        <w:rPr>
          <w:rFonts w:ascii="Calibri" w:hAnsi="Calibri" w:eastAsia="Microsoft JhengHei"/>
          <w:b w:val="0"/>
          <w:color w:val="444444"/>
          <w:sz w:val="19"/>
        </w:rPr>
        <w:t>Dryrobes are a brilliant bit of gear to have when you’re swimming outdoors and want to keep warm and dry post-swim. To help you find some of the best on the market, I put 10 to the test.</w:t>
      </w:r>
    </w:p>
    <w:p>
      <w:pPr>
        <w:keepNext/>
        <w:spacing w:before="160" w:after="40"/>
      </w:pPr>
      <w:r>
        <w:rPr>
          <w:rFonts w:ascii="Calibri" w:hAnsi="Calibri" w:eastAsia="Microsoft JhengHei"/>
          <w:b/>
          <w:color w:val="595959"/>
          <w:sz w:val="19"/>
        </w:rPr>
        <w:t xml:space="preserve">【220 Triathlon | 2026-10-19】 </w:t>
      </w:r>
      <w:hyperlink w:rId="rId19">
        <w:r>
          <w:rPr>
            <w:color w:val="1F4D78"/>
            <w:u w:val="single"/>
            <w:b/>
            <w:rFonts w:ascii="Calibri" w:hAnsi="Calibri" w:eastAsia="Microsoft JhengHei"/>
            <w:sz w:val="22"/>
          </w:rPr>
          <w:t>First look: the Sumarpo Akula triathlon wetsuit is a classy offering with a distinctive design</w:t>
        </w:r>
      </w:hyperlink>
    </w:p>
    <w:p>
      <w:pPr>
        <w:spacing w:after="200"/>
        <w:ind w:left="360"/>
      </w:pPr>
      <w:r>
        <w:rPr>
          <w:rFonts w:ascii="Calibri" w:hAnsi="Calibri" w:eastAsia="Microsoft JhengHei"/>
          <w:b w:val="0"/>
          <w:color w:val="444444"/>
          <w:sz w:val="19"/>
        </w:rPr>
        <w:t>With eye-catching looks and interesting tech, the Akula wetsuit from Sumarpo looks like a promising choice for triathletes looking for something new. Here are my first impressions. Sponsored post: Not...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2026-10-26】 </w:t>
      </w:r>
      <w:hyperlink w:rId="rId20">
        <w:r>
          <w:rPr>
            <w:color w:val="1F4D78"/>
            <w:u w:val="single"/>
            <w:b/>
            <w:rFonts w:ascii="Calibri" w:hAnsi="Calibri" w:eastAsia="Microsoft JhengHei"/>
            <w:sz w:val="22"/>
          </w:rPr>
          <w:t>Speedland RX:SKY. If A Gravel Bike Was A Shoe.</w:t>
        </w:r>
      </w:hyperlink>
    </w:p>
    <w:p>
      <w:pPr>
        <w:spacing w:after="200"/>
        <w:ind w:left="360"/>
      </w:pPr>
      <w:r>
        <w:rPr>
          <w:rFonts w:ascii="Calibri" w:hAnsi="Calibri" w:eastAsia="Microsoft JhengHei"/>
          <w:b w:val="0"/>
          <w:color w:val="444444"/>
          <w:sz w:val="19"/>
        </w:rPr>
        <w:t>If a gravel bike was a shoe, it would be the RX:SKY. It's meant for running far. Really far. It's meant for trails, but reasonably well maintained ones. And it trades some stability and control for st...</w:t>
      </w:r>
    </w:p>
    <w:p>
      <w:pPr>
        <w:keepNext/>
        <w:spacing w:before="160" w:after="40"/>
      </w:pPr>
      <w:r>
        <w:rPr>
          <w:rFonts w:ascii="Calibri" w:hAnsi="Calibri" w:eastAsia="Microsoft JhengHei"/>
          <w:b/>
          <w:color w:val="595959"/>
          <w:sz w:val="19"/>
        </w:rPr>
        <w:t xml:space="preserve">【220 Triathlon | 2026-10-24】 </w:t>
      </w:r>
      <w:hyperlink w:rId="rId21">
        <w:r>
          <w:rPr>
            <w:color w:val="1F4D78"/>
            <w:u w:val="single"/>
            <w:b/>
            <w:rFonts w:ascii="Calibri" w:hAnsi="Calibri" w:eastAsia="Microsoft JhengHei"/>
            <w:sz w:val="22"/>
          </w:rPr>
          <w:t>Are we choosing the wrong running shoes? Experts explain what really matters</w:t>
        </w:r>
      </w:hyperlink>
    </w:p>
    <w:p>
      <w:pPr>
        <w:spacing w:after="200"/>
        <w:ind w:left="360"/>
      </w:pPr>
      <w:r>
        <w:rPr>
          <w:rFonts w:ascii="Calibri" w:hAnsi="Calibri" w:eastAsia="Microsoft JhengHei"/>
          <w:b w:val="0"/>
          <w:color w:val="444444"/>
          <w:sz w:val="19"/>
        </w:rPr>
        <w:t>From zero-drop to super-stacked, carbon-plated to trail-ready, we decode the science and show you how to choose the right shoe for every run.</w:t>
      </w:r>
    </w:p>
    <w:p>
      <w:pPr>
        <w:keepNext/>
        <w:spacing w:before="160" w:after="40"/>
      </w:pPr>
      <w:r>
        <w:rPr>
          <w:rFonts w:ascii="Calibri" w:hAnsi="Calibri" w:eastAsia="Microsoft JhengHei"/>
          <w:b/>
          <w:color w:val="595959"/>
          <w:sz w:val="19"/>
        </w:rPr>
        <w:t xml:space="preserve">【Slowtwitch | 2026-10-22】 </w:t>
      </w:r>
      <w:hyperlink w:rId="rId22">
        <w:r>
          <w:rPr>
            <w:color w:val="1F4D78"/>
            <w:u w:val="single"/>
            <w:b/>
            <w:rFonts w:ascii="Calibri" w:hAnsi="Calibri" w:eastAsia="Microsoft JhengHei"/>
            <w:sz w:val="22"/>
          </w:rPr>
          <w:t>The New DURA 2 SOLAR Brings All the Best of COROS to Cycling Computers</w:t>
        </w:r>
      </w:hyperlink>
    </w:p>
    <w:p>
      <w:pPr>
        <w:spacing w:after="200"/>
        <w:ind w:left="360"/>
      </w:pPr>
      <w:r>
        <w:rPr>
          <w:rFonts w:ascii="Calibri" w:hAnsi="Calibri" w:eastAsia="Microsoft JhengHei"/>
          <w:b w:val="0"/>
          <w:color w:val="444444"/>
          <w:sz w:val="19"/>
        </w:rPr>
        <w:t>All that stayed the same from the original DURA is the long battery life.</w:t>
        <w:br/>
        <w:t>The post The New DURA 2 SOLAR Brings All the Best of COROS to Cycling Computers first appeared on Slowtwitch News.</w:t>
      </w:r>
    </w:p>
    <w:p>
      <w:pPr>
        <w:keepNext/>
        <w:spacing w:before="160" w:after="40"/>
      </w:pPr>
      <w:r>
        <w:rPr>
          <w:rFonts w:ascii="Calibri" w:hAnsi="Calibri" w:eastAsia="Microsoft JhengHei"/>
          <w:b/>
          <w:color w:val="595959"/>
          <w:sz w:val="19"/>
        </w:rPr>
        <w:t xml:space="preserve">【Slowtwitch | 2026-10-22】 </w:t>
      </w:r>
      <w:hyperlink w:rId="rId23">
        <w:r>
          <w:rPr>
            <w:color w:val="1F4D78"/>
            <w:u w:val="single"/>
            <w:b/>
            <w:rFonts w:ascii="Calibri" w:hAnsi="Calibri" w:eastAsia="Microsoft JhengHei"/>
            <w:sz w:val="22"/>
          </w:rPr>
          <w:t>Cannondale Will Move Global HQ to the Netherlands, Shutter Offices in Connecticut</w:t>
        </w:r>
      </w:hyperlink>
    </w:p>
    <w:p>
      <w:pPr>
        <w:spacing w:after="200"/>
        <w:ind w:left="360"/>
      </w:pPr>
      <w:r>
        <w:rPr>
          <w:rFonts w:ascii="Calibri" w:hAnsi="Calibri" w:eastAsia="Microsoft JhengHei"/>
          <w:b w:val="0"/>
          <w:color w:val="444444"/>
          <w:sz w:val="19"/>
        </w:rPr>
        <w:t>The changes will also see a move to outside sales representatives that will cover three key Pon bike brands: Cannondale, Cervelo, and Santa Cruz</w:t>
        <w:br/>
        <w:t>The post Cannondale Will Move Global HQ to the Netherla...</w:t>
      </w:r>
    </w:p>
    <w:p>
      <w:pPr>
        <w:keepNext/>
        <w:spacing w:before="160" w:after="40"/>
      </w:pPr>
      <w:r>
        <w:rPr>
          <w:rFonts w:ascii="Calibri" w:hAnsi="Calibri" w:eastAsia="Microsoft JhengHei"/>
          <w:b/>
          <w:color w:val="595959"/>
          <w:sz w:val="19"/>
        </w:rPr>
        <w:t xml:space="preserve">【Triathlete Magazine | 2026-10-22】 </w:t>
      </w:r>
      <w:hyperlink w:rId="rId24">
        <w:r>
          <w:rPr>
            <w:color w:val="1F4D78"/>
            <w:u w:val="single"/>
            <w:b/>
            <w:rFonts w:ascii="Calibri" w:hAnsi="Calibri" w:eastAsia="Microsoft JhengHei"/>
            <w:sz w:val="22"/>
          </w:rPr>
          <w:t>The Best Triathlon Suits of 2026, Tested by Real-World Triathletes</w:t>
        </w:r>
      </w:hyperlink>
    </w:p>
    <w:p>
      <w:pPr>
        <w:spacing w:after="200"/>
        <w:ind w:left="360"/>
      </w:pPr>
      <w:r>
        <w:rPr>
          <w:rFonts w:ascii="Calibri" w:hAnsi="Calibri" w:eastAsia="Microsoft JhengHei"/>
          <w:b w:val="0"/>
          <w:color w:val="444444"/>
          <w:sz w:val="19"/>
        </w:rPr>
        <w:t>Members of the Philly Triathlon Club and Triathlete contributors review tri suits ranging from $125 to $575 - see what they had to say about brand favorites to AI custom-fit suits.</w:t>
        <w:br/>
        <w:t>Read the full artic...</w:t>
      </w:r>
    </w:p>
    <w:p>
      <w:pPr>
        <w:keepNext/>
        <w:spacing w:before="160" w:after="40"/>
      </w:pPr>
      <w:r>
        <w:rPr>
          <w:rFonts w:ascii="Calibri" w:hAnsi="Calibri" w:eastAsia="Microsoft JhengHei"/>
          <w:b/>
          <w:color w:val="595959"/>
          <w:sz w:val="19"/>
        </w:rPr>
        <w:t xml:space="preserve">【Triathlete Magazine | 2026-10-21】 </w:t>
      </w:r>
      <w:hyperlink w:rId="rId25">
        <w:r>
          <w:rPr>
            <w:color w:val="1F4D78"/>
            <w:u w:val="single"/>
            <w:b/>
            <w:rFonts w:ascii="Calibri" w:hAnsi="Calibri" w:eastAsia="Microsoft JhengHei"/>
            <w:sz w:val="22"/>
          </w:rPr>
          <w:t>The Latest and Greatest Sunglasses for Triathletes, Tested in Training and Racing</w:t>
        </w:r>
      </w:hyperlink>
    </w:p>
    <w:p>
      <w:pPr>
        <w:spacing w:after="200"/>
        <w:ind w:left="360"/>
      </w:pPr>
      <w:r>
        <w:rPr>
          <w:rFonts w:ascii="Calibri" w:hAnsi="Calibri" w:eastAsia="Microsoft JhengHei"/>
          <w:b w:val="0"/>
          <w:color w:val="444444"/>
          <w:sz w:val="19"/>
        </w:rPr>
        <w:t>From light-shifting/photochromic sunglasses to tech-enhanced models, we tested a pile of the latest options in training and racing so you can buy with confidence.</w:t>
        <w:br/>
        <w:t>Read the full article at The Latest a...</w:t>
      </w:r>
    </w:p>
    <w:p>
      <w:pPr>
        <w:keepNext/>
        <w:spacing w:before="160" w:after="40"/>
      </w:pPr>
      <w:r>
        <w:rPr>
          <w:rFonts w:ascii="Calibri" w:hAnsi="Calibri" w:eastAsia="Microsoft JhengHei"/>
          <w:b/>
          <w:color w:val="595959"/>
          <w:sz w:val="19"/>
        </w:rPr>
        <w:t xml:space="preserve">【220 Triathlon | 2026-10-20】 </w:t>
      </w:r>
      <w:hyperlink w:rId="rId26">
        <w:r>
          <w:rPr>
            <w:color w:val="1F4D78"/>
            <w:u w:val="single"/>
            <w:b/>
            <w:rFonts w:ascii="Calibri" w:hAnsi="Calibri" w:eastAsia="Microsoft JhengHei"/>
            <w:sz w:val="22"/>
          </w:rPr>
          <w:t>I tested 8 triathlon bike shoes as an experienced triathlete and cycling tech writer – these are my favourites</w:t>
        </w:r>
      </w:hyperlink>
    </w:p>
    <w:p>
      <w:pPr>
        <w:spacing w:after="200"/>
        <w:ind w:left="360"/>
      </w:pPr>
      <w:r>
        <w:rPr>
          <w:rFonts w:ascii="Calibri" w:hAnsi="Calibri" w:eastAsia="Microsoft JhengHei"/>
          <w:b w:val="0"/>
          <w:color w:val="444444"/>
          <w:sz w:val="19"/>
        </w:rPr>
        <w:t>I tested eight pairs of triathlon cycling shoes to find my favourites for race day, looking at comfort, ventilation, performance and the features that could help you save precious seconds in transitio...</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2026-10-25】 </w:t>
      </w:r>
      <w:hyperlink w:rId="rId27">
        <w:r>
          <w:rPr>
            <w:color w:val="1F4D78"/>
            <w:u w:val="single"/>
            <w:b/>
            <w:rFonts w:ascii="Calibri" w:hAnsi="Calibri" w:eastAsia="Microsoft JhengHei"/>
            <w:sz w:val="22"/>
          </w:rPr>
          <w:t>A Triathlete’s Guide to Off-Season Run Training</w:t>
        </w:r>
      </w:hyperlink>
    </w:p>
    <w:p>
      <w:pPr>
        <w:spacing w:after="200"/>
        <w:ind w:left="360"/>
      </w:pPr>
      <w:r>
        <w:rPr>
          <w:rFonts w:ascii="Calibri" w:hAnsi="Calibri" w:eastAsia="Microsoft JhengHei"/>
          <w:b w:val="0"/>
          <w:color w:val="444444"/>
          <w:sz w:val="19"/>
        </w:rPr>
        <w:t>Try these training tricks to set yourself up some PB runs next season.</w:t>
        <w:br/>
        <w:t>The post A Triathlete’s Guide to Off-Season Run Training first appeared on Slowtwitch News.</w:t>
      </w:r>
    </w:p>
    <w:p>
      <w:pPr>
        <w:keepNext/>
        <w:spacing w:before="160" w:after="40"/>
      </w:pPr>
      <w:r>
        <w:rPr>
          <w:rFonts w:ascii="Calibri" w:hAnsi="Calibri" w:eastAsia="Microsoft JhengHei"/>
          <w:b/>
          <w:color w:val="595959"/>
          <w:sz w:val="19"/>
        </w:rPr>
        <w:t xml:space="preserve">【220 Triathlon | 2026-10-21】 </w:t>
      </w:r>
      <w:hyperlink w:rId="rId28">
        <w:r>
          <w:rPr>
            <w:color w:val="1F4D78"/>
            <w:u w:val="single"/>
            <w:b/>
            <w:rFonts w:ascii="Calibri" w:hAnsi="Calibri" w:eastAsia="Microsoft JhengHei"/>
            <w:sz w:val="22"/>
          </w:rPr>
          <w:t>The art of Ironman pacing: Here’s how to pace your next triathlon to perfection</w:t>
        </w:r>
      </w:hyperlink>
    </w:p>
    <w:p>
      <w:pPr>
        <w:spacing w:after="200"/>
        <w:ind w:left="360"/>
      </w:pPr>
      <w:r>
        <w:rPr>
          <w:rFonts w:ascii="Calibri" w:hAnsi="Calibri" w:eastAsia="Microsoft JhengHei"/>
          <w:b w:val="0"/>
          <w:color w:val="444444"/>
          <w:sz w:val="19"/>
        </w:rPr>
        <w:t>Is hitting 'the wall' all too familiar to you on race day? You're just not being zen enough, argues columnist Tim Heming. Here he unpicks Kat Matthews' Sub8 victory and just how she kept her cool to m...</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2026-10-26】 </w:t>
      </w:r>
      <w:hyperlink w:rId="rId29">
        <w:r>
          <w:rPr>
            <w:color w:val="1F4D78"/>
            <w:u w:val="single"/>
            <w:b/>
            <w:rFonts w:ascii="Calibri" w:hAnsi="Calibri" w:eastAsia="Microsoft JhengHei"/>
            <w:sz w:val="22"/>
          </w:rPr>
          <w:t>Transform Your Core with This 10-Minute Exercise Ball Workout</w:t>
        </w:r>
      </w:hyperlink>
    </w:p>
    <w:p>
      <w:pPr>
        <w:spacing w:after="200"/>
        <w:ind w:left="360"/>
      </w:pPr>
      <w:r>
        <w:rPr>
          <w:rFonts w:ascii="Calibri" w:hAnsi="Calibri" w:eastAsia="Microsoft JhengHei"/>
          <w:b w:val="0"/>
          <w:color w:val="444444"/>
          <w:sz w:val="19"/>
        </w:rPr>
        <w:t xml:space="preserve">One ball, nine moves, no excuses. </w:t>
        <w:br/>
        <w:t>Read the full article at Transform Your Core with This 10-Minute Exercise Ball Workout on Triathlete.</w:t>
      </w:r>
    </w:p>
    <w:p>
      <w:pPr>
        <w:keepNext/>
        <w:spacing w:before="160" w:after="40"/>
      </w:pPr>
      <w:r>
        <w:rPr>
          <w:rFonts w:ascii="Calibri" w:hAnsi="Calibri" w:eastAsia="Microsoft JhengHei"/>
          <w:b/>
          <w:color w:val="595959"/>
          <w:sz w:val="19"/>
        </w:rPr>
        <w:t xml:space="preserve">【Slowtwitch | 2026-10-26】 </w:t>
      </w:r>
      <w:hyperlink w:rId="rId30">
        <w:r>
          <w:rPr>
            <w:color w:val="1F4D78"/>
            <w:u w:val="single"/>
            <w:b/>
            <w:rFonts w:ascii="Calibri" w:hAnsi="Calibri" w:eastAsia="Microsoft JhengHei"/>
            <w:sz w:val="22"/>
          </w:rPr>
          <w:t>Who Is the Ultimate Triathlon Country?</w:t>
        </w:r>
      </w:hyperlink>
    </w:p>
    <w:p>
      <w:pPr>
        <w:spacing w:after="200"/>
        <w:ind w:left="360"/>
      </w:pPr>
      <w:r>
        <w:rPr>
          <w:rFonts w:ascii="Calibri" w:hAnsi="Calibri" w:eastAsia="Microsoft JhengHei"/>
          <w:b w:val="0"/>
          <w:color w:val="444444"/>
          <w:sz w:val="19"/>
        </w:rPr>
        <w:t>Many countries have dominated this sport, but does one of them stand above the rest?</w:t>
        <w:br/>
        <w:t>The post Who Is the Ultimate Triathlon Country? first appeared on Slowtwitch News.</w:t>
      </w:r>
    </w:p>
    <w:p>
      <w:pPr>
        <w:keepNext/>
        <w:spacing w:before="160" w:after="40"/>
      </w:pPr>
      <w:r>
        <w:rPr>
          <w:rFonts w:ascii="Calibri" w:hAnsi="Calibri" w:eastAsia="Microsoft JhengHei"/>
          <w:b/>
          <w:color w:val="595959"/>
          <w:sz w:val="19"/>
        </w:rPr>
        <w:t xml:space="preserve">【220 Triathlon | 2026-10-25】 </w:t>
      </w:r>
      <w:hyperlink w:rId="rId31">
        <w:r>
          <w:rPr>
            <w:color w:val="1F4D78"/>
            <w:u w:val="single"/>
            <w:b/>
            <w:rFonts w:ascii="Calibri" w:hAnsi="Calibri" w:eastAsia="Microsoft JhengHei"/>
            <w:sz w:val="22"/>
          </w:rPr>
          <w:t>Lacking motivation to train? We’ve got you covered with these expert tips</w:t>
        </w:r>
      </w:hyperlink>
    </w:p>
    <w:p>
      <w:pPr>
        <w:spacing w:after="200"/>
        <w:ind w:left="360"/>
      </w:pPr>
      <w:r>
        <w:rPr>
          <w:rFonts w:ascii="Calibri" w:hAnsi="Calibri" w:eastAsia="Microsoft JhengHei"/>
          <w:b w:val="0"/>
          <w:color w:val="444444"/>
          <w:sz w:val="19"/>
        </w:rPr>
        <w:t>Even the best in the world struggle with getting out the door sometimes. Here we share some training motivation tips from Ironman champ Dave Scott and pro triathlete Tom Bishop.</w:t>
      </w:r>
    </w:p>
    <w:p>
      <w:pPr>
        <w:keepNext/>
        <w:spacing w:before="160" w:after="40"/>
      </w:pPr>
      <w:r>
        <w:rPr>
          <w:rFonts w:ascii="Calibri" w:hAnsi="Calibri" w:eastAsia="Microsoft JhengHei"/>
          <w:b/>
          <w:color w:val="595959"/>
          <w:sz w:val="19"/>
        </w:rPr>
        <w:t xml:space="preserve">【Slowtwitch | 2026-10-24】 </w:t>
      </w:r>
      <w:hyperlink w:rId="rId32">
        <w:r>
          <w:rPr>
            <w:color w:val="1F4D78"/>
            <w:u w:val="single"/>
            <w:b/>
            <w:rFonts w:ascii="Calibri" w:hAnsi="Calibri" w:eastAsia="Microsoft JhengHei"/>
            <w:sz w:val="22"/>
          </w:rPr>
          <w:t>Mike Reilly Gave Up the IRONMAN Mic to Find His Next Finish Line</w:t>
        </w:r>
      </w:hyperlink>
    </w:p>
    <w:p>
      <w:pPr>
        <w:spacing w:after="200"/>
        <w:ind w:left="360"/>
      </w:pPr>
      <w:r>
        <w:rPr>
          <w:rFonts w:ascii="Calibri" w:hAnsi="Calibri" w:eastAsia="Microsoft JhengHei"/>
          <w:b w:val="0"/>
          <w:color w:val="444444"/>
          <w:sz w:val="19"/>
        </w:rPr>
        <w:t>Catching up with the "Voice of IRONMAN" about his new book.</w:t>
        <w:br/>
        <w:t>The post Mike Reilly Gave Up the IRONMAN Mic to Find His Next Finish Line first appeared on Slowtwitch News.</w:t>
      </w:r>
    </w:p>
    <w:p>
      <w:pPr>
        <w:keepNext/>
        <w:spacing w:before="160" w:after="40"/>
      </w:pPr>
      <w:r>
        <w:rPr>
          <w:rFonts w:ascii="Calibri" w:hAnsi="Calibri" w:eastAsia="Microsoft JhengHei"/>
          <w:b/>
          <w:color w:val="595959"/>
          <w:sz w:val="19"/>
        </w:rPr>
        <w:t xml:space="preserve">【Slowtwitch | 2026-10-24】 </w:t>
      </w:r>
      <w:hyperlink w:rId="rId33">
        <w:r>
          <w:rPr>
            <w:color w:val="1F4D78"/>
            <w:u w:val="single"/>
            <w:b/>
            <w:rFonts w:ascii="Calibri" w:hAnsi="Calibri" w:eastAsia="Microsoft JhengHei"/>
            <w:sz w:val="22"/>
          </w:rPr>
          <w:t>We Noticed: Don’t Miss These 2027 Gravel Races</w:t>
        </w:r>
      </w:hyperlink>
    </w:p>
    <w:p>
      <w:pPr>
        <w:spacing w:after="200"/>
        <w:ind w:left="360"/>
      </w:pPr>
      <w:r>
        <w:rPr>
          <w:rFonts w:ascii="Calibri" w:hAnsi="Calibri" w:eastAsia="Microsoft JhengHei"/>
          <w:b w:val="0"/>
          <w:color w:val="444444"/>
          <w:sz w:val="19"/>
        </w:rPr>
        <w:t>You're going to want to act fast if you want to race off pavement next year.</w:t>
        <w:br/>
        <w:t>The post We Noticed: Don’t Miss These 2027 Gravel Races first appeared on Slowtwitch News.</w:t>
      </w:r>
    </w:p>
    <w:p>
      <w:pPr>
        <w:keepNext/>
        <w:spacing w:before="160" w:after="40"/>
      </w:pPr>
      <w:r>
        <w:rPr>
          <w:rFonts w:ascii="Calibri" w:hAnsi="Calibri" w:eastAsia="Microsoft JhengHei"/>
          <w:b/>
          <w:color w:val="595959"/>
          <w:sz w:val="19"/>
        </w:rPr>
        <w:t xml:space="preserve">【220 Triathlon | 2026-10-23】 </w:t>
      </w:r>
      <w:hyperlink w:rId="rId34">
        <w:r>
          <w:rPr>
            <w:color w:val="1F4D78"/>
            <w:u w:val="single"/>
            <w:b/>
            <w:rFonts w:ascii="Calibri" w:hAnsi="Calibri" w:eastAsia="Microsoft JhengHei"/>
            <w:sz w:val="22"/>
          </w:rPr>
          <w:t>How to watch the T100 Dubai Women’s Pro race</w:t>
        </w:r>
      </w:hyperlink>
    </w:p>
    <w:p>
      <w:pPr>
        <w:spacing w:after="200"/>
        <w:ind w:left="360"/>
      </w:pPr>
      <w:r>
        <w:rPr>
          <w:rFonts w:ascii="Calibri" w:hAnsi="Calibri" w:eastAsia="Microsoft JhengHei"/>
          <w:b w:val="0"/>
          <w:color w:val="444444"/>
          <w:sz w:val="19"/>
        </w:rPr>
        <w:t>The 2026 T100 Triathlon World Tour heads to Dubai for the fourth women’s pro race of the season. Here's everything you need to know, including the start list, course, start time and how to watch live.</w:t>
      </w:r>
    </w:p>
    <w:p>
      <w:pPr>
        <w:keepNext/>
        <w:spacing w:before="160" w:after="40"/>
      </w:pPr>
      <w:r>
        <w:rPr>
          <w:rFonts w:ascii="Calibri" w:hAnsi="Calibri" w:eastAsia="Microsoft JhengHei"/>
          <w:b/>
          <w:color w:val="595959"/>
          <w:sz w:val="19"/>
        </w:rPr>
        <w:t xml:space="preserve">【220 Triathlon | 2026-10-23】 </w:t>
      </w:r>
      <w:hyperlink w:rId="rId35">
        <w:r>
          <w:rPr>
            <w:color w:val="1F4D78"/>
            <w:u w:val="single"/>
            <w:b/>
            <w:rFonts w:ascii="Calibri" w:hAnsi="Calibri" w:eastAsia="Microsoft JhengHei"/>
            <w:sz w:val="22"/>
          </w:rPr>
          <w:t>Free 4-week duathlon training plan: Smash an off-season duathlon with this simple guide</w:t>
        </w:r>
      </w:hyperlink>
    </w:p>
    <w:p>
      <w:pPr>
        <w:spacing w:after="200"/>
        <w:ind w:left="360"/>
      </w:pPr>
      <w:r>
        <w:rPr>
          <w:rFonts w:ascii="Calibri" w:hAnsi="Calibri" w:eastAsia="Microsoft JhengHei"/>
          <w:b w:val="0"/>
          <w:color w:val="444444"/>
          <w:sz w:val="19"/>
        </w:rPr>
        <w:t>Thinking about racing duathlons this autumn and winter? Then it’s time to switch focus to two sports and race strong to the end of the year. Here's a four week training plan to help you make the switc...</w:t>
      </w:r>
    </w:p>
    <w:p>
      <w:pPr>
        <w:keepNext/>
        <w:spacing w:before="160" w:after="40"/>
      </w:pPr>
      <w:r>
        <w:rPr>
          <w:rFonts w:ascii="Calibri" w:hAnsi="Calibri" w:eastAsia="Microsoft JhengHei"/>
          <w:b/>
          <w:color w:val="595959"/>
          <w:sz w:val="19"/>
        </w:rPr>
        <w:t xml:space="preserve">【Triathlete Magazine | 2026-10-23】 </w:t>
      </w:r>
      <w:hyperlink w:rId="rId36">
        <w:r>
          <w:rPr>
            <w:color w:val="1F4D78"/>
            <w:u w:val="single"/>
            <w:b/>
            <w:rFonts w:ascii="Calibri" w:hAnsi="Calibri" w:eastAsia="Microsoft JhengHei"/>
            <w:sz w:val="22"/>
          </w:rPr>
          <w:t>Inside the 24-Hour World Record Attempt That Raised Over $500K+ for a Local Food Bank</w:t>
        </w:r>
      </w:hyperlink>
    </w:p>
    <w:p>
      <w:pPr>
        <w:spacing w:after="200"/>
        <w:ind w:left="360"/>
      </w:pPr>
      <w:r>
        <w:rPr>
          <w:rFonts w:ascii="Calibri" w:hAnsi="Calibri" w:eastAsia="Microsoft JhengHei"/>
          <w:b w:val="0"/>
          <w:color w:val="444444"/>
          <w:sz w:val="19"/>
        </w:rPr>
        <w:t>Inside Ethan Hunger's grueling 24-hour quest to smash a Guinness World Record and raise half a million dollars to fight local food insecurity - one super-sprint triathlon at a time.</w:t>
        <w:br/>
        <w:t>Read the full arti...</w:t>
      </w:r>
    </w:p>
    <w:p>
      <w:pPr>
        <w:keepNext/>
        <w:spacing w:before="160" w:after="40"/>
      </w:pPr>
      <w:r>
        <w:rPr>
          <w:rFonts w:ascii="Calibri" w:hAnsi="Calibri" w:eastAsia="Microsoft JhengHei"/>
          <w:b/>
          <w:color w:val="595959"/>
          <w:sz w:val="19"/>
        </w:rPr>
        <w:t xml:space="preserve">【Slowtwitch | 2026-10-23】 </w:t>
      </w:r>
      <w:hyperlink w:rId="rId37">
        <w:r>
          <w:rPr>
            <w:color w:val="1F4D78"/>
            <w:u w:val="single"/>
            <w:b/>
            <w:rFonts w:ascii="Calibri" w:hAnsi="Calibri" w:eastAsia="Microsoft JhengHei"/>
            <w:sz w:val="22"/>
          </w:rPr>
          <w:t>IRONMAN Releases Full 2027 American and Canadian Race Schedule</w:t>
        </w:r>
      </w:hyperlink>
    </w:p>
    <w:p>
      <w:pPr>
        <w:spacing w:after="200"/>
        <w:ind w:left="360"/>
      </w:pPr>
      <w:r>
        <w:rPr>
          <w:rFonts w:ascii="Calibri" w:hAnsi="Calibri" w:eastAsia="Microsoft JhengHei"/>
          <w:b w:val="0"/>
          <w:color w:val="444444"/>
          <w:sz w:val="19"/>
        </w:rPr>
        <w:t>Race dates and links for the 46 IRONMAN and IRONMAN 70.3 races in the United States and Canada in 2027.</w:t>
        <w:br/>
        <w:t>The post IRONMAN Releases Full 2027 American and Canadian Race Schedule first appeared on Slowtw...</w:t>
      </w:r>
    </w:p>
    <w:p>
      <w:pPr>
        <w:keepNext/>
        <w:spacing w:before="160" w:after="40"/>
      </w:pPr>
      <w:r>
        <w:rPr>
          <w:rFonts w:ascii="Calibri" w:hAnsi="Calibri" w:eastAsia="Microsoft JhengHei"/>
          <w:b/>
          <w:color w:val="595959"/>
          <w:sz w:val="19"/>
        </w:rPr>
        <w:t xml:space="preserve">【220 Triathlon | 2026-10-21】 </w:t>
      </w:r>
      <w:hyperlink w:rId="rId38">
        <w:r>
          <w:rPr>
            <w:color w:val="1F4D78"/>
            <w:u w:val="single"/>
            <w:b/>
            <w:rFonts w:ascii="Calibri" w:hAnsi="Calibri" w:eastAsia="Microsoft JhengHei"/>
            <w:sz w:val="22"/>
          </w:rPr>
          <w:t>How to master your off-season training and come back stronger than ever</w:t>
        </w:r>
      </w:hyperlink>
    </w:p>
    <w:p>
      <w:pPr>
        <w:spacing w:after="200"/>
        <w:ind w:left="360"/>
      </w:pPr>
      <w:r>
        <w:rPr>
          <w:rFonts w:ascii="Calibri" w:hAnsi="Calibri" w:eastAsia="Microsoft JhengHei"/>
          <w:b w:val="0"/>
          <w:color w:val="444444"/>
          <w:sz w:val="19"/>
        </w:rPr>
        <w:t>The off-season is when the clocks go back – but don't let your motivation go back with them. This comprehensive guide has tips on everything you'll need to get you through the winter months...</w:t>
      </w:r>
    </w:p>
    <w:p>
      <w:pPr>
        <w:keepNext/>
        <w:spacing w:before="160" w:after="40"/>
      </w:pPr>
      <w:r>
        <w:rPr>
          <w:rFonts w:ascii="Calibri" w:hAnsi="Calibri" w:eastAsia="Microsoft JhengHei"/>
          <w:b/>
          <w:color w:val="595959"/>
          <w:sz w:val="19"/>
        </w:rPr>
        <w:t xml:space="preserve">【Slowtwitch | 2026-10-21】 </w:t>
      </w:r>
      <w:hyperlink w:rId="rId39">
        <w:r>
          <w:rPr>
            <w:color w:val="1F4D78"/>
            <w:u w:val="single"/>
            <w:b/>
            <w:rFonts w:ascii="Calibri" w:hAnsi="Calibri" w:eastAsia="Microsoft JhengHei"/>
            <w:sz w:val="22"/>
          </w:rPr>
          <w:t>Norseman Ballot Numbers Explode for 2027 Race</w:t>
        </w:r>
      </w:hyperlink>
    </w:p>
    <w:p>
      <w:pPr>
        <w:spacing w:after="200"/>
        <w:ind w:left="360"/>
      </w:pPr>
      <w:r>
        <w:rPr>
          <w:rFonts w:ascii="Calibri" w:hAnsi="Calibri" w:eastAsia="Microsoft JhengHei"/>
          <w:b w:val="0"/>
          <w:color w:val="444444"/>
          <w:sz w:val="19"/>
        </w:rPr>
        <w:t>Ballot entries more than doubled for the 2027 Norseman XTRI World Championship</w:t>
        <w:br/>
        <w:t>The post Norseman Ballot Numbers Explode for 2027 Race first appeared on Slowtwitch News.</w:t>
      </w:r>
    </w:p>
    <w:p>
      <w:pPr>
        <w:keepNext/>
        <w:spacing w:before="160" w:after="40"/>
      </w:pPr>
      <w:r>
        <w:rPr>
          <w:rFonts w:ascii="Calibri" w:hAnsi="Calibri" w:eastAsia="Microsoft JhengHei"/>
          <w:b/>
          <w:color w:val="595959"/>
          <w:sz w:val="19"/>
        </w:rPr>
        <w:t xml:space="preserve">【Slowtwitch | 2026-10-20】 </w:t>
      </w:r>
      <w:hyperlink w:rId="rId40">
        <w:r>
          <w:rPr>
            <w:color w:val="1F4D78"/>
            <w:u w:val="single"/>
            <w:b/>
            <w:rFonts w:ascii="Calibri" w:hAnsi="Calibri" w:eastAsia="Microsoft JhengHei"/>
            <w:sz w:val="22"/>
          </w:rPr>
          <w:t>One Team, Any Start Line: the Slowtwitch Goodlife Racing Team</w:t>
        </w:r>
      </w:hyperlink>
    </w:p>
    <w:p>
      <w:pPr>
        <w:spacing w:after="200"/>
        <w:ind w:left="360"/>
      </w:pPr>
      <w:r>
        <w:rPr>
          <w:rFonts w:ascii="Calibri" w:hAnsi="Calibri" w:eastAsia="Microsoft JhengHei"/>
          <w:b w:val="0"/>
          <w:color w:val="444444"/>
          <w:sz w:val="19"/>
        </w:rPr>
        <w:t>"I also appreciate and stand by the only rule: no assholes. We protect the quality of this community above everything else. Fast or slow doesn’t matter. Kind does."</w:t>
        <w:br/>
        <w:t>The post One Team, Any Start Line: ...</w:t>
      </w:r>
    </w:p>
    <w:p>
      <w:pPr>
        <w:keepNext/>
        <w:spacing w:before="160" w:after="40"/>
      </w:pPr>
      <w:r>
        <w:rPr>
          <w:rFonts w:ascii="Calibri" w:hAnsi="Calibri" w:eastAsia="Microsoft JhengHei"/>
          <w:b/>
          <w:color w:val="595959"/>
          <w:sz w:val="19"/>
        </w:rPr>
        <w:t xml:space="preserve">【220 Triathlon | 2026-10-20】 </w:t>
      </w:r>
      <w:hyperlink w:rId="rId41">
        <w:r>
          <w:rPr>
            <w:color w:val="1F4D78"/>
            <w:u w:val="single"/>
            <w:b/>
            <w:rFonts w:ascii="Calibri" w:hAnsi="Calibri" w:eastAsia="Microsoft JhengHei"/>
            <w:sz w:val="22"/>
          </w:rPr>
          <w:t>Fancy a challenge during your triathlon off-season? Here are 10 weird and wonderful races to try</w:t>
        </w:r>
      </w:hyperlink>
    </w:p>
    <w:p>
      <w:pPr>
        <w:spacing w:after="200"/>
        <w:ind w:left="360"/>
      </w:pPr>
      <w:r>
        <w:rPr>
          <w:rFonts w:ascii="Calibri" w:hAnsi="Calibri" w:eastAsia="Microsoft JhengHei"/>
          <w:b w:val="0"/>
          <w:color w:val="444444"/>
          <w:sz w:val="19"/>
        </w:rPr>
        <w:t>The triathlon season is over. Time to knuckle down on Zwift, right? Think again, with our essential guide to this winter’s weirdest and wackiest events.</w:t>
      </w:r>
    </w:p>
    <w:p>
      <w:pPr>
        <w:keepNext/>
        <w:spacing w:before="160" w:after="40"/>
      </w:pPr>
      <w:r>
        <w:rPr>
          <w:rFonts w:ascii="Calibri" w:hAnsi="Calibri" w:eastAsia="Microsoft JhengHei"/>
          <w:b/>
          <w:color w:val="595959"/>
          <w:sz w:val="19"/>
        </w:rPr>
        <w:t xml:space="preserve">【Triathlete Magazine | 2026-10-20】 </w:t>
      </w:r>
      <w:hyperlink w:rId="rId42">
        <w:r>
          <w:rPr>
            <w:color w:val="1F4D78"/>
            <w:u w:val="single"/>
            <w:b/>
            <w:rFonts w:ascii="Calibri" w:hAnsi="Calibri" w:eastAsia="Microsoft JhengHei"/>
            <w:sz w:val="22"/>
          </w:rPr>
          <w:t>Jan Frodeno and Flora Duffy on Olympic Gold vs. Ironman Paydays</w:t>
        </w:r>
      </w:hyperlink>
    </w:p>
    <w:p>
      <w:pPr>
        <w:spacing w:after="200"/>
        <w:ind w:left="360"/>
      </w:pPr>
      <w:r>
        <w:rPr>
          <w:rFonts w:ascii="Calibri" w:hAnsi="Calibri" w:eastAsia="Microsoft JhengHei"/>
          <w:b w:val="0"/>
          <w:color w:val="444444"/>
          <w:sz w:val="19"/>
        </w:rPr>
        <w:t>It’s the ultimate triathlon dilemma: Chase the timeless prestige of Olympic gold, or cash in on lucrative long-course paydays? We talk to two triathlon legends who have gone for both.</w:t>
        <w:br/>
        <w:t>Read the full ar...</w:t>
      </w:r>
    </w:p>
    <w:p>
      <w:pPr>
        <w:keepNext/>
        <w:spacing w:before="160" w:after="40"/>
      </w:pPr>
      <w:r>
        <w:rPr>
          <w:rFonts w:ascii="Calibri" w:hAnsi="Calibri" w:eastAsia="Microsoft JhengHei"/>
          <w:b/>
          <w:color w:val="595959"/>
          <w:sz w:val="19"/>
        </w:rPr>
        <w:t xml:space="preserve">【220 Triathlon | 2026-10-19】 </w:t>
      </w:r>
      <w:hyperlink w:rId="rId43">
        <w:r>
          <w:rPr>
            <w:color w:val="1F4D78"/>
            <w:u w:val="single"/>
            <w:b/>
            <w:rFonts w:ascii="Calibri" w:hAnsi="Calibri" w:eastAsia="Microsoft JhengHei"/>
            <w:sz w:val="22"/>
          </w:rPr>
          <w:t>“Honestly, I’m still hurting.” Lucy Charles-Barclay shares heartbreaking message after second Ironman World Champs Kona DNF</w:t>
        </w:r>
      </w:hyperlink>
    </w:p>
    <w:p>
      <w:pPr>
        <w:spacing w:after="200"/>
        <w:ind w:left="360"/>
      </w:pPr>
      <w:r>
        <w:rPr>
          <w:rFonts w:ascii="Calibri" w:hAnsi="Calibri" w:eastAsia="Microsoft JhengHei"/>
          <w:b w:val="0"/>
          <w:color w:val="444444"/>
          <w:sz w:val="19"/>
        </w:rPr>
        <w:t>Lucy Charles-Barclay has posted a message on her Instagram page today, thanking fans for their support. In the heartbreakingly honest message, the Ironman world champion shared that she needed time 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W44 鐵人新知整理報告 | 彙整日期：2026-10-26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training/swim-training/wim-hof-method-what-it-is-and-how-it-can-help-your-swimming" TargetMode="External"/><Relationship Id="rId12" Type="http://schemas.openxmlformats.org/officeDocument/2006/relationships/hyperlink" Target="https://www.220triathlon.com/gear/swim/zone3-advance-thermal-wetsuit-review" TargetMode="External"/><Relationship Id="rId13" Type="http://schemas.openxmlformats.org/officeDocument/2006/relationships/hyperlink" Target="https://www.triathlete.com/training/workouts/side-stretch-for-swimmers-to-improve-breathing/" TargetMode="External"/><Relationship Id="rId14" Type="http://schemas.openxmlformats.org/officeDocument/2006/relationships/hyperlink" Target="https://www.220triathlon.com/news/best-thermal-wetsuits-for-swimming" TargetMode="External"/><Relationship Id="rId15" Type="http://schemas.openxmlformats.org/officeDocument/2006/relationships/hyperlink" Target="https://www.220triathlon.com/training/swim-training/what-are-the-benefits-of-cold-water-swimming" TargetMode="External"/><Relationship Id="rId16" Type="http://schemas.openxmlformats.org/officeDocument/2006/relationships/hyperlink" Target="https://www.220triathlon.com/gear/swim/wetsuits/best-triathlon-wetsuits" TargetMode="External"/><Relationship Id="rId17" Type="http://schemas.openxmlformats.org/officeDocument/2006/relationships/hyperlink" Target="https://www.triathlete.com/training/i-tried-swimrun-in-the-usa/" TargetMode="External"/><Relationship Id="rId18" Type="http://schemas.openxmlformats.org/officeDocument/2006/relationships/hyperlink" Target="https://www.220triathlon.com/gear/swim/swim-clothing/best-swim-robes" TargetMode="External"/><Relationship Id="rId19" Type="http://schemas.openxmlformats.org/officeDocument/2006/relationships/hyperlink" Target="https://www.220triathlon.com/news/first-look-the-sumarpo-akula-triathlon-wetsuit" TargetMode="External"/><Relationship Id="rId20" Type="http://schemas.openxmlformats.org/officeDocument/2006/relationships/hyperlink" Target="https://www.slowtwitch.com/running/speedland-rxsky-if-a-gravel-bike-was-a-shoe/" TargetMode="External"/><Relationship Id="rId21" Type="http://schemas.openxmlformats.org/officeDocument/2006/relationships/hyperlink" Target="https://www.220triathlon.com/gear/run/how-to-choose-running-shoes" TargetMode="External"/><Relationship Id="rId22" Type="http://schemas.openxmlformats.org/officeDocument/2006/relationships/hyperlink" Target="https://www.slowtwitch.com/cycling/the-new-dura-2-solar-brings-all-the-best-of-coros-to-cycling-computers/" TargetMode="External"/><Relationship Id="rId23" Type="http://schemas.openxmlformats.org/officeDocument/2006/relationships/hyperlink" Target="https://www.slowtwitch.com/industry/cannondale-will-move-global-hq-to-the-netherlands-shutter-offices-in-connecticut/" TargetMode="External"/><Relationship Id="rId24" Type="http://schemas.openxmlformats.org/officeDocument/2006/relationships/hyperlink" Target="https://www.triathlete.com/gear/best-tri-suits/" TargetMode="External"/><Relationship Id="rId25" Type="http://schemas.openxmlformats.org/officeDocument/2006/relationships/hyperlink" Target="https://www.triathlete.com/gear/best-triathlon-sunglasses/" TargetMode="External"/><Relationship Id="rId26" Type="http://schemas.openxmlformats.org/officeDocument/2006/relationships/hyperlink" Target="https://www.220triathlon.com/gear/bike/bike-shoes/best-triathlon-bike-shoes-reviewed" TargetMode="External"/><Relationship Id="rId27" Type="http://schemas.openxmlformats.org/officeDocument/2006/relationships/hyperlink" Target="https://www.slowtwitch.com/training/a-triathletes-guide-to-off-season-run-training/" TargetMode="External"/><Relationship Id="rId28" Type="http://schemas.openxmlformats.org/officeDocument/2006/relationships/hyperlink" Target="https://www.220triathlon.com/training/race-day-advice/how-to-pace-a-triathlon-race" TargetMode="External"/><Relationship Id="rId29" Type="http://schemas.openxmlformats.org/officeDocument/2006/relationships/hyperlink" Target="https://www.triathlete.com/training/workouts/10-minute-stability-ball-workout/" TargetMode="External"/><Relationship Id="rId30" Type="http://schemas.openxmlformats.org/officeDocument/2006/relationships/hyperlink" Target="https://www.slowtwitch.com/triathlon/who-is-the-ultimate-triathlon-country/" TargetMode="External"/><Relationship Id="rId31" Type="http://schemas.openxmlformats.org/officeDocument/2006/relationships/hyperlink" Target="https://www.220triathlon.com/training/triathlon-training-motivation-how-can-i-beat-a-training-dip" TargetMode="External"/><Relationship Id="rId32" Type="http://schemas.openxmlformats.org/officeDocument/2006/relationships/hyperlink" Target="https://www.slowtwitch.com/triathlon/mike-reilly-gave-up-the-ironman-mic-to-find-his-next-finish-line/" TargetMode="External"/><Relationship Id="rId33" Type="http://schemas.openxmlformats.org/officeDocument/2006/relationships/hyperlink" Target="https://www.slowtwitch.com/gravel/we-noticed-dont-miss-these-2027-gravel-races/" TargetMode="External"/><Relationship Id="rId34" Type="http://schemas.openxmlformats.org/officeDocument/2006/relationships/hyperlink" Target="https://www.220triathlon.com/news/how-to-watch-the-t100-triathlon-world-tour" TargetMode="External"/><Relationship Id="rId35" Type="http://schemas.openxmlformats.org/officeDocument/2006/relationships/hyperlink" Target="https://www.220triathlon.com/training/training-plans/free-4-week-duathlon-training-plan" TargetMode="External"/><Relationship Id="rId36" Type="http://schemas.openxmlformats.org/officeDocument/2006/relationships/hyperlink" Target="https://www.triathlete.com/culture/news/ethan-hunger-completes-24-hour-triathlon-world-record/" TargetMode="External"/><Relationship Id="rId37" Type="http://schemas.openxmlformats.org/officeDocument/2006/relationships/hyperlink" Target="https://www.slowtwitch.com/triathlon/ironman-releases-full-2027-american-and-canadian-race-schedule/" TargetMode="External"/><Relationship Id="rId38" Type="http://schemas.openxmlformats.org/officeDocument/2006/relationships/hyperlink" Target="https://www.220triathlon.com/training/off-season-training/off-season-training-for-triathletes" TargetMode="External"/><Relationship Id="rId39" Type="http://schemas.openxmlformats.org/officeDocument/2006/relationships/hyperlink" Target="https://www.slowtwitch.com/triathlon/norseman-ballot-numbers-explode-for-2027-race/" TargetMode="External"/><Relationship Id="rId40" Type="http://schemas.openxmlformats.org/officeDocument/2006/relationships/hyperlink" Target="https://www.slowtwitch.com/triathlon/one-team-any-start-line-the-slowtwitch-goodlife-racing-team/" TargetMode="External"/><Relationship Id="rId41" Type="http://schemas.openxmlformats.org/officeDocument/2006/relationships/hyperlink" Target="https://www.220triathlon.com/training/off-season-winter-races" TargetMode="External"/><Relationship Id="rId42" Type="http://schemas.openxmlformats.org/officeDocument/2006/relationships/hyperlink" Target="https://www.triathlete.com/culture/news/jan-frodeno-and-flora-duffy-on-olympic-gold-vs-ironman-paydays/" TargetMode="External"/><Relationship Id="rId43" Type="http://schemas.openxmlformats.org/officeDocument/2006/relationships/hyperlink" Target="https://www.220triathlon.com/news/lucy-charles-barclay-kona-dnf-2026-me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