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JhengHei"/>
          <w:b/>
          <w:color w:val="1F4D78"/>
          <w:sz w:val="44"/>
        </w:rPr>
        <w:t>鐵人三項當週新知與文章整理 (W37)</w:t>
      </w:r>
    </w:p>
    <w:p>
      <w:pPr>
        <w:spacing w:after="360"/>
      </w:pPr>
      <w:r>
        <w:rPr>
          <w:rFonts w:ascii="Calibri" w:hAnsi="Calibri" w:eastAsia="Microsoft JhengHei"/>
          <w:b w:val="0"/>
          <w:color w:val="555555"/>
          <w:sz w:val="19"/>
        </w:rPr>
        <w:t>彙整時間：2026-09-07 18:24:48　｜　時間範圍：過去 7 天</w:t>
        <w:br/>
        <w:t>來源網站：Slowtwitch, Triathlete, 220 Triathlon, TrainingPeaks, Joe Friel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游泳 (Swimming)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2026-09-03】 </w:t>
      </w:r>
      <w:hyperlink w:rId="rId1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are the best waterproof running jackets in 2026? Our testers pick 10 to keep you dry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We put 10 waterproof running jackets for men and women to the test, helping you find the right option for everything from light showers to full-on downpours.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2026-09-02】 </w:t>
      </w:r>
      <w:hyperlink w:rId="rId1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How to Improve Your Triathlon Swim Kick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Stop kicking from the knees and start swimming from the hips. This drill will help you become a fast, efficient, and powerful triathlon swimmer.</w:t>
        <w:br/>
        <w:t>Read the full article at How to Improve Your Triathlon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2026-09-01】 </w:t>
      </w:r>
      <w:hyperlink w:rId="rId1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Master the Ironman Wales swim with these expert tips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You can't win an Ironman on the swim, but you can certainly lose it. Here's how to prepare for the 3.8km opener.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2026-09-01】 </w:t>
      </w:r>
      <w:hyperlink w:rId="rId1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How to tame the Welsh dragon at Ironman Wales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Looking for Ironman Wales tips? Read our advice on tackling one of the toughest long-course triathlons around, from the choppy swim to the brutal hills of Pembrokeshire.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2026-09-01】 </w:t>
      </w:r>
      <w:hyperlink w:rId="rId1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are the best running jackets? Our run testers share top waterproof, windproof, and thermal options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right running jacket will help you put in the miles, no matter the weather. These are the top 9 picks from our expert run testing team.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2026-09-01】 </w:t>
      </w:r>
      <w:hyperlink w:rId="rId1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11 Triathlon Gear Deals on Sale for Labor Day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 xml:space="preserve">Score up to $200 in shoulder-season savings on triathlon gear from brands like Blueseventy, POC, and Hoka. </w:t>
        <w:br/>
        <w:t>Read the full article at 11 Triathlon Gear Deals on Sale for Labor Day 2026 on Triathlete.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2026-08-31】 </w:t>
      </w:r>
      <w:hyperlink w:rId="rId1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Tim Heming’s Tri Takeaways from August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Supertri's mass participation numbers get a reality check, a Swede runs 21 miles in bike cleats, and an alligator crash-lands a practice swim - columnist Tim Heming dives into the wild world of triath...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騎車 (Cycling)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2026-09-07】 </w:t>
      </w:r>
      <w:hyperlink w:rId="rId1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are the best tri-suits in 2026? We’ve tested 11 top suits for your next triathlon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Need a new triathlon suit? Here's a comprehensive guide of the best tri-suits on the market for men and women, whether you're racing a sprint triathlon or an Ironman.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2026-09-05】 </w:t>
      </w:r>
      <w:hyperlink w:rId="rId1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My 5 Favorite Pieces of Gear Right Now: September 2026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quick gear check in during the midst of a disrupted IRONMAN build.</w:t>
        <w:br/>
        <w:t>The post My 5 Favorite Pieces of Gear Right Now: September 2026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2026-09-04】 </w:t>
      </w:r>
      <w:hyperlink w:rId="rId2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“Ironman Wales is a course that rewards strong bike resilience and putting in the hilly miles” – here’s how to smash it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180km! 112 miles! Whatever you want to call it, an Ironman bike leg is a mighty long way. Here’s how any triathlete can conquer this legendary multisport distance and live to tell the tale.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2026-09-04】 </w:t>
      </w:r>
      <w:hyperlink w:rId="rId2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Shokbox Pro Review: The Bike Case Built for Superbikes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It's the travel hard case built so a triathlon bike can fly with its cockpit on.</w:t>
        <w:br/>
        <w:t>The post Shokbox Pro Review: The Bike Case Built for Superbikes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2026-09-03】 </w:t>
      </w:r>
      <w:hyperlink w:rId="rId2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Huawei launches new Watch GT 7 and Watch D3 smartwatches for adventure-seekers and the health-conscious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Huawei has uncovered a host of new features in the brand's newest models in its GT and D3 smartwatch series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2026-09-03】 </w:t>
      </w:r>
      <w:hyperlink w:rId="rId2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What’s the difference between your abductors and adductors muscles?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Personal trainer Pete Gaffney explains how important strong abductor and adductor muscles are for athletes, and why they shouldn't be forgotten in your strength and conditioning workout routine...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2026-09-02】 </w:t>
      </w:r>
      <w:hyperlink w:rId="rId2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From zero to Ironman: Here’s how long it takes to train for one of the world’s toughest endurance challenges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Unfit but wondering if you can do an Ironman? Mark Kleanthous explains how long it takes to train for one safely, without putting your body at risk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2026-08-31】 </w:t>
      </w:r>
      <w:hyperlink w:rId="rId2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What Every Endurance Athlete Can Learn From Liis Kapten’s Viral 70.3 Tallinn Finish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20-year-old Estonian turned up to Ironman 70.3 Tallinn on a borrowed bike and with almost no specific middle-distance preparation. She left with a podium, a viral video and a memorable lesson in r...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跑步 (Running)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2026-09-07】 </w:t>
      </w:r>
      <w:hyperlink w:rId="rId2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Cassandre Beaugrand and Matt Hauser Earn the Biggest One-Day Paycheck in Triathlon at Supertri Pro Series Final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In the final race of the newly reformatted 2026 Supertri Pro Series, Cassandre Beaugrand and Matt Hauser stormed away on the final run to earn $100,000 each.</w:t>
        <w:br/>
        <w:t>Read the full article at Cassandre Beaugra...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2026-09-06】 </w:t>
      </w:r>
      <w:hyperlink w:rId="rId2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Master the trails with these 8 expert tips from France’s top trail runners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Sometimes the best advice comes from the best, and who more qualified to give it than France's elite trail runners. These pros are world champions in the middle to ultra-long trail distances and know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2026-09-02】 </w:t>
      </w:r>
      <w:hyperlink w:rId="rId2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“Don’t believe that you always need to be thinner or the lightest possible.” UTMB winner Blandine l’Hirondel shares her tips for trail running success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new victor of the iconic UTMB in Chamonix over the weekend reflects on the state of trail running and shares her advice for women to come.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2026-09-01】 </w:t>
      </w:r>
      <w:hyperlink w:rId="rId2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Four Takeaways From UTMB Mont Blanc Week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We recap the three big races -- and give an update on Jeff Browning's condition.</w:t>
        <w:br/>
        <w:t>The post Four Takeaways From UTMB Mont Blanc Week first appeared on Slowtwitch News.</w:t>
      </w:r>
    </w:p>
    <w:p>
      <w:pPr>
        <w:keepNext/>
        <w:spacing w:before="320" w:after="160"/>
      </w:pPr>
      <w:r>
        <w:rPr>
          <w:rFonts w:ascii="Calibri" w:hAnsi="Calibri" w:eastAsia="Microsoft JhengHei"/>
          <w:b/>
          <w:color w:val="1F4D78"/>
          <w:sz w:val="30"/>
        </w:rPr>
        <w:t>補給與恢復 (Fueling &amp; Recovery)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2026-09-07】 </w:t>
      </w:r>
      <w:hyperlink w:rId="rId3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Cassandre Beaugrand and Matt Hauser triumph in dramatic 2026 Supertri Pro Series Final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Cassandre Beaugrand and Matt Hauser claimed victory at the Supertri Pro Series Final in Jersey, taking home $100,000 each after a dramatic day of racing.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2026-09-07】 </w:t>
      </w:r>
      <w:hyperlink w:rId="rId3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Beaugrand, Hauser Claim Supertri Pro Titles in Jersey Thriller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With $800,000 on the line some of the sport's best short-course athletes put on an entertaining show at the Supertri Pro Final</w:t>
        <w:br/>
        <w:t>The post Beaugrand, Hauser Claim Supertri Pro Titles in Jersey Thriller f...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2026-09-06】 </w:t>
      </w:r>
      <w:hyperlink w:rId="rId3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Kona Start Lists Are Always Epic. Is This Year Any Different?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For those of us who have been to Kona enough times (my first time there was in 1987 and Ive been pretty much every year since 1995), its become an...</w:t>
        <w:br/>
        <w:t>The post Kona Start Lists Are Always Epic. Is This...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2026-09-05】 </w:t>
      </w:r>
      <w:hyperlink w:rId="rId3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We Noticed: Jonny Brownlee and Sam Appleton Call it a Career, Supertri Pro Series Final and More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couple of triathlon greats announce their retirements and we preview the sport's biggest payday.</w:t>
        <w:br/>
        <w:t>The post We Noticed: Jonny Brownlee and Sam Appleton Call it a Career, Supertri Pro Series Final and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2026-09-05】 </w:t>
      </w:r>
      <w:hyperlink w:rId="rId3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Joe Skipper, Tomás Rodriguez Hernández Receive ADRV Suspensions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pair of triathlon suspensions announced by the International Testing Agency.</w:t>
        <w:br/>
        <w:t>The post Joe Skipper, Tomás Rodriguez Hernández Receive ADRV Suspensions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2026-09-05】 </w:t>
      </w:r>
      <w:hyperlink w:rId="rId3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Joe Skipper Receives 18-Month Competition Ban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Skipper missed three tests over a nine-month period in 2024 and 2025 and will forfeit four results earned in 2025 and 2026.</w:t>
        <w:br/>
        <w:t>Read the full article at Joe Skipper Receives 18-Month Competition Ban on Tr...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2026-09-04】 </w:t>
      </w:r>
      <w:hyperlink w:rId="rId3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Yee, Wilde, Beaugrand, and Taylor-Brown set to battle it out at the Supertri Pro Series Final in Jersey this weekend – watch the action live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2026 Supertri Pro Series comes to a close in Jersey, Channel Islands, with one last showdown. Here's everything you need to know about the event, who's racing, and how you can watch the action…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2026-09-04】 </w:t>
      </w:r>
      <w:hyperlink w:rId="rId3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New Research Shows Smelling Dark Chocolate May Help You Exercise Longer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 2026 study suggests smelling dark chocolate before strength exercise can increase workout reps by suppressing appetite and boosting focus. A sports physiologist weighs in.</w:t>
        <w:br/>
        <w:t>Read the full article at N...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2026-09-04】 </w:t>
      </w:r>
      <w:hyperlink w:rId="rId3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Brownlee triathlon era over as Jonny calls time on pro career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era of the Brownlee brothers as professional triathletes is finally over. With Jonny Brownlee announcing his retirement from professional racing today, the partnership that propelled Britain to be...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2026-09-04】 </w:t>
      </w:r>
      <w:hyperlink w:rId="rId3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Free 8-week half-Ironman triathlon training plan: Get 70.3 race-ready in record time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Follow our two-month training plan designed by an expert coach to meet your half Ironman goal.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2026-09-04】 </w:t>
      </w:r>
      <w:hyperlink w:rId="rId4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Why Survival of the Shawangunks Might Be the Coolest Triathlon on Earth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Survival of the Shawangunks (SOS) is a 40-year-old cult classic that throws out the traditional triathlon rulebook. Here is what happened when I tried to conquer it.</w:t>
        <w:br/>
        <w:t>Read the full article at Why S...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2026-09-03】 </w:t>
      </w:r>
      <w:hyperlink w:rId="rId41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How can you watch the 2026 Ironman 70.3 World Championship in Nice live? Plus, race timings, course maps, and start lists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2026 Ironman 70.3 World Championship heads to France on 12 and 13 September. Here’s how to watch all the action live…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2026-09-03】 </w:t>
      </w:r>
      <w:hyperlink w:rId="rId42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Inside the Unofficial, Unsanctioned World of Picnic Triathlons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At picnic triathlons, extreme athletes trade aid stations and finisher medals for self-reliance, raw fear, and well-chosen snacks. (Yes, it’s as badass as it sounds.)</w:t>
        <w:br/>
        <w:t>Read the full article at Inside t...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2026-09-03】 </w:t>
      </w:r>
      <w:hyperlink w:rId="rId43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New 2027 outdoor festival offers South of England version of Kendal Mountain Festival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It has been announced this morning that a new outdoors festival, the North Downs Mountain Festival will launch in 2027 offering a version of Kendal Mountain Festival in the South of England. The three...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2026-09-03】 </w:t>
      </w:r>
      <w:hyperlink w:rId="rId44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10 Tips for Your First Road Cycling Race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Triathletes might already have the engine but before you pin on a number, read this.</w:t>
        <w:br/>
        <w:t>The post 10 Tips for Your First Road Cycling Race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2026-09-02】 </w:t>
      </w:r>
      <w:hyperlink w:rId="rId45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When Your Body Is Trying to Tell You Something, Superpower Helps You Listen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Taking your mind/body wellness to the next level is simpler than you might think</w:t>
        <w:br/>
        <w:t>Read the full article at When Your Body Is Trying to Tell You Something, Superpower Helps You Listen on Triathlete.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【Triathlete Magazine | 2026-09-01】 </w:t>
      </w:r>
      <w:hyperlink w:rId="rId46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2026 Ironman 70.3 World Championship: Pro Start Lists and How to Watch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This year's 70.3 worlds will feature an all-star lineup, including Taylor Knibb, Kristian Blummenfelt, and more. See the full start list and race numbers for the women's and men's pro races, plus how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2026-09-01】 </w:t>
      </w:r>
      <w:hyperlink w:rId="rId47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Supertri acquires Brighton &amp; Hove Triathlon, adding a second UK event to its growing portfolio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much-loved seafront race will become Supertri Brighton from 2027, joining Supertri Blenheim Palace as the brands second event in the UK. Supertri have today announced the acquisition of the Bright...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2026-09-01】 </w:t>
      </w:r>
      <w:hyperlink w:rId="rId48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Lucy Charles-Barclay Out of IRONMAN 70.3 Worlds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British star pulls out of Nice - will put "Kona first" instead of defending 70.3 title</w:t>
        <w:br/>
        <w:t>The post Lucy Charles-Barclay Out of IRONMAN 70.3 Worlds first appeared on Slowtwitch News.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【220 Triathlon | 2026-09-01】 </w:t>
      </w:r>
      <w:hyperlink w:rId="rId49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“I’ve made the really difficult decision.” Lucy Charles-Barclay announces she will not race the Ironman 70.3 World Champs this month in heartfelt message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The defending Ironman 70.3 World Champion, Lucy Charles-Barclay has announced today that she will not be heading out to Nice in a couple of weeks time. In a heartfelt message posted on Instagram, the ...</w:t>
      </w:r>
    </w:p>
    <w:p>
      <w:pPr>
        <w:keepNext/>
        <w:spacing w:before="160" w:after="40"/>
      </w:pPr>
      <w:r>
        <w:rPr>
          <w:rFonts w:ascii="Calibri" w:hAnsi="Calibri" w:eastAsia="Microsoft JhengHei"/>
          <w:b/>
          <w:color w:val="595959"/>
          <w:sz w:val="19"/>
        </w:rPr>
        <w:t xml:space="preserve">【Slowtwitch | 2026-09-01】 </w:t>
      </w:r>
      <w:hyperlink w:rId="rId50">
        <w:r>
          <w:rPr>
            <w:color w:val="1F4D78"/>
            <w:u w:val="single"/>
            <w:b/>
            <w:rFonts w:ascii="Calibri" w:hAnsi="Calibri" w:eastAsia="Microsoft JhengHei"/>
            <w:sz w:val="22"/>
          </w:rPr>
          <w:t>We Noticed: New IRONMAN Hall of Famers, RaceRanger Funding Push and Cycling’s Big Weekend in Philly and Italy</w:t>
        </w:r>
      </w:hyperlink>
    </w:p>
    <w:p>
      <w:pPr>
        <w:spacing w:after="200"/>
        <w:ind w:left="360"/>
      </w:pPr>
      <w:r>
        <w:rPr>
          <w:rFonts w:ascii="Calibri" w:hAnsi="Calibri" w:eastAsia="Microsoft JhengHei"/>
          <w:b w:val="0"/>
          <w:color w:val="444444"/>
          <w:sz w:val="19"/>
        </w:rPr>
        <w:t>News from the world of triathlon and cycling</w:t>
        <w:br/>
        <w:t>The post We Noticed: New IRONMAN Hall of Famers, RaceRanger Funding Push and Cycling’s Big Weekend in Philly and Italy first appeared on Slowtwitch News.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W37 鐵人新知整理報告 | 彙整日期：2026-09-07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全球鐵人三項與運動科學最新文章彙整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220triathlon.com/gear/run/run-clothing/best-waterproof-running-jackets" TargetMode="External"/><Relationship Id="rId12" Type="http://schemas.openxmlformats.org/officeDocument/2006/relationships/hyperlink" Target="https://www.triathlete.com/training/how-to-improve-your-triathlon-swim-kick/" TargetMode="External"/><Relationship Id="rId13" Type="http://schemas.openxmlformats.org/officeDocument/2006/relationships/hyperlink" Target="https://www.220triathlon.com/news/how-to-train-for-ironman-tenby-swim" TargetMode="External"/><Relationship Id="rId14" Type="http://schemas.openxmlformats.org/officeDocument/2006/relationships/hyperlink" Target="https://www.220triathlon.com/news/ironman-wales-race-tips" TargetMode="External"/><Relationship Id="rId15" Type="http://schemas.openxmlformats.org/officeDocument/2006/relationships/hyperlink" Target="https://www.220triathlon.com/gear/run/run-clothing/best-running-jackets" TargetMode="External"/><Relationship Id="rId16" Type="http://schemas.openxmlformats.org/officeDocument/2006/relationships/hyperlink" Target="https://www.triathlete.com/gear/best-labor-day-deals-for-triathletes/" TargetMode="External"/><Relationship Id="rId17" Type="http://schemas.openxmlformats.org/officeDocument/2006/relationships/hyperlink" Target="https://www.triathlete.com/culture/news/tim-hemings-tri-takeaways-from-august-2026/" TargetMode="External"/><Relationship Id="rId18" Type="http://schemas.openxmlformats.org/officeDocument/2006/relationships/hyperlink" Target="https://www.220triathlon.com/gear/triathlon/tri-suits/best-tri-suits" TargetMode="External"/><Relationship Id="rId19" Type="http://schemas.openxmlformats.org/officeDocument/2006/relationships/hyperlink" Target="https://www.slowtwitch.com/triathlon/my-5-favorite-pieces-of-gear-right-now-september-2026/" TargetMode="External"/><Relationship Id="rId20" Type="http://schemas.openxmlformats.org/officeDocument/2006/relationships/hyperlink" Target="https://www.220triathlon.com/training/how-to-race-tenby-ironman-bike-leg" TargetMode="External"/><Relationship Id="rId21" Type="http://schemas.openxmlformats.org/officeDocument/2006/relationships/hyperlink" Target="https://www.slowtwitch.com/cycling/shokbox-pro-review/" TargetMode="External"/><Relationship Id="rId22" Type="http://schemas.openxmlformats.org/officeDocument/2006/relationships/hyperlink" Target="https://www.220triathlon.com/news/huawei-launches-new-watch-gt-7-and-watch-d3-smartwatches-for-adventure-seekers-and-the-health-conscious" TargetMode="External"/><Relationship Id="rId23" Type="http://schemas.openxmlformats.org/officeDocument/2006/relationships/hyperlink" Target="https://www.220triathlon.com/training/injuries/abductor-and-adductor-differences" TargetMode="External"/><Relationship Id="rId24" Type="http://schemas.openxmlformats.org/officeDocument/2006/relationships/hyperlink" Target="https://www.220triathlon.com/training/long-distance/ironman-triathlon-how-long-does-it-take-to-train-for-one-if-you-re-starting-from-scratch" TargetMode="External"/><Relationship Id="rId25" Type="http://schemas.openxmlformats.org/officeDocument/2006/relationships/hyperlink" Target="https://www.triathlete.com/culture/news/liis-kapten-on-viral-ironman-703-finish-fueling/" TargetMode="External"/><Relationship Id="rId26" Type="http://schemas.openxmlformats.org/officeDocument/2006/relationships/hyperlink" Target="https://www.triathlete.com/culture/news/supertri-jersey-pro-series-final-2026-results/" TargetMode="External"/><Relationship Id="rId27" Type="http://schemas.openxmlformats.org/officeDocument/2006/relationships/hyperlink" Target="https://www.220triathlon.com/training/master-the-trails-with-these-8-expert-tips-from-frances-top-trail-runners" TargetMode="External"/><Relationship Id="rId28" Type="http://schemas.openxmlformats.org/officeDocument/2006/relationships/hyperlink" Target="https://www.220triathlon.com/news/dblandine-lhirondel-wins-utmb" TargetMode="External"/><Relationship Id="rId29" Type="http://schemas.openxmlformats.org/officeDocument/2006/relationships/hyperlink" Target="https://www.slowtwitch.com/running/four-takeaways-from-utmb-mont-blanc-week/" TargetMode="External"/><Relationship Id="rId30" Type="http://schemas.openxmlformats.org/officeDocument/2006/relationships/hyperlink" Target="https://www.220triathlon.com/news/supertri-pro-series-final-2026" TargetMode="External"/><Relationship Id="rId31" Type="http://schemas.openxmlformats.org/officeDocument/2006/relationships/hyperlink" Target="https://www.slowtwitch.com/triathlon/beaugrand-hauser-claim-supertri-pro-titles-in-jersey-thriller/" TargetMode="External"/><Relationship Id="rId32" Type="http://schemas.openxmlformats.org/officeDocument/2006/relationships/hyperlink" Target="https://www.slowtwitch.com/triathlon/kona-start-lists-are-always-epic-is-this-year-any-different/" TargetMode="External"/><Relationship Id="rId33" Type="http://schemas.openxmlformats.org/officeDocument/2006/relationships/hyperlink" Target="https://www.slowtwitch.com/triathlon/we-noticed-jonny-brownlee-and-sam-appleton-call-it-a-career-supertri-pro-series-final-and-more/" TargetMode="External"/><Relationship Id="rId34" Type="http://schemas.openxmlformats.org/officeDocument/2006/relationships/hyperlink" Target="https://www.slowtwitch.com/triathlon/joe-skipper-tomas-rodriguez-hernandez-receive-adrv-suspensions/" TargetMode="External"/><Relationship Id="rId35" Type="http://schemas.openxmlformats.org/officeDocument/2006/relationships/hyperlink" Target="https://www.triathlete.com/culture/news/joe-skipper-receives-18-month-competition-ban/" TargetMode="External"/><Relationship Id="rId36" Type="http://schemas.openxmlformats.org/officeDocument/2006/relationships/hyperlink" Target="https://www.220triathlon.com/news/how-to-watch-super-league-triathlon" TargetMode="External"/><Relationship Id="rId37" Type="http://schemas.openxmlformats.org/officeDocument/2006/relationships/hyperlink" Target="https://www.triathlete.com/training/smelling-chocolate-workout-performance/" TargetMode="External"/><Relationship Id="rId38" Type="http://schemas.openxmlformats.org/officeDocument/2006/relationships/hyperlink" Target="https://www.220triathlon.com/news/brownlee-triathlon-era-over-as-jonny-calls-time-on-pro-career" TargetMode="External"/><Relationship Id="rId39" Type="http://schemas.openxmlformats.org/officeDocument/2006/relationships/hyperlink" Target="https://www.220triathlon.com/training/training-plans/free-8-week-70-3-training-plan" TargetMode="External"/><Relationship Id="rId40" Type="http://schemas.openxmlformats.org/officeDocument/2006/relationships/hyperlink" Target="https://www.triathlete.com/events/why-survival-of-the-shawangunks-might-be-the-coolest-triathlon-on-earth/" TargetMode="External"/><Relationship Id="rId41" Type="http://schemas.openxmlformats.org/officeDocument/2006/relationships/hyperlink" Target="https://www.220triathlon.com/news/how-to-watch-ironman-70-3-world-championships-live" TargetMode="External"/><Relationship Id="rId42" Type="http://schemas.openxmlformats.org/officeDocument/2006/relationships/hyperlink" Target="https://www.triathlete.com/events/inside-unofficial-unsanctioned-world-of-picnic-triathlons/" TargetMode="External"/><Relationship Id="rId43" Type="http://schemas.openxmlformats.org/officeDocument/2006/relationships/hyperlink" Target="https://www.220triathlon.com/news/north-downs-mountain-festival" TargetMode="External"/><Relationship Id="rId44" Type="http://schemas.openxmlformats.org/officeDocument/2006/relationships/hyperlink" Target="https://www.slowtwitch.com/cycling/10-tips-for-your-first-road-cycling-race/" TargetMode="External"/><Relationship Id="rId45" Type="http://schemas.openxmlformats.org/officeDocument/2006/relationships/hyperlink" Target="https://www.triathlete.com/nutrition/when-your-body-is-trying-to-tell-you-something-superpower-helps-you-listen/" TargetMode="External"/><Relationship Id="rId46" Type="http://schemas.openxmlformats.org/officeDocument/2006/relationships/hyperlink" Target="https://www.triathlete.com/culture/news/70-3-worlds-pro-start-list-2026/" TargetMode="External"/><Relationship Id="rId47" Type="http://schemas.openxmlformats.org/officeDocument/2006/relationships/hyperlink" Target="https://www.220triathlon.com/news/supertri-acquire-brighton-and-hove-tri" TargetMode="External"/><Relationship Id="rId48" Type="http://schemas.openxmlformats.org/officeDocument/2006/relationships/hyperlink" Target="https://www.slowtwitch.com/triathlon/lucy-charles-barclay-out-of-ironman-70-3-worlds/" TargetMode="External"/><Relationship Id="rId49" Type="http://schemas.openxmlformats.org/officeDocument/2006/relationships/hyperlink" Target="https://www.220triathlon.com/news/lucy-charles-barclay-withdraws-ironman-70-3-world-champs" TargetMode="External"/><Relationship Id="rId50" Type="http://schemas.openxmlformats.org/officeDocument/2006/relationships/hyperlink" Target="https://www.slowtwitch.com/triathlon/we-noticed-new-ironman-hall-of-famers-raceranger-funding-push-and-cyclings-big-weekend-in-philly-and-ita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