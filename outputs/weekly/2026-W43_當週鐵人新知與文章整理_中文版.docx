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JhengHei"/>
          <w:b/>
          <w:color w:val="1F4D78"/>
          <w:sz w:val="44"/>
        </w:rPr>
        <w:t>鐵人三項當週新知與文章整理 (W43) - 中文版</w:t>
      </w:r>
    </w:p>
    <w:p>
      <w:pPr>
        <w:spacing w:after="360"/>
      </w:pPr>
      <w:r>
        <w:rPr>
          <w:rFonts w:ascii="Calibri" w:hAnsi="Calibri" w:eastAsia="Microsoft JhengHei"/>
          <w:b w:val="0"/>
          <w:color w:val="555555"/>
          <w:sz w:val="19"/>
        </w:rPr>
        <w:t>彙整時間：2026-10-19 12:00:12　｜　時間範圍：過去 7 天</w:t>
        <w:br/>
        <w:t>來源網站：Slowtwitch, Triathlete, 220 Triathlon, TrainingPeaks, Joe Friel (已翻譯為繁體中文)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游泳 (Swimming)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2026-10-18】 </w:t>
      </w:r>
      <w:hyperlink w:rId="rId1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為您的遊泳武庫增添腳蹼，將自己提升到泳池中的新高度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Lift Yourself to New Heights in the Pool by Adding Fins to Your Swimming Arsenal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腳蹼可以使您的身體姿勢從壞到好；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《Slowtwitch News》首次刊登文章《Lift Yourself to New Heights in the Pool by Adding Fins to Your Swimming Arsenal》；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2026-10-16】 </w:t>
      </w:r>
      <w:hyperlink w:rId="rId1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「砍木頭，運水」： Paulo Sousa教練的新書會讓你大吃一驚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“Chop Wood, Carry Water”: Coach Paulo Sousa’s New Book Will Blow Your Mind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探索鐵人三項首席教練之一的哲學方法，以及為什麼這對他和他的運動員如此有效；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「砍伐木材，攜帶水」的帖子： Paulo Sousa教練的新書將會；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1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遊泳有困難？第一場恐慌發作如何導致在家訓練的新方式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Struggling with the swim? How a first-race panic attack led to a new way to train at home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Victor Jarland在他的第一次鐵人三項比賽中驚慌失措了200米；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現在，他和搭檔Charlotte Pegg建造了ZWIM ，這是一種旱地訓練器，可以追蹤你的中風力度，並將遊泳課程變成一場遊戲；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1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最好的跑步外套是什麼？我們的執行測試人員分享最受歡迎的防水、防風和隔熱外套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 are the best running jackets? Our run testers share favourite waterproof, windproof, and thermal jackets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無論天氣如何，合適的跑步夾克都能幫助您完成裡程；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這些是我們專業跑步測試團隊的前8名；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1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蘿拉·菲利普談到她在科納的「全套」獎牌和第二名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Laura Philipp Talks About Her “Full Set” of Medals and Second-Place Finish in Kona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由於凱魯瓦灣的大規模膨脹，德國的勞拉·菲利普（ Laura Philipp ）離開了遠遠落後於領導者的水域，但她通過單獨騎馬並專注於自己來克服差距；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閱讀Laura Ph；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2026-10-14】 </w:t>
      </w:r>
      <w:hyperlink w:rId="rId1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瑜伽是鐵人三項運動員最被低估的力量技巧嗎？提升你的淡季收益，善待你的身體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Is yoga the most underrated strength hack for triathletes? Up your off-season gains and be kind to your body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瑜伽可以減少傷害，加強您的遊泳、騎腳踏車和跑步表現；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此外，這是平息任何節日壓力的好方法；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以下是保持身材所需的基本動作……。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1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穿泳衣是向上還是向下？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Is it better to size up or down in swimsuits?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不確定該穿泳衣上還是下；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我們會解釋遊泳衣應該如何合身、感覺有多緊密，以及在選擇尺碼時要考慮什麼；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騎車 (Cycling)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2026-10-18】 </w:t>
      </w:r>
      <w:hyperlink w:rId="rId1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無味凝膠能提高你的鐵人三項成績嗎？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Can unflavoured gels boost your triathlon performance?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無味能量凝膠是耐力賽期間風味疲勞的答案嗎；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兩位專家爭論無味凝膠或各種口味是否可以幫助運動員在運動；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2026-10-17】 </w:t>
      </w:r>
      <w:hyperlink w:rId="rId1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每天騎腳踏車能讓你成為更好的鐵人三項運動員嗎？以下是我嘗試後的情況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Does cycling every day make you a better triathlete? Here’s what happened when I tried it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我看不出鐵人三項訓練的另一個單車課程適用於哪裡，所以我開始騎腳踏車去上班，去健身房和其他我需要去的地方；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事情是這樣的…；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2026-10-17】 </w:t>
      </w:r>
      <w:hyperlink w:rId="rId2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2026年最佳鐵人三項GPS智慧手錶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Best Triathlon GPS Smartwatches of 2026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總編輯Chris Foster親自回顧了2026年的五款頂級智慧型手錶，並按價格、規格和八點評分系統進行了細分；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閱讀The Best Triathlon G；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2026-10-16】 </w:t>
      </w:r>
      <w:hyperlink w:rId="rId2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跑步者的關鍵壺鈴練習：如何在家中建立力量和力量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Key kettlebell exercises for runners: how to build strength and power from home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教練Jon Hodgkinson說，壺鈴是一個很好的訓練工具；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以下是他的頂級壺鈴運動，可改善您的跑步體能；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2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產後身體的最佳三件套（實際上提供支援）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Best Tri Suits for Postpartum Bodies (That Actually Offer Support)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A mom reviews triathlon suits based on comfort, nursing/pumping access, aesthetics, performance, and more；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The Best Tri Suits for Postpartum Bodies (That Actually Offer Suppor；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2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Mechanics’ View of the Ironman World Championship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Kona Mechanics’ View of the Ironman World Championship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Tragic packing failures, fundamental misunderstandings about how gears work, abandoned carbon bling, and crying；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Yes, crying；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These are the things that Kona-based professional bike mechanics see on ra。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2026-10-14】 </w:t>
      </w:r>
      <w:hyperlink w:rId="rId2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Here’s how to use heart rate variability to improve your fitness and overall health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Here’s how to use heart rate variability to improve your fitness and overall health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Heart rate variability measurements can tell us a lot about our state of readiness to train and are central to optimising performance；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James Witts explains…；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2026-10-14】 </w:t>
      </w:r>
      <w:hyperlink w:rId="rId2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Insights and Trends From the 2026 Kona Bike Count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Insights and Trends From the 2026 Kona Bike Count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The 2026 IRONMAN World Championship is now behind us, and now weve been able to take a little time and process some of the data we captured during the course；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Insights and Trends From the 2；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2026-10-14】 </w:t>
      </w:r>
      <w:hyperlink w:rId="rId2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 Counted Gear at the 2026 Ironman World Championship. This is What I Saw.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 Counted Gear at the 2026 Ironman World Championship. This is What I Saw.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There’s more than meets the eye when looking at a decade’s worth of Kona bike count data；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As an industry insider, here’s what I’ve witnessed since I first began in 2006；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Read the full article at I Cou。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2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Build an Ironman Pro-Approved Gear Closet With This Kona-Tested Gear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Build an Ironman Pro-Approved Gear Closet With This Kona-Tested Gear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We tracked down the latest and greatest Kona-tested gear worn by the pros for you to add to your own gear closet；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Build an Ironman Pro-Approved Gear Closet With This Kona-Te；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2026-10-13】 </w:t>
      </w:r>
      <w:hyperlink w:rId="rId2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Bikes, Wheels, and Gear of the Fastest Riders from Kona 2026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Bikes, Wheels, and Gear of the Fastest Riders from Kona 2026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Its one of our most awaited articles of the year  the fastest bikes and associated components used at the 2026 IRONMAN World Championship；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This year saw an interesting mix；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The post The Bikes, Wheel。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2026-10-13】 </w:t>
      </w:r>
      <w:hyperlink w:rId="rId2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Fastest Runners Wore These Shoes at the 2026 IRONMAN World Championship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Fastest Runners Wore These Shoes at the 2026 IRONMAN World Championship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There were a lot of different brands scattered amongst the fastest run splits in Kona；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The Fastest Runners Wore These Shoes at the 2026 IRONMAN World Championship first appeared on Slowtwitch；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3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Fastest Pro Bikes at the 2026 Ironman World Championship in Kona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Fastest Pro Bikes at the 2026 Ironman World Championship in Kona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We take a look at the bikes ridden by the 10 fastest cyclists in both the men's and women's pro races at the 2026 Ironman World Championship in Kona, Hawaii；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The Fastest Pro B；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3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I’ve tried dozens of different energy gels – these are by far my top 10 for triathlon training in 2026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I’ve tried dozens of different energy gels – these are by far my top 10 for triathlon training in 2026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Energy gels are a vital part of every triathlete's training and racing kit, but with so many on the market, which ones are the best；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I reviewed and tested 10 to find out；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跑步 (Running)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2026-10-17】 </w:t>
      </w:r>
      <w:hyperlink w:rId="rId3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We Noticed: Big Sugar to Decide Life Time Grand Prix, Backyard Ultra Worlds, Cody Beals Retires and More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We Noticed: Big Sugar to Decide Life Time Grand Prix, Backyard Ultra Worlds, Cody Beals Retires and More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The Life Time Series sets up for exciting finale and more news from the world of endurance racing；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We Noticed: Big Sugar to Decide Life Time Grand Prix, Backyard Ultra Worlds, Cody Beals Reti；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3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Why does the Kona marathon make or break athletes?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Why does the Kona marathon make or break athletes?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The heat, humidity and accumulated fatigue makes the Ironman World Championships marathon one of the toughest；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But how do some athletes conquer the course and others are forced to DNF；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3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“Solveig Løvseth resembled a punch-drunk boxer hitting the canvas.” Should there be tighter controls on when to stop struggling athletes in Ironman races?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“Solveig Løvseth resembled a punch-drunk boxer hitting the canvas.” Should there be tighter controls on when to stop struggling athletes in Ironman races?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From athletes collapsing metres from the finish to champions struggling to walk away from the sport, Kona is a reminder that knowing when to stop can be as important as knowing how far to push yoursel；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跑步 (Running)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3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The Fastest Shoes at the 2026 Ironman World Championship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The Fastest Shoes at the 2026 Ironman World Championship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The On Cloudboom Strike 2 dominated, with the Hoka Rocket X3 proving especially popular among the top 10 women and Asics making a strong showing with the men；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The Fastest Sho；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補給與恢復 (Fueling &amp; Recovery)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2026-10-18】 </w:t>
      </w:r>
      <w:hyperlink w:rId="rId3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Allan Lawrence: Remembering a founding father of British Triathlon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Allan Lawrence: Remembering a founding father of British Triathlon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Search When you purchase through links on our site, we may earn an affiliate commission；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Home / Blog / Allan Lawrence: Remembering a founding father of British Triathlon；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2026-10-17】 </w:t>
      </w:r>
      <w:hyperlink w:rId="rId3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Grading the IRONMAN World Championship Broadcast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Grading the IRONMAN World Championship Broadcast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As the premier marketing vehicle for IRONMAN, it was a mostly successful day for the broadcast；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Grading the IRONMAN World Championship Broadcast first appeared on Slowtwitch News；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2026-10-16】 </w:t>
      </w:r>
      <w:hyperlink w:rId="rId3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What’s your lactate threshold, and how can you use it to your advantage in training?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What’s your lactate threshold, and how can you use it to your advantage in training?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Coach Joe Beer explains all you need to know about lactate, lactate threshold, and how it affects your performance；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補給與恢復 (Fueling &amp; Recovery)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3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I Learned from Finishing a Triathlon When Everything Goes Wrong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 I Learned from Finishing a Triathlon When Everything Goes Wrong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I learned the true value of embracing failure thanks to unexpected kindness and everything going wrong on race day；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What I Learned from Finishing a Triathlon When Everything；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2026-10-15】 </w:t>
      </w:r>
      <w:hyperlink w:rId="rId4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Free triathlon training plans: Choose from 28 coach-built sprint, Olympic, and Ironman plans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Free triathlon training plans: Choose from 28 coach-built sprint, Olympic, and Ironman plans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Whether you're targeting your first triathlon or you're an Ironman pro, we've got a triathlon training plan to suit you；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Written by our expert coaches, browse our 28 free guides today；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4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Really Happened When the Men and Women Raced Kona Together Again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 Really Happened When the Men and Women Raced Kona Together Again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As men and women reunited on the Big Island for the first time since 2019, the 2026 Ironman World Championship delivered racing drama alongside logistical lessons for the race organizer；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2026-10-15】 </w:t>
      </w:r>
      <w:hyperlink w:rId="rId4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Middaugh and Patiès Take 30th Anniversary XTERRA World Champs in Ruidoso, New Mexico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Middaugh and Patiès Take 30th Anniversary XTERRA World Champs in Ruidoso, New Mexico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This year's XTERRA World Championships moved to New Mexico；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Middaugh and Patiès Take 30th Anniversary XTERRA World Champs in Ruidoso, New Mexico first appeared on Slowtwitch News；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4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Solveig Løvseth Shares How She Kept Going After Calamitous Kona Collapse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Solveig Løvseth Shares How She Kept Going After Calamitous Kona Collapse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Solveig Løvseth was less than five minutes away from defending her Ironman World Championship title when disaster struck；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She spoke with us minutes after finishing the race in a remarkably good mood；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2026-10-15】 </w:t>
      </w:r>
      <w:hyperlink w:rId="rId4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“I Did My Best Ironman I’ve Ever Done.” Sam Long Reflects on 6th-Place Kona Finish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“I Did My Best Ironman I’ve Ever Done.” Sam Long Reflects on 6th-Place Kona Finish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Sam Long shared what it was like sharing the Kona experience with his family and how his sixth-place finish was his best Ironman yet；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I Did My Best Ironman I’ve Ever Done；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【TrainingPeaks Blog | 2026-10-15】 </w:t>
      </w:r>
      <w:hyperlink w:rId="rId4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Is Your Self-Coached Athlete Ready to Be Coached?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Is Your Self-Coached Athlete Ready to Be Coached?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It’s actually okay if they’re not quite there；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Here’s how to measure their readiness, meet them where they are, and build trust and collaboration over time；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The post Is Your Self-Coached Athlete Ready。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2026-10-14】 </w:t>
      </w:r>
      <w:hyperlink w:rId="rId4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Does It Take To Complete an Ultraman?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 Does It Take To Complete an Ultraman?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Two Ultraman world champions give their tips to help anyone looking to make the jump from long-distance to very-long-distance triathlon；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What Does It Take To Complete an Ultraman；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first appear。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【TrainingPeaks Blog | 2026-10-14】 </w:t>
      </w:r>
      <w:hyperlink w:rId="rId4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happens to your body when you take a training break?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What happens to your body when you take a training break?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Detraining doesn’t happen overnight；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Here’s what happens to your body in the days, weeks, and months after you stop training；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The post What happens to your body when you take a training break。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2026-10-14】 </w:t>
      </w:r>
      <w:hyperlink w:rId="rId4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Age-Group Excellence: The Category Winners from the IRONMAN World Championship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Age-Group Excellence: The Category Winners from the IRONMAN World Championship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A look at the "Kona podium" age-group finishers；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The post Age-Group Excellence: The Category Winners from the IRONMAN World Championship first appeared on Slowtwitch News；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4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Mission Accomplished: Astronaut Luca Parmitano Earns Kona Finish Line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Mission Accomplished: Astronaut Luca Parmitano Earns Kona Finish Line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NASA’s Artemis III pilot overcame imposter syndrome to reach his goal at the 2026 Ironman World Championship；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Read the full article at Mission Accomplished: Astronaut Luca Parmitano Earns Kona Finish；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5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is where legends are made: These are the greatest Ironman World Championship athletes of all time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Kona is where legends are made: These are the greatest Ironman World Championship athletes of all time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Just who are the best Ironman World Championship triathletes ever；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We've argued, debated and discussed the many contenders, and come up with our top 15 greats of all time – but do you agree with our c；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2026-10-13】 </w:t>
      </w:r>
      <w:hyperlink w:rId="rId5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2026 DNF Files: What Happened to the Pros Who Didn’t Make it to the Finish Line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Kona 2026 DNF Files: What Happened to the Pros Who Didn’t Make it to the Finish Line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What happened to Magnus Ditlev, Lucy Charles-Barclay, Sam Laidlow and Patrick Lange in Kona this year；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We tracked down what happened to the 22 pros who did not finish the 2026 Ironman World Championsh；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2026-10-13】 </w:t>
      </w:r>
      <w:hyperlink w:rId="rId5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Vincent Luis: Background, career highlights, quotes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Vincent Luis: Background, career highlights, quotes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He was France's most successful short-course triathlete with two WTCS and supertri titles to his name；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Let's find out everything there is to know about Vincent Luis…；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Taylor Knibb: Background, career highlights, quotes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Taylor Knibb: Background, career highlights, quotes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She's an Ironman World Champion, three-time Ironman 70；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3 world champion and the 2024 T100 champion；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Here, we delve into the American star's story so far…。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Alizée Patiès and Sullivan Middaugh crowned Xterra world champions in New Mexico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Alizée Patiès and Sullivan Middaugh crowned Xterra world champions in New Mexico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Alizée Patiès and Sullivan Middaugh claimed the elite titles at the 2026 Xterra World Championship in Ruidoso, New Mexico, as the off-road triathlon celebrated its 30th anniversary；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補給與恢復 (Fueling &amp; Recovery)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Ironman World Championship 2026 gallery: the beauty and brutality of Kona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Ironman World Championship 2026 gallery: the beauty and brutality of Kona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Relive the 2026 Ironman World Championship in Kona with our race-day gallery, featuring the athletes and standout moments；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補給與恢復 (Fueling &amp; Recovery)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2026-10-12】 </w:t>
      </w:r>
      <w:hyperlink w:rId="rId5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New Ironman World Champ Taylor Knibb on her redemption race and what it takes to be the best in the world</w:t>
        </w:r>
      </w:hyperlink>
    </w:p>
    <w:p>
      <w:pPr>
        <w:spacing w:after="40"/>
        <w:ind w:left="360"/>
      </w:pPr>
      <w:r>
        <w:rPr>
          <w:rFonts w:ascii="Calibri" w:hAnsi="Calibri" w:eastAsia="Microsoft JhengHei"/>
          <w:b w:val="0"/>
          <w:i/>
          <w:color w:val="777777"/>
          <w:sz w:val="17"/>
        </w:rPr>
        <w:t>原名: New Ironman World Champ Taylor Knibb on her redemption race and what it takes to be the best in the world</w:t>
      </w:r>
    </w:p>
    <w:p>
      <w:pPr>
        <w:spacing w:after="40"/>
        <w:ind w:left="360"/>
      </w:pPr>
      <w:r>
        <w:rPr>
          <w:rFonts w:ascii="Calibri" w:hAnsi="Calibri" w:eastAsia="Microsoft JhengHei"/>
          <w:b/>
          <w:color w:val="1F4D78"/>
          <w:sz w:val="19"/>
        </w:rPr>
        <w:t>💡 【繁體中文 3 大重點摘要】：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1. One year after heartbreak on the Queen K, American superstar Taylor Knibb found the ultimate redemption, surviving a late-race wobble to win her first-ever full-distance Ironman and become the 2026 wo；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2. 分析來自 220 Triathlon 針對 補給與恢復 (Fueling &amp; Recovery) 項目的關鍵訓練與器材建議。；</w:t>
      </w:r>
    </w:p>
    <w:p>
      <w:pPr>
        <w:pStyle w:val="ListBullet"/>
        <w:spacing w:after="40"/>
        <w:ind w:left="576"/>
      </w:pPr>
      <w:r>
        <w:rPr>
          <w:rFonts w:ascii="Calibri" w:hAnsi="Calibri" w:eastAsia="Microsoft JhengHei"/>
          <w:b w:val="0"/>
          <w:color w:val="333333"/>
          <w:sz w:val="19"/>
        </w:rPr>
        <w:t>3. 提供鐵人三項選手在實務備賽、運動防傷與體能恢復上的具體應用指導。。</w:t>
      </w:r>
    </w:p>
    <w:p>
      <w:pPr>
        <w:keepNext/>
        <w:spacing w:before="400" w:after="200"/>
      </w:pPr>
      <w:r>
        <w:rPr>
          <w:rFonts w:ascii="Calibri" w:hAnsi="Calibri" w:eastAsia="Microsoft JhengHei"/>
          <w:b/>
          <w:color w:val="1F4D78"/>
          <w:sz w:val="30"/>
        </w:rPr>
        <w:t>五、 當週各項運動新知綜合整理重點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游泳 (Swimming)核心要點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為您的遊泳武庫增添腳蹼，將自己提升到泳池中的新高度</w:t>
      </w:r>
      <w:r>
        <w:rPr>
          <w:rFonts w:ascii="Calibri" w:hAnsi="Calibri" w:eastAsia="Microsoft JhengHei"/>
          <w:b w:val="0"/>
          <w:color w:val="333333"/>
          <w:sz w:val="20"/>
        </w:rPr>
        <w:t>：1. 腳蹼可以使您的身體姿勢從壞到好；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《Slowtwitch News》首次刊登文章《Lift Yourself to New Heights in the Pool by Adding Fins to Your Swimming Arsenal》；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「砍木頭，運水」： Paulo Sousa教練的新書會讓你大吃一驚</w:t>
      </w:r>
      <w:r>
        <w:rPr>
          <w:rFonts w:ascii="Calibri" w:hAnsi="Calibri" w:eastAsia="Microsoft JhengHei"/>
          <w:b w:val="0"/>
          <w:color w:val="333333"/>
          <w:sz w:val="20"/>
        </w:rPr>
        <w:t>：1. 探索鐵人三項首席教練之一的哲學方法，以及為什麼這對他和他的運動員如此有效；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「砍伐木材，攜帶水」的帖子： Paulo Sousa教練的新書將會；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遊泳有困難？第一場恐慌發作如何導致在家訓練的新方式</w:t>
      </w:r>
      <w:r>
        <w:rPr>
          <w:rFonts w:ascii="Calibri" w:hAnsi="Calibri" w:eastAsia="Microsoft JhengHei"/>
          <w:b w:val="0"/>
          <w:color w:val="333333"/>
          <w:sz w:val="20"/>
        </w:rPr>
        <w:t>：1. Victor Jarland在他的第一次鐵人三項比賽中驚慌失措了200米；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現在，他和搭檔Charlotte Pegg建造了ZWIM ，這是一種旱地訓練器，可以追蹤你的中風力度，並將遊泳課程變成一場遊戲；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騎車 (Cycling)核心要點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無味凝膠能提高你的鐵人三項成績嗎？</w:t>
      </w:r>
      <w:r>
        <w:rPr>
          <w:rFonts w:ascii="Calibri" w:hAnsi="Calibri" w:eastAsia="Microsoft JhengHei"/>
          <w:b w:val="0"/>
          <w:color w:val="333333"/>
          <w:sz w:val="20"/>
        </w:rPr>
        <w:t>：1. 無味能量凝膠是耐力賽期間風味疲勞的答案嗎；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兩位專家爭論無味凝膠或各種口味是否可以幫助運動員在運動；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每天騎腳踏車能讓你成為更好的鐵人三項運動員嗎？以下是我嘗試後的情況</w:t>
      </w:r>
      <w:r>
        <w:rPr>
          <w:rFonts w:ascii="Calibri" w:hAnsi="Calibri" w:eastAsia="Microsoft JhengHei"/>
          <w:b w:val="0"/>
          <w:color w:val="333333"/>
          <w:sz w:val="20"/>
        </w:rPr>
        <w:t>：1. 我看不出鐵人三項訓練的另一個單車課程適用於哪裡，所以我開始騎腳踏車去上班，去健身房和其他我需要去的地方；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事情是這樣的…；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2026年最佳鐵人三項GPS智慧手錶</w:t>
      </w:r>
      <w:r>
        <w:rPr>
          <w:rFonts w:ascii="Calibri" w:hAnsi="Calibri" w:eastAsia="Microsoft JhengHei"/>
          <w:b w:val="0"/>
          <w:color w:val="333333"/>
          <w:sz w:val="20"/>
        </w:rPr>
        <w:t>：1. 總編輯Chris Foster親自回顧了2026年的五款頂級智慧型手錶，並按價格、規格和八點評分系統進行了細分；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閱讀The Best Triathlon G；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跑步 (Running)核心要點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We Noticed: Big Sugar to Decide Life Time Grand Prix, Backyard Ultra Worlds, Cody Beals Retires and More</w:t>
      </w:r>
      <w:r>
        <w:rPr>
          <w:rFonts w:ascii="Calibri" w:hAnsi="Calibri" w:eastAsia="Microsoft JhengHei"/>
          <w:b w:val="0"/>
          <w:color w:val="333333"/>
          <w:sz w:val="20"/>
        </w:rPr>
        <w:t>：1. The Life Time Series sets up for exciting finale and more news from the world of endurance racing；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The post We Noticed: Big Sugar to Decide Life Time Grand Prix, Backyard Ultra Worlds, Cody Beals Reti；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Why does the Kona marathon make or break athletes?</w:t>
      </w:r>
      <w:r>
        <w:rPr>
          <w:rFonts w:ascii="Calibri" w:hAnsi="Calibri" w:eastAsia="Microsoft JhengHei"/>
          <w:b w:val="0"/>
          <w:color w:val="333333"/>
          <w:sz w:val="20"/>
        </w:rPr>
        <w:t>：1. The heat, humidity and accumulated fatigue makes the Ironman World Championships marathon one of the toughest；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But how do some athletes conquer the course and others are forced to DNF；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“Solveig Løvseth resembled a punch-drunk boxer hitting the canvas.” Should there be tighter controls on when to stop struggling athletes in Ironman races?</w:t>
      </w:r>
      <w:r>
        <w:rPr>
          <w:rFonts w:ascii="Calibri" w:hAnsi="Calibri" w:eastAsia="Microsoft JhengHei"/>
          <w:b w:val="0"/>
          <w:color w:val="333333"/>
          <w:sz w:val="20"/>
        </w:rPr>
        <w:t>：1. From athletes collapsing metres from the finish to champions struggling to walk away from the sport, Kona is a reminder that knowing when to stop can be as important as knowing how far to push yoursel；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分析來自 220 Triathlon 針對 跑步 (Running) 項目的關鍵訓練與器材建議。；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keepNext/>
        <w:spacing w:before="200" w:after="80"/>
      </w:pPr>
      <w:r>
        <w:rPr>
          <w:rFonts w:ascii="Calibri" w:hAnsi="Calibri" w:eastAsia="Microsoft JhengHei"/>
          <w:b/>
          <w:color w:val="2E74B5"/>
          <w:sz w:val="24"/>
        </w:rPr>
        <w:t>補給與恢復 (Fueling &amp; Recovery)核心要點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Allan Lawrence: Remembering a founding father of British Triathlon</w:t>
      </w:r>
      <w:r>
        <w:rPr>
          <w:rFonts w:ascii="Calibri" w:hAnsi="Calibri" w:eastAsia="Microsoft JhengHei"/>
          <w:b w:val="0"/>
          <w:color w:val="333333"/>
          <w:sz w:val="20"/>
        </w:rPr>
        <w:t>：1. Search When you purchase through links on our site, we may earn an affiliate commission；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Home / Blog / Allan Lawrence: Remembering a founding father of British Triathlon；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Grading the IRONMAN World Championship Broadcast</w:t>
      </w:r>
      <w:r>
        <w:rPr>
          <w:rFonts w:ascii="Calibri" w:hAnsi="Calibri" w:eastAsia="Microsoft JhengHei"/>
          <w:b w:val="0"/>
          <w:color w:val="333333"/>
          <w:sz w:val="20"/>
        </w:rPr>
        <w:t>：1. As the premier marketing vehicle for IRONMAN, it was a mostly successful day for the broadcast；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The post Grading the IRONMAN World Championship Broadcast first appeared on Slowtwitch News；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p>
      <w:pPr>
        <w:pStyle w:val="ListBullet"/>
        <w:spacing w:after="60"/>
        <w:ind w:left="360"/>
      </w:pPr>
      <w:r>
        <w:rPr>
          <w:rFonts w:ascii="Calibri" w:hAnsi="Calibri" w:eastAsia="Microsoft JhengHei"/>
          <w:b/>
          <w:color w:val="333333"/>
          <w:sz w:val="20"/>
        </w:rPr>
        <w:t>What’s your lactate threshold, and how can you use it to your advantage in training?</w:t>
      </w:r>
      <w:r>
        <w:rPr>
          <w:rFonts w:ascii="Calibri" w:hAnsi="Calibri" w:eastAsia="Microsoft JhengHei"/>
          <w:b w:val="0"/>
          <w:color w:val="333333"/>
          <w:sz w:val="20"/>
        </w:rPr>
        <w:t>：1. Coach Joe Beer explains all you need to know about lactate, lactate threshold, and how it affects your performance；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2. 分析來自 220 Triathlon 針對 補給與恢復 (Fueling &amp; Recovery) 項目的關鍵訓練與器材建議。；</w:t>
      </w:r>
    </w:p>
    <w:p>
      <w:pPr>
        <w:spacing w:after="120"/>
      </w:pPr>
      <w:r>
        <w:rPr>
          <w:rFonts w:ascii="Calibri" w:hAnsi="Calibri" w:eastAsia="Microsoft JhengHei"/>
          <w:b w:val="0"/>
          <w:color w:val="333333"/>
          <w:sz w:val="20"/>
        </w:rPr>
        <w:t>3. 提供鐵人三項選手在實務備賽、運動防傷與體能恢復上的具體應用指導。。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W43 鐵人新知整理報告 (中文版) | 彙整日期：2026-10-19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全球鐵人三項與運動科學最新文章彙整 - 中文翻譯版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lowtwitch.com/swimming/lift-yourself-to-new-heights-in-the-pool-by-adding-fins-to-your-swimming-arsenal/" TargetMode="External"/><Relationship Id="rId12" Type="http://schemas.openxmlformats.org/officeDocument/2006/relationships/hyperlink" Target="https://www.slowtwitch.com/triathlon/chop-wood-carry-water-coach-paulo-sousas-new-book-will-blow-your-mind/" TargetMode="External"/><Relationship Id="rId13" Type="http://schemas.openxmlformats.org/officeDocument/2006/relationships/hyperlink" Target="https://www.220triathlon.com/news/struggling-with-the-swim-how-a-first-race-panic-attack-led-to-a-new-way-to-train-at-home" TargetMode="External"/><Relationship Id="rId14" Type="http://schemas.openxmlformats.org/officeDocument/2006/relationships/hyperlink" Target="https://www.220triathlon.com/gear/run/run-clothing/best-running-jackets" TargetMode="External"/><Relationship Id="rId15" Type="http://schemas.openxmlformats.org/officeDocument/2006/relationships/hyperlink" Target="https://www.triathlete.com/culture/news/laura-philipp-talks-about-her-full-set-of-medals-and-second-place-finish-in-kona/" TargetMode="External"/><Relationship Id="rId16" Type="http://schemas.openxmlformats.org/officeDocument/2006/relationships/hyperlink" Target="https://www.220triathlon.com/training/yoga-for-triathlon" TargetMode="External"/><Relationship Id="rId17" Type="http://schemas.openxmlformats.org/officeDocument/2006/relationships/hyperlink" Target="https://www.220triathlon.com/gear/swim/swim-clothing/is-it-better-to-size-up-or-down-in-swimsuits" TargetMode="External"/><Relationship Id="rId18" Type="http://schemas.openxmlformats.org/officeDocument/2006/relationships/hyperlink" Target="https://www.220triathlon.com/gear/nutrition/can-unflavoured-gels-boost-your-triathlon-performance" TargetMode="External"/><Relationship Id="rId19" Type="http://schemas.openxmlformats.org/officeDocument/2006/relationships/hyperlink" Target="https://www.220triathlon.com/training/bike-training/can-everyday-cycling-count-towards-triathlon-training" TargetMode="External"/><Relationship Id="rId20" Type="http://schemas.openxmlformats.org/officeDocument/2006/relationships/hyperlink" Target="https://www.triathlete.com/gear/tech-wearables/best-triathlon-smartwatches/" TargetMode="External"/><Relationship Id="rId21" Type="http://schemas.openxmlformats.org/officeDocument/2006/relationships/hyperlink" Target="https://www.220triathlon.com/training/run-training/best-kettlebell-exercises-for-running" TargetMode="External"/><Relationship Id="rId22" Type="http://schemas.openxmlformats.org/officeDocument/2006/relationships/hyperlink" Target="https://www.triathlete.com/gear/best-tri-suits-for-postpartum-bodies/" TargetMode="External"/><Relationship Id="rId23" Type="http://schemas.openxmlformats.org/officeDocument/2006/relationships/hyperlink" Target="https://www.triathlete.com/culture/news/kona-mechanics-view-of-the-ironman-world-championship/" TargetMode="External"/><Relationship Id="rId24" Type="http://schemas.openxmlformats.org/officeDocument/2006/relationships/hyperlink" Target="https://www.220triathlon.com/training/using-heart-rate-variability-to-optimise-triathlon-training" TargetMode="External"/><Relationship Id="rId25" Type="http://schemas.openxmlformats.org/officeDocument/2006/relationships/hyperlink" Target="https://www.slowtwitch.com/industry/insights-and-trends-from-the-2026-kona-bike-count/" TargetMode="External"/><Relationship Id="rId26" Type="http://schemas.openxmlformats.org/officeDocument/2006/relationships/hyperlink" Target="https://www.triathlete.com/gear/bike/expert-takeaways-from-the-2026-ironman-world-championship-bike-count/" TargetMode="External"/><Relationship Id="rId27" Type="http://schemas.openxmlformats.org/officeDocument/2006/relationships/hyperlink" Target="https://www.triathlete.com/gear/kona-tested-pro-gear-you-can-buy/" TargetMode="External"/><Relationship Id="rId28" Type="http://schemas.openxmlformats.org/officeDocument/2006/relationships/hyperlink" Target="https://www.slowtwitch.com/triathlon/the-bikes-wheels-and-gear-of-the-fastest-riders-from-kona-2026/" TargetMode="External"/><Relationship Id="rId29" Type="http://schemas.openxmlformats.org/officeDocument/2006/relationships/hyperlink" Target="https://www.slowtwitch.com/triathlon/the-fastest-runners-wore-these-shoes-at-the-2026-ironman-world-championship/" TargetMode="External"/><Relationship Id="rId30" Type="http://schemas.openxmlformats.org/officeDocument/2006/relationships/hyperlink" Target="https://www.triathlete.com/gear/bike/fastest-pro-bikes-2026-ironman-world-championship-kona/" TargetMode="External"/><Relationship Id="rId31" Type="http://schemas.openxmlformats.org/officeDocument/2006/relationships/hyperlink" Target="https://www.220triathlon.com/gear/nutrition/energy-gels/best-energy-gels-reviewed" TargetMode="External"/><Relationship Id="rId32" Type="http://schemas.openxmlformats.org/officeDocument/2006/relationships/hyperlink" Target="https://www.slowtwitch.com/gravel/we-noticed-big-sugar-to-decide-life-time-grand-prix-backyard-ultra-worlds-cody-beals-retires-and-more/" TargetMode="External"/><Relationship Id="rId33" Type="http://schemas.openxmlformats.org/officeDocument/2006/relationships/hyperlink" Target="https://www.220triathlon.com/news/kona-marathon-ironman-world-championships" TargetMode="External"/><Relationship Id="rId34" Type="http://schemas.openxmlformats.org/officeDocument/2006/relationships/hyperlink" Target="https://www.220triathlon.com/news/should-there-be-tighter-controls-in-ironman-races" TargetMode="External"/><Relationship Id="rId35" Type="http://schemas.openxmlformats.org/officeDocument/2006/relationships/hyperlink" Target="https://www.triathlete.com/gear/run/fastest-shoes-2026-ironman-world-championship/" TargetMode="External"/><Relationship Id="rId36" Type="http://schemas.openxmlformats.org/officeDocument/2006/relationships/hyperlink" Target="https://www.220triathlon.com/blog/remembering-allan-lawrence" TargetMode="External"/><Relationship Id="rId37" Type="http://schemas.openxmlformats.org/officeDocument/2006/relationships/hyperlink" Target="https://www.slowtwitch.com/triathlon/grading-the-ironman-world-championship-broadcast/" TargetMode="External"/><Relationship Id="rId38" Type="http://schemas.openxmlformats.org/officeDocument/2006/relationships/hyperlink" Target="https://www.220triathlon.com/training/what-is-lactate-and-lactate-threshold" TargetMode="External"/><Relationship Id="rId39" Type="http://schemas.openxmlformats.org/officeDocument/2006/relationships/hyperlink" Target="https://www.triathlete.com/culture/people/lessons-learned-from-finishing-a-triathlon-when-everything-goes-wrong/" TargetMode="External"/><Relationship Id="rId40" Type="http://schemas.openxmlformats.org/officeDocument/2006/relationships/hyperlink" Target="https://www.220triathlon.com/training/triathlon-training-plans" TargetMode="External"/><Relationship Id="rId41" Type="http://schemas.openxmlformats.org/officeDocument/2006/relationships/hyperlink" Target="https://www.triathlete.com/culture/news/womens-perspective-on-return-to-mixed-gender-racing-in-kona/" TargetMode="External"/><Relationship Id="rId42" Type="http://schemas.openxmlformats.org/officeDocument/2006/relationships/hyperlink" Target="https://www.slowtwitch.com/triathlon/middaugh-and-paties-take-30th-anniversary-xterra-world-champs-in-ruidoso-new-mexico/" TargetMode="External"/><Relationship Id="rId43" Type="http://schemas.openxmlformats.org/officeDocument/2006/relationships/hyperlink" Target="https://www.triathlete.com/culture/news/solveig-lovseth-shares-how-she-kept-going-after-calamitous-kona-collapse/" TargetMode="External"/><Relationship Id="rId44" Type="http://schemas.openxmlformats.org/officeDocument/2006/relationships/hyperlink" Target="https://www.triathlete.com/culture/news/i-did-my-best-ironman-ive-ever-done-sam-long-reflects-on-6th-place-kona-finish/" TargetMode="External"/><Relationship Id="rId45" Type="http://schemas.openxmlformats.org/officeDocument/2006/relationships/hyperlink" Target="https://www.trainingpeaks.com/coach-blog/is-your-self-coached-athlete-ready-to-be-coached/" TargetMode="External"/><Relationship Id="rId46" Type="http://schemas.openxmlformats.org/officeDocument/2006/relationships/hyperlink" Target="https://www.slowtwitch.com/triathlon/what-does-it-take-to-complete-an-ultraman/" TargetMode="External"/><Relationship Id="rId47" Type="http://schemas.openxmlformats.org/officeDocument/2006/relationships/hyperlink" Target="https://www.trainingpeaks.com/blog/what-happens-to-your-body-during-a-training-break/" TargetMode="External"/><Relationship Id="rId48" Type="http://schemas.openxmlformats.org/officeDocument/2006/relationships/hyperlink" Target="https://www.slowtwitch.com/triathlon/age-group-excellence-the-category-winners-from-the-ironman-world-championship/" TargetMode="External"/><Relationship Id="rId49" Type="http://schemas.openxmlformats.org/officeDocument/2006/relationships/hyperlink" Target="https://www.triathlete.com/culture/people/astronaut-luca-parmitano-earns-kona-finish-line/" TargetMode="External"/><Relationship Id="rId50" Type="http://schemas.openxmlformats.org/officeDocument/2006/relationships/hyperlink" Target="https://www.220triathlon.com/training/long-distance/the-top-kona-greats-of-all-time" TargetMode="External"/><Relationship Id="rId51" Type="http://schemas.openxmlformats.org/officeDocument/2006/relationships/hyperlink" Target="https://www.triathlete.com/culture/news/2026-ironman-world-championship-dnf-files/" TargetMode="External"/><Relationship Id="rId52" Type="http://schemas.openxmlformats.org/officeDocument/2006/relationships/hyperlink" Target="https://www.220triathlon.com/news/athletes/who-is-vincent-luis" TargetMode="External"/><Relationship Id="rId53" Type="http://schemas.openxmlformats.org/officeDocument/2006/relationships/hyperlink" Target="https://www.220triathlon.com/news/athletes/who-is-taylor-knibb" TargetMode="External"/><Relationship Id="rId54" Type="http://schemas.openxmlformats.org/officeDocument/2006/relationships/hyperlink" Target="https://www.220triathlon.com/news/alizee-paties-and-sullivan-middaugh-crowned-xterra-world-champions-in-new-mexico" TargetMode="External"/><Relationship Id="rId55" Type="http://schemas.openxmlformats.org/officeDocument/2006/relationships/hyperlink" Target="https://www.220triathlon.com/news/ironman-world-championship-2026-gallery-the-beauty-and-brutality-of-kona" TargetMode="External"/><Relationship Id="rId56" Type="http://schemas.openxmlformats.org/officeDocument/2006/relationships/hyperlink" Target="https://www.220triathlon.com/news/taylor-knibb-wins-ironman-world-championship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