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(W35) - 中文版</w:t>
      </w:r>
    </w:p>
    <w:p>
      <w:pPr>
        <w:spacing w:after="360"/>
      </w:pPr>
      <w:r>
        <w:rPr>
          <w:rFonts w:ascii="Calibri" w:hAnsi="Calibri" w:eastAsia="Microsoft JhengHei"/>
          <w:b w:val="0"/>
          <w:color w:val="555555"/>
          <w:sz w:val="19"/>
        </w:rPr>
        <w:t>彙整時間：2026-08-24 12:00:09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2026-08-22】 </w:t>
      </w:r>
      <w:hyperlink w:rId="rId11">
        <w:r>
          <w:rPr>
            <w:color w:val="1F4D78"/>
            <w:u w:val="single"/>
            <w:b/>
            <w:rFonts w:ascii="Calibri" w:hAnsi="Calibri" w:eastAsia="Microsoft JhengHei"/>
            <w:sz w:val="22"/>
          </w:rPr>
          <w:t>最好的泳鏡是什麼？游泳教練測試泳池和開放水域游泳的最佳選擇</w:t>
        </w:r>
      </w:hyperlink>
    </w:p>
    <w:p>
      <w:pPr>
        <w:spacing w:after="40"/>
        <w:ind w:left="360"/>
      </w:pPr>
      <w:r>
        <w:rPr>
          <w:rFonts w:ascii="Calibri" w:hAnsi="Calibri" w:eastAsia="Microsoft JhengHei"/>
          <w:b w:val="0"/>
          <w:i/>
          <w:color w:val="777777"/>
          <w:sz w:val="17"/>
        </w:rPr>
        <w:t>原名: What are the best swimming goggles? Swim coach tests the best options for pool and open-water swims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戴上這款久經考驗的泳鏡，清晰舒適地游泳；</w:t>
      </w:r>
    </w:p>
    <w:p>
      <w:pPr>
        <w:pStyle w:val="ListBullet"/>
        <w:spacing w:after="40"/>
        <w:ind w:left="576"/>
      </w:pPr>
      <w:r>
        <w:rPr>
          <w:rFonts w:ascii="Calibri" w:hAnsi="Calibri" w:eastAsia="Microsoft JhengHei"/>
          <w:b w:val="0"/>
          <w:color w:val="333333"/>
          <w:sz w:val="19"/>
        </w:rPr>
        <w:t>2. 我是一名開放水域游泳教練，我回顧了鐵人三項、泳池訓練和開放水域游泳的 10 項最佳運動；</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2026-08-21】 </w:t>
      </w:r>
      <w:hyperlink w:rId="rId12">
        <w:r>
          <w:rPr>
            <w:color w:val="1F4D78"/>
            <w:u w:val="single"/>
            <w:b/>
            <w:rFonts w:ascii="Calibri" w:hAnsi="Calibri" w:eastAsia="Microsoft JhengHei"/>
            <w:sz w:val="22"/>
          </w:rPr>
          <w:t>最好的游泳包和背包是什麼？用我們最喜歡的精選來存放您的乾濕裝備</w:t>
        </w:r>
      </w:hyperlink>
    </w:p>
    <w:p>
      <w:pPr>
        <w:spacing w:after="40"/>
        <w:ind w:left="360"/>
      </w:pPr>
      <w:r>
        <w:rPr>
          <w:rFonts w:ascii="Calibri" w:hAnsi="Calibri" w:eastAsia="Microsoft JhengHei"/>
          <w:b w:val="0"/>
          <w:i/>
          <w:color w:val="777777"/>
          <w:sz w:val="17"/>
        </w:rPr>
        <w:t>原名: What are the best swimming bags and backpacks? Stash your wet and dry gear with our favourite picks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正在尋找可以帶去泳池的包包嗎；</w:t>
      </w:r>
    </w:p>
    <w:p>
      <w:pPr>
        <w:pStyle w:val="ListBullet"/>
        <w:spacing w:after="40"/>
        <w:ind w:left="576"/>
      </w:pPr>
      <w:r>
        <w:rPr>
          <w:rFonts w:ascii="Calibri" w:hAnsi="Calibri" w:eastAsia="Microsoft JhengHei"/>
          <w:b w:val="0"/>
          <w:color w:val="333333"/>
          <w:sz w:val="19"/>
        </w:rPr>
        <w:t>2. 以下是最好的游泳裝備袋，可將您的乾濕裝備分開；</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2026-08-21】 </w:t>
      </w:r>
      <w:hyperlink w:rId="rId13">
        <w:r>
          <w:rPr>
            <w:color w:val="1F4D78"/>
            <w:u w:val="single"/>
            <w:b/>
            <w:rFonts w:ascii="Calibri" w:hAnsi="Calibri" w:eastAsia="Microsoft JhengHei"/>
            <w:sz w:val="22"/>
          </w:rPr>
          <w:t>透過教練推薦的 15 項前泳訓練，更聰明地游得更快</w:t>
        </w:r>
      </w:hyperlink>
    </w:p>
    <w:p>
      <w:pPr>
        <w:spacing w:after="40"/>
        <w:ind w:left="360"/>
      </w:pPr>
      <w:r>
        <w:rPr>
          <w:rFonts w:ascii="Calibri" w:hAnsi="Calibri" w:eastAsia="Microsoft JhengHei"/>
          <w:b w:val="0"/>
          <w:i/>
          <w:color w:val="777777"/>
          <w:sz w:val="17"/>
        </w:rPr>
        <w:t>原名: Swim smarter to swim faster with coach’s top 15 front crawl swim drills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這些前泳訓練旨在提高良好游泳技術的四個關鍵要素；</w:t>
      </w:r>
    </w:p>
    <w:p>
      <w:pPr>
        <w:pStyle w:val="ListBullet"/>
        <w:spacing w:after="40"/>
        <w:ind w:left="576"/>
      </w:pPr>
      <w:r>
        <w:rPr>
          <w:rFonts w:ascii="Calibri" w:hAnsi="Calibri" w:eastAsia="Microsoft JhengHei"/>
          <w:b w:val="0"/>
          <w:color w:val="333333"/>
          <w:sz w:val="19"/>
        </w:rPr>
        <w:t>2. 身體姿勢、腿部力學、手臂力學以及呼吸和時間；</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2026-08-20】 </w:t>
      </w:r>
      <w:hyperlink w:rId="rId14">
        <w:r>
          <w:rPr>
            <w:color w:val="1F4D78"/>
            <w:u w:val="single"/>
            <w:b/>
            <w:rFonts w:ascii="Calibri" w:hAnsi="Calibri" w:eastAsia="Microsoft JhengHei"/>
            <w:sz w:val="22"/>
          </w:rPr>
          <w:t>2026 年最好的防水游泳耳機是什麼？一名開放水域游泳教練測試了六項</w:t>
        </w:r>
      </w:hyperlink>
    </w:p>
    <w:p>
      <w:pPr>
        <w:spacing w:after="40"/>
        <w:ind w:left="360"/>
      </w:pPr>
      <w:r>
        <w:rPr>
          <w:rFonts w:ascii="Calibri" w:hAnsi="Calibri" w:eastAsia="Microsoft JhengHei"/>
          <w:b w:val="0"/>
          <w:i/>
          <w:color w:val="777777"/>
          <w:sz w:val="17"/>
        </w:rPr>
        <w:t>原名: What are the best waterproof swimming headphones in 2026? An open-water swim coach tests six</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想要為您的游泳鐵人三項訓練添加音樂嗎；</w:t>
      </w:r>
    </w:p>
    <w:p>
      <w:pPr>
        <w:pStyle w:val="ListBullet"/>
        <w:spacing w:after="40"/>
        <w:ind w:left="576"/>
      </w:pPr>
      <w:r>
        <w:rPr>
          <w:rFonts w:ascii="Calibri" w:hAnsi="Calibri" w:eastAsia="Microsoft JhengHei"/>
          <w:b w:val="0"/>
          <w:color w:val="333333"/>
          <w:sz w:val="19"/>
        </w:rPr>
        <w:t>2. 游泳教練兼 220 鐵人三項賽編輯 Helen Webster 測試了最好的防水游泳耳機；</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2026-08-19】 </w:t>
      </w:r>
      <w:hyperlink w:rId="rId15">
        <w:r>
          <w:rPr>
            <w:color w:val="1F4D78"/>
            <w:u w:val="single"/>
            <w:b/>
            <w:rFonts w:ascii="Calibri" w:hAnsi="Calibri" w:eastAsia="Microsoft JhengHei"/>
            <w:sz w:val="22"/>
          </w:rPr>
          <w:t>我們注意到：韋斯特和亞歷山大贏得了 IRONMAN 70.3 NorCal，另一場 IRONMAN 游泳比賽被取消等等</w:t>
        </w:r>
      </w:hyperlink>
    </w:p>
    <w:p>
      <w:pPr>
        <w:spacing w:after="40"/>
        <w:ind w:left="360"/>
      </w:pPr>
      <w:r>
        <w:rPr>
          <w:rFonts w:ascii="Calibri" w:hAnsi="Calibri" w:eastAsia="Microsoft JhengHei"/>
          <w:b w:val="0"/>
          <w:i/>
          <w:color w:val="777777"/>
          <w:sz w:val="17"/>
        </w:rPr>
        <w:t>原名: We Noticed: West and Alexander Win IRONMAN 70.3 NorCal, Another IRONMAN Swim Cancelled and More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We catch up on the latest news from triathlon and gravel racing；</w:t>
      </w:r>
    </w:p>
    <w:p>
      <w:pPr>
        <w:pStyle w:val="ListBullet"/>
        <w:spacing w:after="40"/>
        <w:ind w:left="576"/>
      </w:pPr>
      <w:r>
        <w:rPr>
          <w:rFonts w:ascii="Calibri" w:hAnsi="Calibri" w:eastAsia="Microsoft JhengHei"/>
          <w:b w:val="0"/>
          <w:color w:val="333333"/>
          <w:sz w:val="19"/>
        </w:rPr>
        <w:t>2. The post We Noticed: West and Alexander Win IRONMAN 70；</w:t>
      </w:r>
    </w:p>
    <w:p>
      <w:pPr>
        <w:pStyle w:val="ListBullet"/>
        <w:spacing w:after="40"/>
        <w:ind w:left="576"/>
      </w:pPr>
      <w:r>
        <w:rPr>
          <w:rFonts w:ascii="Calibri" w:hAnsi="Calibri" w:eastAsia="Microsoft JhengHei"/>
          <w:b w:val="0"/>
          <w:color w:val="333333"/>
          <w:sz w:val="19"/>
        </w:rPr>
        <w:t>3. 3 NorCal, Another IRONMAN Swim Cancelled and More first appeared on Slowtwitch Ne。</w:t>
      </w:r>
    </w:p>
    <w:p>
      <w:pPr>
        <w:keepNext/>
        <w:spacing w:before="160" w:after="40"/>
      </w:pPr>
      <w:r>
        <w:rPr>
          <w:rFonts w:ascii="Calibri" w:hAnsi="Calibri" w:eastAsia="Microsoft JhengHei"/>
          <w:b/>
          <w:color w:val="595959"/>
          <w:sz w:val="19"/>
        </w:rPr>
        <w:t xml:space="preserve">【220 Triathlon | 2026-08-17】 </w:t>
      </w:r>
      <w:hyperlink w:rId="rId16">
        <w:r>
          <w:rPr>
            <w:color w:val="1F4D78"/>
            <w:u w:val="single"/>
            <w:b/>
            <w:rFonts w:ascii="Calibri" w:hAnsi="Calibri" w:eastAsia="Microsoft JhengHei"/>
            <w:sz w:val="22"/>
          </w:rPr>
          <w:t>什麼是最好的鐵人三項潛水衣？以下是我們經過考驗的前 10 名精選</w:t>
        </w:r>
      </w:hyperlink>
    </w:p>
    <w:p>
      <w:pPr>
        <w:spacing w:after="40"/>
        <w:ind w:left="360"/>
      </w:pPr>
      <w:r>
        <w:rPr>
          <w:rFonts w:ascii="Calibri" w:hAnsi="Calibri" w:eastAsia="Microsoft JhengHei"/>
          <w:b w:val="0"/>
          <w:i/>
          <w:color w:val="777777"/>
          <w:sz w:val="17"/>
        </w:rPr>
        <w:t>原名: What are the best triathlon wetsuits? Here are our top-10 tried-and-tested picks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正在尋找鐵人三項潛水服；</w:t>
      </w:r>
    </w:p>
    <w:p>
      <w:pPr>
        <w:pStyle w:val="ListBullet"/>
        <w:spacing w:after="40"/>
        <w:ind w:left="576"/>
      </w:pPr>
      <w:r>
        <w:rPr>
          <w:rFonts w:ascii="Calibri" w:hAnsi="Calibri" w:eastAsia="Microsoft JhengHei"/>
          <w:b w:val="0"/>
          <w:color w:val="333333"/>
          <w:sz w:val="19"/>
        </w:rPr>
        <w:t>2. 我們的 220 名鐵人三項專家團隊審查了適合所有預算的男性和女性的 10 種選擇；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【220 Triathlon | 2026-08-23】 </w:t>
      </w:r>
      <w:hyperlink w:rId="rId17">
        <w:r>
          <w:rPr>
            <w:color w:val="1F4D78"/>
            <w:u w:val="single"/>
            <w:b/>
            <w:rFonts w:ascii="Calibri" w:hAnsi="Calibri" w:eastAsia="Microsoft JhengHei"/>
            <w:sz w:val="22"/>
          </w:rPr>
          <w:t>我報名了一位人工智慧培訓教練。以下是僅僅 8 週後我的健康狀況發生的變化...</w:t>
        </w:r>
      </w:hyperlink>
    </w:p>
    <w:p>
      <w:pPr>
        <w:spacing w:after="40"/>
        <w:ind w:left="360"/>
      </w:pPr>
      <w:r>
        <w:rPr>
          <w:rFonts w:ascii="Calibri" w:hAnsi="Calibri" w:eastAsia="Microsoft JhengHei"/>
          <w:b w:val="0"/>
          <w:i/>
          <w:color w:val="777777"/>
          <w:sz w:val="17"/>
        </w:rPr>
        <w:t>原名: I signed up for an AI training coach. Here’s what happened to my fitness after only 8 weeks…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人工智慧無所不在……但它對鐵人三項運動員到底有多大用處呢；</w:t>
      </w:r>
    </w:p>
    <w:p>
      <w:pPr>
        <w:pStyle w:val="ListBullet"/>
        <w:spacing w:after="40"/>
        <w:ind w:left="576"/>
      </w:pPr>
      <w:r>
        <w:rPr>
          <w:rFonts w:ascii="Calibri" w:hAnsi="Calibri" w:eastAsia="Microsoft JhengHei"/>
          <w:b w:val="0"/>
          <w:color w:val="333333"/>
          <w:sz w:val="19"/>
        </w:rPr>
        <w:t>2. 作為一名長期的鐵人三項運動員，我決定在賽季末的鐵人三項比賽之前測試一種最新的基於人工智慧的訓練工具；</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2026-08-22】 </w:t>
      </w:r>
      <w:hyperlink w:rId="rId18">
        <w:r>
          <w:rPr>
            <w:color w:val="1F4D78"/>
            <w:u w:val="single"/>
            <w:b/>
            <w:rFonts w:ascii="Calibri" w:hAnsi="Calibri" w:eastAsia="Microsoft JhengHei"/>
            <w:sz w:val="22"/>
          </w:rPr>
          <w:t>最好的跑鞋是什麼？我們的跑步團隊測試 2026 年最愛的比賽和訓練選項</w:t>
        </w:r>
      </w:hyperlink>
    </w:p>
    <w:p>
      <w:pPr>
        <w:spacing w:after="40"/>
        <w:ind w:left="360"/>
      </w:pPr>
      <w:r>
        <w:rPr>
          <w:rFonts w:ascii="Calibri" w:hAnsi="Calibri" w:eastAsia="Microsoft JhengHei"/>
          <w:b w:val="0"/>
          <w:i/>
          <w:color w:val="777777"/>
          <w:sz w:val="17"/>
        </w:rPr>
        <w:t>原名: What are the best running shoes? Our run team tests favourite  options for racing and training in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對尋找跑鞋感到困惑並想找到最適合您的一雙；</w:t>
      </w:r>
    </w:p>
    <w:p>
      <w:pPr>
        <w:pStyle w:val="ListBullet"/>
        <w:spacing w:after="40"/>
        <w:ind w:left="576"/>
      </w:pPr>
      <w:r>
        <w:rPr>
          <w:rFonts w:ascii="Calibri" w:hAnsi="Calibri" w:eastAsia="Microsoft JhengHei"/>
          <w:b w:val="0"/>
          <w:color w:val="333333"/>
          <w:sz w:val="19"/>
        </w:rPr>
        <w:t>2. 以下是我們最喜歡的 10 款全能跑鞋，均由了解其性能的專家進行測試；</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2026-08-22】 </w:t>
      </w:r>
      <w:hyperlink w:rId="rId19">
        <w:r>
          <w:rPr>
            <w:color w:val="1F4D78"/>
            <w:u w:val="single"/>
            <w:b/>
            <w:rFonts w:ascii="Calibri" w:hAnsi="Calibri" w:eastAsia="Microsoft JhengHei"/>
            <w:sz w:val="22"/>
          </w:rPr>
          <w:t>像專業人士一樣掌握上坡騎乘：以下是如何更快、更聰明地完成爬坡的方法</w:t>
        </w:r>
      </w:hyperlink>
    </w:p>
    <w:p>
      <w:pPr>
        <w:spacing w:after="40"/>
        <w:ind w:left="360"/>
      </w:pPr>
      <w:r>
        <w:rPr>
          <w:rFonts w:ascii="Calibri" w:hAnsi="Calibri" w:eastAsia="Microsoft JhengHei"/>
          <w:b w:val="0"/>
          <w:i/>
          <w:color w:val="777777"/>
          <w:sz w:val="17"/>
        </w:rPr>
        <w:t>原名: Master uphill cycling like a pro: Here’s how to beat the climbs faster and smarter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透過一些簡單的調整，您可以在鐵人三項比賽之前顯著提高上坡速度和力量；</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2026-08-21】 </w:t>
      </w:r>
      <w:hyperlink w:rId="rId20">
        <w:r>
          <w:rPr>
            <w:color w:val="1F4D78"/>
            <w:u w:val="single"/>
            <w:b/>
            <w:rFonts w:ascii="Calibri" w:hAnsi="Calibri" w:eastAsia="Microsoft JhengHei"/>
            <w:sz w:val="22"/>
          </w:rPr>
          <w:t>最好的鐵人三項手錶有哪些？這些是我們最喜歡的型號和品牌，適合初學者和專業人士</w:t>
        </w:r>
      </w:hyperlink>
    </w:p>
    <w:p>
      <w:pPr>
        <w:spacing w:after="40"/>
        <w:ind w:left="360"/>
      </w:pPr>
      <w:r>
        <w:rPr>
          <w:rFonts w:ascii="Calibri" w:hAnsi="Calibri" w:eastAsia="Microsoft JhengHei"/>
          <w:b w:val="0"/>
          <w:i/>
          <w:color w:val="777777"/>
          <w:sz w:val="17"/>
        </w:rPr>
        <w:t>原名: What are the best triathlon watches? These are our favourite models and brands for beginners to pros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鐵人三項智慧手錶徹底改變了鐵人三項訓練和比賽；</w:t>
      </w:r>
    </w:p>
    <w:p>
      <w:pPr>
        <w:pStyle w:val="ListBullet"/>
        <w:spacing w:after="40"/>
        <w:ind w:left="576"/>
      </w:pPr>
      <w:r>
        <w:rPr>
          <w:rFonts w:ascii="Calibri" w:hAnsi="Calibri" w:eastAsia="Microsoft JhengHei"/>
          <w:b w:val="0"/>
          <w:color w:val="333333"/>
          <w:sz w:val="19"/>
        </w:rPr>
        <w:t>2. 但市面上這麼多，哪些值得花呢；</w:t>
      </w:r>
    </w:p>
    <w:p>
      <w:pPr>
        <w:pStyle w:val="ListBullet"/>
        <w:spacing w:after="40"/>
        <w:ind w:left="576"/>
      </w:pPr>
      <w:r>
        <w:rPr>
          <w:rFonts w:ascii="Calibri" w:hAnsi="Calibri" w:eastAsia="Microsoft JhengHei"/>
          <w:b w:val="0"/>
          <w:color w:val="333333"/>
          <w:sz w:val="19"/>
        </w:rPr>
        <w:t>3. 我們的專家測試了 10 種最好的產品，以找出。</w:t>
      </w:r>
    </w:p>
    <w:p>
      <w:pPr>
        <w:keepNext/>
        <w:spacing w:before="160" w:after="40"/>
      </w:pPr>
      <w:r>
        <w:rPr>
          <w:rFonts w:ascii="Calibri" w:hAnsi="Calibri" w:eastAsia="Microsoft JhengHei"/>
          <w:b/>
          <w:color w:val="595959"/>
          <w:sz w:val="19"/>
        </w:rPr>
        <w:t xml:space="preserve">【Slowtwitch | 2026-08-20】 </w:t>
      </w:r>
      <w:hyperlink w:rId="rId21">
        <w:r>
          <w:rPr>
            <w:color w:val="1F4D78"/>
            <w:u w:val="single"/>
            <w:b/>
            <w:rFonts w:ascii="Calibri" w:hAnsi="Calibri" w:eastAsia="Microsoft JhengHei"/>
            <w:sz w:val="22"/>
          </w:rPr>
          <w:t>挑戰變大：Getaway Pro 登陸 50c</w:t>
        </w:r>
      </w:hyperlink>
    </w:p>
    <w:p>
      <w:pPr>
        <w:spacing w:after="40"/>
        <w:ind w:left="360"/>
      </w:pPr>
      <w:r>
        <w:rPr>
          <w:rFonts w:ascii="Calibri" w:hAnsi="Calibri" w:eastAsia="Microsoft JhengHei"/>
          <w:b w:val="0"/>
          <w:i/>
          <w:color w:val="777777"/>
          <w:sz w:val="17"/>
        </w:rPr>
        <w:t>原名: Challenge Goes Big: The Getaway Pro Lands in 50c</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Whats Actually New Outside of the big tire size and whats been dubbed Easy-Fit, the rest is the same；</w:t>
      </w:r>
    </w:p>
    <w:p>
      <w:pPr>
        <w:pStyle w:val="ListBullet"/>
        <w:spacing w:after="40"/>
        <w:ind w:left="576"/>
      </w:pPr>
      <w:r>
        <w:rPr>
          <w:rFonts w:ascii="Calibri" w:hAnsi="Calibri" w:eastAsia="Microsoft JhengHei"/>
          <w:b w:val="0"/>
          <w:color w:val="333333"/>
          <w:sz w:val="19"/>
        </w:rPr>
        <w:t>2. Its still a handmade tubeless ready (H-TLR), with the same 260；</w:t>
      </w:r>
    </w:p>
    <w:p>
      <w:pPr>
        <w:pStyle w:val="ListBullet"/>
        <w:spacing w:after="40"/>
        <w:ind w:left="576"/>
      </w:pPr>
      <w:r>
        <w:rPr>
          <w:rFonts w:ascii="Calibri" w:hAnsi="Calibri" w:eastAsia="Microsoft JhengHei"/>
          <w:b w:val="0"/>
          <w:color w:val="333333"/>
          <w:sz w:val="19"/>
        </w:rPr>
        <w:t>3. The post Challenge Goes Big: The。</w:t>
      </w:r>
    </w:p>
    <w:p>
      <w:pPr>
        <w:keepNext/>
        <w:spacing w:before="160" w:after="40"/>
      </w:pPr>
      <w:r>
        <w:rPr>
          <w:rFonts w:ascii="Calibri" w:hAnsi="Calibri" w:eastAsia="Microsoft JhengHei"/>
          <w:b/>
          <w:color w:val="595959"/>
          <w:sz w:val="19"/>
        </w:rPr>
        <w:t xml:space="preserve">【Triathlete Magazine | 2026-08-20】 </w:t>
      </w:r>
      <w:hyperlink w:rId="rId22">
        <w:r>
          <w:rPr>
            <w:color w:val="1F4D78"/>
            <w:u w:val="single"/>
            <w:b/>
            <w:rFonts w:ascii="Calibri" w:hAnsi="Calibri" w:eastAsia="Microsoft JhengHei"/>
            <w:sz w:val="22"/>
          </w:rPr>
          <w:t>XTERRA 鐵人三項賽中最粗糙的登山車課程</w:t>
        </w:r>
      </w:hyperlink>
    </w:p>
    <w:p>
      <w:pPr>
        <w:spacing w:after="40"/>
        <w:ind w:left="360"/>
      </w:pPr>
      <w:r>
        <w:rPr>
          <w:rFonts w:ascii="Calibri" w:hAnsi="Calibri" w:eastAsia="Microsoft JhengHei"/>
          <w:b w:val="0"/>
          <w:i/>
          <w:color w:val="777777"/>
          <w:sz w:val="17"/>
        </w:rPr>
        <w:t>原名: The Gnarliest Mountain Bike Courses in XTERRA Triathlon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Want to go full send into off-road triathlon；</w:t>
      </w:r>
    </w:p>
    <w:p>
      <w:pPr>
        <w:pStyle w:val="ListBullet"/>
        <w:spacing w:after="40"/>
        <w:ind w:left="576"/>
      </w:pPr>
      <w:r>
        <w:rPr>
          <w:rFonts w:ascii="Calibri" w:hAnsi="Calibri" w:eastAsia="Microsoft JhengHei"/>
          <w:b w:val="0"/>
          <w:color w:val="333333"/>
          <w:sz w:val="19"/>
        </w:rPr>
        <w:t>2. From hand-built forest singletrack to alpine bike-park descents, these ten XTERRA courses will show how far (and how fast) a mountain bike can take you；</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2026-08-19】 </w:t>
      </w:r>
      <w:hyperlink w:rId="rId23">
        <w:r>
          <w:rPr>
            <w:color w:val="1F4D78"/>
            <w:u w:val="single"/>
            <w:b/>
            <w:rFonts w:ascii="Calibri" w:hAnsi="Calibri" w:eastAsia="Microsoft JhengHei"/>
            <w:sz w:val="22"/>
          </w:rPr>
          <w:t>在 IRONMAN 卡爾瑪馬拉松賽前與自行車跑了 21 英里的人見面</w:t>
        </w:r>
      </w:hyperlink>
    </w:p>
    <w:p>
      <w:pPr>
        <w:spacing w:after="40"/>
        <w:ind w:left="360"/>
      </w:pPr>
      <w:r>
        <w:rPr>
          <w:rFonts w:ascii="Calibri" w:hAnsi="Calibri" w:eastAsia="Microsoft JhengHei"/>
          <w:b w:val="0"/>
          <w:i/>
          <w:color w:val="777777"/>
          <w:sz w:val="17"/>
        </w:rPr>
        <w:t>原名: Meet the Man Who Ran 21 Miles with His Bike Before the Marathon at IRONMAN Kalmar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André Du Rietz refused to DNF in Kalmar — even if it meant turning the run into an ultramarathon；</w:t>
      </w:r>
    </w:p>
    <w:p>
      <w:pPr>
        <w:pStyle w:val="ListBullet"/>
        <w:spacing w:after="40"/>
        <w:ind w:left="576"/>
      </w:pPr>
      <w:r>
        <w:rPr>
          <w:rFonts w:ascii="Calibri" w:hAnsi="Calibri" w:eastAsia="Microsoft JhengHei"/>
          <w:b w:val="0"/>
          <w:color w:val="333333"/>
          <w:sz w:val="19"/>
        </w:rPr>
        <w:t>2. The post Meet the Man Who Ran 21 Miles with His Bike Before the Marathon at IRONMAN Kalmar first appear；</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2026-08-18】 </w:t>
      </w:r>
      <w:hyperlink w:rId="rId24">
        <w:r>
          <w:rPr>
            <w:color w:val="1F4D78"/>
            <w:u w:val="single"/>
            <w:b/>
            <w:rFonts w:ascii="Calibri" w:hAnsi="Calibri" w:eastAsia="Microsoft JhengHei"/>
            <w:sz w:val="22"/>
          </w:rPr>
          <w:t>2026 年最好的鐵人三項跑鞋是什麼？我們測試了九個以實現快速的比賽過渡</w:t>
        </w:r>
      </w:hyperlink>
    </w:p>
    <w:p>
      <w:pPr>
        <w:spacing w:after="40"/>
        <w:ind w:left="360"/>
      </w:pPr>
      <w:r>
        <w:rPr>
          <w:rFonts w:ascii="Calibri" w:hAnsi="Calibri" w:eastAsia="Microsoft JhengHei"/>
          <w:b w:val="0"/>
          <w:i/>
          <w:color w:val="777777"/>
          <w:sz w:val="17"/>
        </w:rPr>
        <w:t>原名: What are the best triathlon running shoes in 2026? We tested nine for a speedy race transition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為了為您的鐵人三項運動帶來動力，明智的做法是在您的鐵人三項裝備包中準​​備一些輕便的比賽日專用鞋；</w:t>
      </w:r>
    </w:p>
    <w:p>
      <w:pPr>
        <w:pStyle w:val="ListBullet"/>
        <w:spacing w:after="40"/>
        <w:ind w:left="576"/>
      </w:pPr>
      <w:r>
        <w:rPr>
          <w:rFonts w:ascii="Calibri" w:hAnsi="Calibri" w:eastAsia="Microsoft JhengHei"/>
          <w:b w:val="0"/>
          <w:color w:val="333333"/>
          <w:sz w:val="19"/>
        </w:rPr>
        <w:t>2. 我們的專家測試員對九雙比賽日跑鞋進行審查和評級…；</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2026-08-18】 </w:t>
      </w:r>
      <w:hyperlink w:rId="rId25">
        <w:r>
          <w:rPr>
            <w:color w:val="1F4D78"/>
            <w:u w:val="single"/>
            <w:b/>
            <w:rFonts w:ascii="Calibri" w:hAnsi="Calibri" w:eastAsia="Microsoft JhengHei"/>
            <w:sz w:val="22"/>
          </w:rPr>
          <w:t>如何測試你是否變得更快</w:t>
        </w:r>
      </w:hyperlink>
    </w:p>
    <w:p>
      <w:pPr>
        <w:spacing w:after="40"/>
        <w:ind w:left="360"/>
      </w:pPr>
      <w:r>
        <w:rPr>
          <w:rFonts w:ascii="Calibri" w:hAnsi="Calibri" w:eastAsia="Microsoft JhengHei"/>
          <w:b w:val="0"/>
          <w:i/>
          <w:color w:val="777777"/>
          <w:sz w:val="17"/>
        </w:rPr>
        <w:t>原名: How to Test If You’re Getting Faster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You’ve been training for months and want evidence of your hard work；</w:t>
      </w:r>
    </w:p>
    <w:p>
      <w:pPr>
        <w:pStyle w:val="ListBullet"/>
        <w:spacing w:after="40"/>
        <w:ind w:left="576"/>
      </w:pPr>
      <w:r>
        <w:rPr>
          <w:rFonts w:ascii="Calibri" w:hAnsi="Calibri" w:eastAsia="Microsoft JhengHei"/>
          <w:b w:val="0"/>
          <w:color w:val="333333"/>
          <w:sz w:val="19"/>
        </w:rPr>
        <w:t>2. Here's how to test your pace, speed, and endurance at specific effort levels to accurately gauge your fitness progress；</w:t>
      </w:r>
    </w:p>
    <w:p>
      <w:pPr>
        <w:pStyle w:val="ListBullet"/>
        <w:spacing w:after="40"/>
        <w:ind w:left="576"/>
      </w:pPr>
      <w:r>
        <w:rPr>
          <w:rFonts w:ascii="Calibri" w:hAnsi="Calibri" w:eastAsia="Microsoft JhengHei"/>
          <w:b w:val="0"/>
          <w:color w:val="333333"/>
          <w:sz w:val="19"/>
        </w:rPr>
        <w:t>3. Read the fu。</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【TrainingPeaks Blog | 2026-08-22】 </w:t>
      </w:r>
      <w:hyperlink w:rId="rId26">
        <w:r>
          <w:rPr>
            <w:color w:val="1F4D78"/>
            <w:u w:val="single"/>
            <w:b/>
            <w:rFonts w:ascii="Calibri" w:hAnsi="Calibri" w:eastAsia="Microsoft JhengHei"/>
            <w:sz w:val="22"/>
          </w:rPr>
          <w:t>Ruth Croft 如何改變訓練以參加 2026 年 UTMB</w:t>
        </w:r>
      </w:hyperlink>
    </w:p>
    <w:p>
      <w:pPr>
        <w:spacing w:after="40"/>
        <w:ind w:left="360"/>
      </w:pPr>
      <w:r>
        <w:rPr>
          <w:rFonts w:ascii="Calibri" w:hAnsi="Calibri" w:eastAsia="Microsoft JhengHei"/>
          <w:b w:val="0"/>
          <w:i/>
          <w:color w:val="777777"/>
          <w:sz w:val="17"/>
        </w:rPr>
        <w:t>原名: How Ruth Croft Changed Her Training to Race the 2026 UTMB</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Ruth Croft and coach Scott Johnston reveal how downhill-specific sessions, weighted climbs, and strength work are preparing her to defend her UTMB title；</w:t>
      </w:r>
    </w:p>
    <w:p>
      <w:pPr>
        <w:pStyle w:val="ListBullet"/>
        <w:spacing w:after="40"/>
        <w:ind w:left="576"/>
      </w:pPr>
      <w:r>
        <w:rPr>
          <w:rFonts w:ascii="Calibri" w:hAnsi="Calibri" w:eastAsia="Microsoft JhengHei"/>
          <w:b w:val="0"/>
          <w:color w:val="333333"/>
          <w:sz w:val="19"/>
        </w:rPr>
        <w:t>2. The post How Ruth Croft Changed Her Training t；</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2026-08-20】 </w:t>
      </w:r>
      <w:hyperlink w:rId="rId27">
        <w:r>
          <w:rPr>
            <w:color w:val="1F4D78"/>
            <w:u w:val="single"/>
            <w:b/>
            <w:rFonts w:ascii="Calibri" w:hAnsi="Calibri" w:eastAsia="Microsoft JhengHei"/>
            <w:sz w:val="22"/>
          </w:rPr>
          <w:t>免費12週鐵人跑訓練計畫：增強耐力，跑得有力</w:t>
        </w:r>
      </w:hyperlink>
    </w:p>
    <w:p>
      <w:pPr>
        <w:spacing w:after="40"/>
        <w:ind w:left="360"/>
      </w:pPr>
      <w:r>
        <w:rPr>
          <w:rFonts w:ascii="Calibri" w:hAnsi="Calibri" w:eastAsia="Microsoft JhengHei"/>
          <w:b w:val="0"/>
          <w:i/>
          <w:color w:val="777777"/>
          <w:sz w:val="17"/>
        </w:rPr>
        <w:t>原名: Free 12-week Ironman run training plan: Build endurance and run strong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您是否正在邁向完整的鐵人三項距離；</w:t>
      </w:r>
    </w:p>
    <w:p>
      <w:pPr>
        <w:pStyle w:val="ListBullet"/>
        <w:spacing w:after="40"/>
        <w:ind w:left="576"/>
      </w:pPr>
      <w:r>
        <w:rPr>
          <w:rFonts w:ascii="Calibri" w:hAnsi="Calibri" w:eastAsia="Microsoft JhengHei"/>
          <w:b w:val="0"/>
          <w:color w:val="333333"/>
          <w:sz w:val="19"/>
        </w:rPr>
        <w:t>2. 我們的免費 12 週跑步訓練計畫將幫助您強壯地完成 42 公里跑腿；</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2026-08-20】 </w:t>
      </w:r>
      <w:hyperlink w:rId="rId28">
        <w:r>
          <w:rPr>
            <w:color w:val="1F4D78"/>
            <w:u w:val="single"/>
            <w:b/>
            <w:rFonts w:ascii="Calibri" w:hAnsi="Calibri" w:eastAsia="Microsoft JhengHei"/>
            <w:sz w:val="22"/>
          </w:rPr>
          <w:t>跑步機跑步提高速度的好處</w:t>
        </w:r>
      </w:hyperlink>
    </w:p>
    <w:p>
      <w:pPr>
        <w:spacing w:after="40"/>
        <w:ind w:left="360"/>
      </w:pPr>
      <w:r>
        <w:rPr>
          <w:rFonts w:ascii="Calibri" w:hAnsi="Calibri" w:eastAsia="Microsoft JhengHei"/>
          <w:b w:val="0"/>
          <w:i/>
          <w:color w:val="777777"/>
          <w:sz w:val="17"/>
        </w:rPr>
        <w:t>原名: The Upside of Treadmill Running to Increase Speed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It's time to flip your perspective on the "dreadmill；</w:t>
      </w:r>
    </w:p>
    <w:p>
      <w:pPr>
        <w:pStyle w:val="ListBullet"/>
        <w:spacing w:after="40"/>
        <w:ind w:left="576"/>
      </w:pPr>
      <w:r>
        <w:rPr>
          <w:rFonts w:ascii="Calibri" w:hAnsi="Calibri" w:eastAsia="Microsoft JhengHei"/>
          <w:b w:val="0"/>
          <w:color w:val="333333"/>
          <w:sz w:val="19"/>
        </w:rPr>
        <w:t>2. " It offers comfort, safety, injury prevention, and the ability to build your speed；</w:t>
      </w:r>
    </w:p>
    <w:p>
      <w:pPr>
        <w:pStyle w:val="ListBullet"/>
        <w:spacing w:after="40"/>
        <w:ind w:left="576"/>
      </w:pPr>
      <w:r>
        <w:rPr>
          <w:rFonts w:ascii="Calibri" w:hAnsi="Calibri" w:eastAsia="Microsoft JhengHei"/>
          <w:b w:val="0"/>
          <w:color w:val="333333"/>
          <w:sz w:val="19"/>
        </w:rPr>
        <w:t>3. Read the full article at The Upside of Treadmill Running to I。</w:t>
      </w:r>
    </w:p>
    <w:p>
      <w:pPr>
        <w:keepNext/>
        <w:spacing w:before="160" w:after="40"/>
      </w:pPr>
      <w:r>
        <w:rPr>
          <w:rFonts w:ascii="Calibri" w:hAnsi="Calibri" w:eastAsia="Microsoft JhengHei"/>
          <w:b/>
          <w:color w:val="595959"/>
          <w:sz w:val="19"/>
        </w:rPr>
        <w:t xml:space="preserve">【Slowtwitch | 2026-08-19】 </w:t>
      </w:r>
      <w:hyperlink w:rId="rId29">
        <w:r>
          <w:rPr>
            <w:color w:val="1F4D78"/>
            <w:u w:val="single"/>
            <w:b/>
            <w:rFonts w:ascii="Calibri" w:hAnsi="Calibri" w:eastAsia="Microsoft JhengHei"/>
            <w:sz w:val="22"/>
          </w:rPr>
          <w:t>比賽週來了：礫石世界接管林肯</w:t>
        </w:r>
      </w:hyperlink>
    </w:p>
    <w:p>
      <w:pPr>
        <w:spacing w:after="40"/>
        <w:ind w:left="360"/>
      </w:pPr>
      <w:r>
        <w:rPr>
          <w:rFonts w:ascii="Calibri" w:hAnsi="Calibri" w:eastAsia="Microsoft JhengHei"/>
          <w:b w:val="0"/>
          <w:i/>
          <w:color w:val="777777"/>
          <w:sz w:val="17"/>
        </w:rPr>
        <w:t>原名: Race Week Is Here: Gravel Worlds Takes Over Lincoln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Seventeen years in, and Lauf Gravel Worlds presented by GOODLIFE Nutrition still runs the same way that it started；</w:t>
      </w:r>
    </w:p>
    <w:p>
      <w:pPr>
        <w:pStyle w:val="ListBullet"/>
        <w:spacing w:after="40"/>
        <w:ind w:left="576"/>
      </w:pPr>
      <w:r>
        <w:rPr>
          <w:rFonts w:ascii="Calibri" w:hAnsi="Calibri" w:eastAsia="Microsoft JhengHei"/>
          <w:b w:val="0"/>
          <w:color w:val="333333"/>
          <w:sz w:val="19"/>
        </w:rPr>
        <w:t>2. Its a small Nebraska city that goes all-in for a week,；</w:t>
      </w:r>
    </w:p>
    <w:p>
      <w:pPr>
        <w:pStyle w:val="ListBullet"/>
        <w:spacing w:after="40"/>
        <w:ind w:left="576"/>
      </w:pPr>
      <w:r>
        <w:rPr>
          <w:rFonts w:ascii="Calibri" w:hAnsi="Calibri" w:eastAsia="Microsoft JhengHei"/>
          <w:b w:val="0"/>
          <w:color w:val="333333"/>
          <w:sz w:val="19"/>
        </w:rPr>
        <w:t>3. The post Race Week Is Here。</w:t>
      </w:r>
    </w:p>
    <w:p>
      <w:pPr>
        <w:keepNext/>
        <w:spacing w:before="160" w:after="40"/>
      </w:pPr>
      <w:r>
        <w:rPr>
          <w:rFonts w:ascii="Calibri" w:hAnsi="Calibri" w:eastAsia="Microsoft JhengHei"/>
          <w:b/>
          <w:color w:val="595959"/>
          <w:sz w:val="19"/>
        </w:rPr>
        <w:t xml:space="preserve">【TrainingPeaks Blog | 2026-08-19】 </w:t>
      </w:r>
      <w:hyperlink w:rId="rId30">
        <w:r>
          <w:rPr>
            <w:color w:val="1F4D78"/>
            <w:u w:val="single"/>
            <w:b/>
            <w:rFonts w:ascii="Calibri" w:hAnsi="Calibri" w:eastAsia="Microsoft JhengHei"/>
            <w:sz w:val="22"/>
          </w:rPr>
          <w:t>不要被雪橇愚弄：HYROX 競賽是一場耐力賽</w:t>
        </w:r>
      </w:hyperlink>
    </w:p>
    <w:p>
      <w:pPr>
        <w:spacing w:after="40"/>
        <w:ind w:left="360"/>
      </w:pPr>
      <w:r>
        <w:rPr>
          <w:rFonts w:ascii="Calibri" w:hAnsi="Calibri" w:eastAsia="Microsoft JhengHei"/>
          <w:b w:val="0"/>
          <w:i/>
          <w:color w:val="777777"/>
          <w:sz w:val="17"/>
        </w:rPr>
        <w:t>原名: Don’t Be Fooled by the Sled: A HYROX Race Is an Endurance Competition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Many athletes underestimate the endurance component of HYROX；</w:t>
      </w:r>
    </w:p>
    <w:p>
      <w:pPr>
        <w:pStyle w:val="ListBullet"/>
        <w:spacing w:after="40"/>
        <w:ind w:left="576"/>
      </w:pPr>
      <w:r>
        <w:rPr>
          <w:rFonts w:ascii="Calibri" w:hAnsi="Calibri" w:eastAsia="Microsoft JhengHei"/>
          <w:b w:val="0"/>
          <w:color w:val="333333"/>
          <w:sz w:val="19"/>
        </w:rPr>
        <w:t>2. Here’s why that’s a mistake and how to strike the right balance in training；</w:t>
      </w:r>
    </w:p>
    <w:p>
      <w:pPr>
        <w:pStyle w:val="ListBullet"/>
        <w:spacing w:after="40"/>
        <w:ind w:left="576"/>
      </w:pPr>
      <w:r>
        <w:rPr>
          <w:rFonts w:ascii="Calibri" w:hAnsi="Calibri" w:eastAsia="Microsoft JhengHei"/>
          <w:b w:val="0"/>
          <w:color w:val="333333"/>
          <w:sz w:val="19"/>
        </w:rPr>
        <w:t>3. The post Don’t Be Fooled by the Sled: A HYROX Race Is an End。</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【Slowtwitch | 2026-08-23】 </w:t>
      </w:r>
      <w:hyperlink w:rId="rId31">
        <w:r>
          <w:rPr>
            <w:color w:val="1F4D78"/>
            <w:u w:val="single"/>
            <w:b/>
            <w:rFonts w:ascii="Calibri" w:hAnsi="Calibri" w:eastAsia="Microsoft JhengHei"/>
            <w:sz w:val="22"/>
          </w:rPr>
          <w:t>照片完成：Geerike Schreurs 奪得 2026 年碎石世界冠軍</w:t>
        </w:r>
      </w:hyperlink>
    </w:p>
    <w:p>
      <w:pPr>
        <w:spacing w:after="40"/>
        <w:ind w:left="360"/>
      </w:pPr>
      <w:r>
        <w:rPr>
          <w:rFonts w:ascii="Calibri" w:hAnsi="Calibri" w:eastAsia="Microsoft JhengHei"/>
          <w:b w:val="0"/>
          <w:i/>
          <w:color w:val="777777"/>
          <w:sz w:val="17"/>
        </w:rPr>
        <w:t>原名: Photo Finish: Geerike Schreurs Snatches Gravel Worlds 2026 Win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The two gravel stars reversed the finishing order from a year ago；</w:t>
      </w:r>
    </w:p>
    <w:p>
      <w:pPr>
        <w:pStyle w:val="ListBullet"/>
        <w:spacing w:after="40"/>
        <w:ind w:left="576"/>
      </w:pPr>
      <w:r>
        <w:rPr>
          <w:rFonts w:ascii="Calibri" w:hAnsi="Calibri" w:eastAsia="Microsoft JhengHei"/>
          <w:b w:val="0"/>
          <w:color w:val="333333"/>
          <w:sz w:val="19"/>
        </w:rPr>
        <w:t>2. The post Photo Finish: Geerike Schreurs Snatches Gravel Worlds 2026 Win first appeared on Slowtwitch News；</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2026-08-23】 </w:t>
      </w:r>
      <w:hyperlink w:rId="rId32">
        <w:r>
          <w:rPr>
            <w:color w:val="1F4D78"/>
            <w:u w:val="single"/>
            <w:b/>
            <w:rFonts w:ascii="Calibri" w:hAnsi="Calibri" w:eastAsia="Microsoft JhengHei"/>
            <w:sz w:val="22"/>
          </w:rPr>
          <w:t>托比昂·羅伊德 (Torbjørn Røed) 衝刺礫石世界賽創紀錄，領先基根·斯文森 (Keegan Swenson) 獲勝</w:t>
        </w:r>
      </w:hyperlink>
    </w:p>
    <w:p>
      <w:pPr>
        <w:spacing w:after="40"/>
        <w:ind w:left="360"/>
      </w:pPr>
      <w:r>
        <w:rPr>
          <w:rFonts w:ascii="Calibri" w:hAnsi="Calibri" w:eastAsia="Microsoft JhengHei"/>
          <w:b w:val="0"/>
          <w:i/>
          <w:color w:val="777777"/>
          <w:sz w:val="17"/>
        </w:rPr>
        <w:t>原名: A Record-Setting Day At Gravel Worlds Sees Torbjørn Røed Sprint to the Win Ahead of Keegan Swenson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Only one MMR made for a super-fast day in Lincoln, Nebraska today；</w:t>
      </w:r>
    </w:p>
    <w:p>
      <w:pPr>
        <w:pStyle w:val="ListBullet"/>
        <w:spacing w:after="40"/>
        <w:ind w:left="576"/>
      </w:pPr>
      <w:r>
        <w:rPr>
          <w:rFonts w:ascii="Calibri" w:hAnsi="Calibri" w:eastAsia="Microsoft JhengHei"/>
          <w:b w:val="0"/>
          <w:color w:val="333333"/>
          <w:sz w:val="19"/>
        </w:rPr>
        <w:t>2. The post A Record-Setting Day At Gravel Worlds Sees Torbjørn Røed Sprint to the Win Ahead of Keegan Swenson first appeared on Slowtwi；</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2026-08-22】 </w:t>
      </w:r>
      <w:hyperlink w:rId="rId33">
        <w:r>
          <w:rPr>
            <w:color w:val="1F4D78"/>
            <w:u w:val="single"/>
            <w:b/>
            <w:rFonts w:ascii="Calibri" w:hAnsi="Calibri" w:eastAsia="Microsoft JhengHei"/>
            <w:sz w:val="22"/>
          </w:rPr>
          <w:t>礫石世界直播</w:t>
        </w:r>
      </w:hyperlink>
    </w:p>
    <w:p>
      <w:pPr>
        <w:spacing w:after="40"/>
        <w:ind w:left="360"/>
      </w:pPr>
      <w:r>
        <w:rPr>
          <w:rFonts w:ascii="Calibri" w:hAnsi="Calibri" w:eastAsia="Microsoft JhengHei"/>
          <w:b w:val="0"/>
          <w:i/>
          <w:color w:val="777777"/>
          <w:sz w:val="17"/>
        </w:rPr>
        <w:t>原名: GRAVEL WORLDS LIVESTREAM</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看起來品質很高；</w:t>
      </w:r>
    </w:p>
    <w:p>
      <w:pPr>
        <w:pStyle w:val="ListBullet"/>
        <w:spacing w:after="40"/>
        <w:ind w:left="576"/>
      </w:pPr>
      <w:r>
        <w:rPr>
          <w:rFonts w:ascii="Calibri" w:hAnsi="Calibri" w:eastAsia="Microsoft JhengHei"/>
          <w:b w:val="0"/>
          <w:color w:val="333333"/>
          <w:sz w:val="19"/>
        </w:rPr>
        <w:t>2. 生命週期設定了相當高的標準；</w:t>
      </w:r>
    </w:p>
    <w:p>
      <w:pPr>
        <w:pStyle w:val="ListBullet"/>
        <w:spacing w:after="40"/>
        <w:ind w:left="576"/>
      </w:pPr>
      <w:r>
        <w:rPr>
          <w:rFonts w:ascii="Calibri" w:hAnsi="Calibri" w:eastAsia="Microsoft JhengHei"/>
          <w:b w:val="0"/>
          <w:color w:val="333333"/>
          <w:sz w:val="19"/>
        </w:rPr>
        <w:t>3. 這看起來很相似。</w:t>
      </w:r>
    </w:p>
    <w:p>
      <w:pPr>
        <w:keepNext/>
        <w:spacing w:before="160" w:after="40"/>
      </w:pPr>
      <w:r>
        <w:rPr>
          <w:rFonts w:ascii="Calibri" w:hAnsi="Calibri" w:eastAsia="Microsoft JhengHei"/>
          <w:b/>
          <w:color w:val="595959"/>
          <w:sz w:val="19"/>
        </w:rPr>
        <w:t xml:space="preserve">【220 Triathlon | 2026-08-22】 </w:t>
      </w:r>
      <w:hyperlink w:rId="rId34">
        <w:r>
          <w:rPr>
            <w:color w:val="1F4D78"/>
            <w:u w:val="single"/>
            <w:b/>
            <w:rFonts w:ascii="Calibri" w:hAnsi="Calibri" w:eastAsia="Microsoft JhengHei"/>
            <w:sz w:val="22"/>
          </w:rPr>
          <w:t>我是鐵人三項新手——以下是導師如何幫助我贏得第一場比賽</w:t>
        </w:r>
      </w:hyperlink>
    </w:p>
    <w:p>
      <w:pPr>
        <w:spacing w:after="40"/>
        <w:ind w:left="360"/>
      </w:pPr>
      <w:r>
        <w:rPr>
          <w:rFonts w:ascii="Calibri" w:hAnsi="Calibri" w:eastAsia="Microsoft JhengHei"/>
          <w:b w:val="0"/>
          <w:i/>
          <w:color w:val="777777"/>
          <w:sz w:val="17"/>
        </w:rPr>
        <w:t>原名: I was new to triathlon – here’s how a mentor helped me conquer my first race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開始鐵人三項可能會令人畏懼，尤其是當您不確定要問什麼問題時；</w:t>
      </w:r>
    </w:p>
    <w:p>
      <w:pPr>
        <w:pStyle w:val="ListBullet"/>
        <w:spacing w:after="40"/>
        <w:ind w:left="576"/>
      </w:pPr>
      <w:r>
        <w:rPr>
          <w:rFonts w:ascii="Calibri" w:hAnsi="Calibri" w:eastAsia="Microsoft JhengHei"/>
          <w:b w:val="0"/>
          <w:color w:val="333333"/>
          <w:sz w:val="19"/>
        </w:rPr>
        <w:t>2. India Paine 分享了她在 Tri UK 女性免費輔導計劃中的經驗，以及如何擁有…；</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2026-08-22】 </w:t>
      </w:r>
      <w:hyperlink w:rId="rId35">
        <w:r>
          <w:rPr>
            <w:color w:val="1F4D78"/>
            <w:u w:val="single"/>
            <w:b/>
            <w:rFonts w:ascii="Calibri" w:hAnsi="Calibri" w:eastAsia="Microsoft JhengHei"/>
            <w:sz w:val="22"/>
          </w:rPr>
          <w:t>礫石世界技術：為勝利而生的機器</w:t>
        </w:r>
      </w:hyperlink>
    </w:p>
    <w:p>
      <w:pPr>
        <w:spacing w:after="40"/>
        <w:ind w:left="360"/>
      </w:pPr>
      <w:r>
        <w:rPr>
          <w:rFonts w:ascii="Calibri" w:hAnsi="Calibri" w:eastAsia="Microsoft JhengHei"/>
          <w:b w:val="0"/>
          <w:i/>
          <w:color w:val="777777"/>
          <w:sz w:val="17"/>
        </w:rPr>
        <w:t>原名: Gravel Worlds Tech: The Machines Built to Win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With US$150,000 on the line, every saved watt counts；</w:t>
      </w:r>
    </w:p>
    <w:p>
      <w:pPr>
        <w:pStyle w:val="ListBullet"/>
        <w:spacing w:after="40"/>
        <w:ind w:left="576"/>
      </w:pPr>
      <w:r>
        <w:rPr>
          <w:rFonts w:ascii="Calibri" w:hAnsi="Calibri" w:eastAsia="Microsoft JhengHei"/>
          <w:b w:val="0"/>
          <w:color w:val="333333"/>
          <w:sz w:val="19"/>
        </w:rPr>
        <w:t>2. Which is why, when it comes to tomorrows Gravel Worlds feature race  the 150 mile  were seeing the pros；</w:t>
      </w:r>
    </w:p>
    <w:p>
      <w:pPr>
        <w:pStyle w:val="ListBullet"/>
        <w:spacing w:after="40"/>
        <w:ind w:left="576"/>
      </w:pPr>
      <w:r>
        <w:rPr>
          <w:rFonts w:ascii="Calibri" w:hAnsi="Calibri" w:eastAsia="Microsoft JhengHei"/>
          <w:b w:val="0"/>
          <w:color w:val="333333"/>
          <w:sz w:val="19"/>
        </w:rPr>
        <w:t>3. The post Gravel Worlds Tech: The Machin。</w:t>
      </w:r>
    </w:p>
    <w:p>
      <w:pPr>
        <w:keepNext/>
        <w:spacing w:before="160" w:after="40"/>
      </w:pPr>
      <w:r>
        <w:rPr>
          <w:rFonts w:ascii="Calibri" w:hAnsi="Calibri" w:eastAsia="Microsoft JhengHei"/>
          <w:b/>
          <w:color w:val="595959"/>
          <w:sz w:val="19"/>
        </w:rPr>
        <w:t xml:space="preserve">【220 Triathlon | 2026-08-21】 </w:t>
      </w:r>
      <w:hyperlink w:rId="rId36">
        <w:r>
          <w:rPr>
            <w:color w:val="1F4D78"/>
            <w:u w:val="single"/>
            <w:b/>
            <w:rFonts w:ascii="Calibri" w:hAnsi="Calibri" w:eastAsia="Microsoft JhengHei"/>
            <w:sz w:val="22"/>
          </w:rPr>
          <w:t>免費 12 週鐵人三項巔峰階段訓練計畫：在比賽日前完成您的關鍵訓練課程</w:t>
        </w:r>
      </w:hyperlink>
    </w:p>
    <w:p>
      <w:pPr>
        <w:spacing w:after="40"/>
        <w:ind w:left="360"/>
      </w:pPr>
      <w:r>
        <w:rPr>
          <w:rFonts w:ascii="Calibri" w:hAnsi="Calibri" w:eastAsia="Microsoft JhengHei"/>
          <w:b w:val="0"/>
          <w:i/>
          <w:color w:val="777777"/>
          <w:sz w:val="17"/>
        </w:rPr>
        <w:t>原名: Free 12-week Ironman peak phase training plan: Smash out your key training sessions ahead of race day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透過這個巔峰階段訓練計劃，完成最後三個月的鐵人三項訓練，確保比賽日成功；</w:t>
      </w:r>
    </w:p>
    <w:p>
      <w:pPr>
        <w:pStyle w:val="ListBullet"/>
        <w:spacing w:after="40"/>
        <w:ind w:left="576"/>
      </w:pPr>
      <w:r>
        <w:rPr>
          <w:rFonts w:ascii="Calibri" w:hAnsi="Calibri" w:eastAsia="Microsoft JhengHei"/>
          <w:b w:val="0"/>
          <w:color w:val="333333"/>
          <w:sz w:val="19"/>
        </w:rPr>
        <w:t>2. 這是你需要做的；</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2026-08-20】 </w:t>
      </w:r>
      <w:hyperlink w:rId="rId37">
        <w:r>
          <w:rPr>
            <w:color w:val="1F4D78"/>
            <w:u w:val="single"/>
            <w:b/>
            <w:rFonts w:ascii="Calibri" w:hAnsi="Calibri" w:eastAsia="Microsoft JhengHei"/>
            <w:sz w:val="22"/>
          </w:rPr>
          <w:t>建造礫石世界：國內最雄心勃勃的礫石週末</w:t>
        </w:r>
      </w:hyperlink>
    </w:p>
    <w:p>
      <w:pPr>
        <w:spacing w:after="40"/>
        <w:ind w:left="360"/>
      </w:pPr>
      <w:r>
        <w:rPr>
          <w:rFonts w:ascii="Calibri" w:hAnsi="Calibri" w:eastAsia="Microsoft JhengHei"/>
          <w:b w:val="0"/>
          <w:i/>
          <w:color w:val="777777"/>
          <w:sz w:val="17"/>
        </w:rPr>
        <w:t>原名: Building Gravel Worlds: Inside the Country’s Most Ambitious Gravel Weekend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A busy weekend with 13 different races offers more than a few logistical challenges；</w:t>
      </w:r>
    </w:p>
    <w:p>
      <w:pPr>
        <w:pStyle w:val="ListBullet"/>
        <w:spacing w:after="40"/>
        <w:ind w:left="576"/>
      </w:pPr>
      <w:r>
        <w:rPr>
          <w:rFonts w:ascii="Calibri" w:hAnsi="Calibri" w:eastAsia="Microsoft JhengHei"/>
          <w:b w:val="0"/>
          <w:color w:val="333333"/>
          <w:sz w:val="19"/>
        </w:rPr>
        <w:t>2. The post Building Gravel Worlds: Inside the Country’s Most Ambitious Gravel Weekend first appeared on Slowtwitch New；</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2026-08-20】 </w:t>
      </w:r>
      <w:hyperlink w:rId="rId38">
        <w:r>
          <w:rPr>
            <w:color w:val="1F4D78"/>
            <w:u w:val="single"/>
            <w:b/>
            <w:rFonts w:ascii="Calibri" w:hAnsi="Calibri" w:eastAsia="Microsoft JhengHei"/>
            <w:sz w:val="22"/>
          </w:rPr>
          <w:t>公路賽車可以教導鐵人三項運動員什麼——以及為什麼你應該嘗試它</w:t>
        </w:r>
      </w:hyperlink>
    </w:p>
    <w:p>
      <w:pPr>
        <w:spacing w:after="40"/>
        <w:ind w:left="360"/>
      </w:pPr>
      <w:r>
        <w:rPr>
          <w:rFonts w:ascii="Calibri" w:hAnsi="Calibri" w:eastAsia="Microsoft JhengHei"/>
          <w:b w:val="0"/>
          <w:i/>
          <w:color w:val="777777"/>
          <w:sz w:val="17"/>
        </w:rPr>
        <w:t>原名: What Road Racing Can Teach Triathletes—and Why You Should Try 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Feeling inspired by the Tour de France；</w:t>
      </w:r>
    </w:p>
    <w:p>
      <w:pPr>
        <w:pStyle w:val="ListBullet"/>
        <w:spacing w:after="40"/>
        <w:ind w:left="576"/>
      </w:pPr>
      <w:r>
        <w:rPr>
          <w:rFonts w:ascii="Calibri" w:hAnsi="Calibri" w:eastAsia="Microsoft JhengHei"/>
          <w:b w:val="0"/>
          <w:color w:val="333333"/>
          <w:sz w:val="19"/>
        </w:rPr>
        <w:t>2. Maybe it’s time you pinned on a number and joined the bunch；</w:t>
      </w:r>
    </w:p>
    <w:p>
      <w:pPr>
        <w:pStyle w:val="ListBullet"/>
        <w:spacing w:after="40"/>
        <w:ind w:left="576"/>
      </w:pPr>
      <w:r>
        <w:rPr>
          <w:rFonts w:ascii="Calibri" w:hAnsi="Calibri" w:eastAsia="Microsoft JhengHei"/>
          <w:b w:val="0"/>
          <w:color w:val="333333"/>
          <w:sz w:val="19"/>
        </w:rPr>
        <w:t>3. The post What Road Racing Can Teach Triathletes—and Why You Should Try It first appeared on Slowtwi。</w:t>
      </w:r>
    </w:p>
    <w:p>
      <w:pPr>
        <w:keepNext/>
        <w:spacing w:before="160" w:after="40"/>
      </w:pPr>
      <w:r>
        <w:rPr>
          <w:rFonts w:ascii="Calibri" w:hAnsi="Calibri" w:eastAsia="Microsoft JhengHei"/>
          <w:b/>
          <w:color w:val="595959"/>
          <w:sz w:val="19"/>
        </w:rPr>
        <w:t xml:space="preserve">【220 Triathlon | 2026-08-19】 </w:t>
      </w:r>
      <w:hyperlink w:rId="rId39">
        <w:r>
          <w:rPr>
            <w:color w:val="1F4D78"/>
            <w:u w:val="single"/>
            <w:b/>
            <w:rFonts w:ascii="Calibri" w:hAnsi="Calibri" w:eastAsia="Microsoft JhengHei"/>
            <w:sz w:val="22"/>
          </w:rPr>
          <w:t>阿利斯泰爾布朗利 (Alistair Brownlee) 前往叢林進行最新的耐力挑戰</w:t>
        </w:r>
      </w:hyperlink>
    </w:p>
    <w:p>
      <w:pPr>
        <w:spacing w:after="40"/>
        <w:ind w:left="360"/>
      </w:pPr>
      <w:r>
        <w:rPr>
          <w:rFonts w:ascii="Calibri" w:hAnsi="Calibri" w:eastAsia="Microsoft JhengHei"/>
          <w:b w:val="0"/>
          <w:i/>
          <w:color w:val="777777"/>
          <w:sz w:val="17"/>
        </w:rPr>
        <w:t>原名: Alistair Brownlee heads into the jungle for his latest endurance challenge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阿里·布朗利 (Ali Brownlee) 重返越野賽車——這一次，他將前往哥斯達黎加…；</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2026-08-19】 </w:t>
      </w:r>
      <w:hyperlink w:rId="rId40">
        <w:r>
          <w:rPr>
            <w:color w:val="1F4D78"/>
            <w:u w:val="single"/>
            <w:b/>
            <w:rFonts w:ascii="Calibri" w:hAnsi="Calibri" w:eastAsia="Microsoft JhengHei"/>
            <w:sz w:val="22"/>
          </w:rPr>
          <w:t>為什麼你的完美營養計劃會在 90 度的時候分崩離析（以及如何調整）</w:t>
        </w:r>
      </w:hyperlink>
    </w:p>
    <w:p>
      <w:pPr>
        <w:spacing w:after="40"/>
        <w:ind w:left="360"/>
      </w:pPr>
      <w:r>
        <w:rPr>
          <w:rFonts w:ascii="Calibri" w:hAnsi="Calibri" w:eastAsia="Microsoft JhengHei"/>
          <w:b w:val="0"/>
          <w:i/>
          <w:color w:val="777777"/>
          <w:sz w:val="17"/>
        </w:rPr>
        <w:t>原名: Why Your Perfect Nutrition Plan Falls Apart at 90 Degrees (and How to Pivot)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When the mercury rises, your gut function changes；</w:t>
      </w:r>
    </w:p>
    <w:p>
      <w:pPr>
        <w:pStyle w:val="ListBullet"/>
        <w:spacing w:after="40"/>
        <w:ind w:left="576"/>
      </w:pPr>
      <w:r>
        <w:rPr>
          <w:rFonts w:ascii="Calibri" w:hAnsi="Calibri" w:eastAsia="Microsoft JhengHei"/>
          <w:b w:val="0"/>
          <w:color w:val="333333"/>
          <w:sz w:val="19"/>
        </w:rPr>
        <w:t>2. Learn why heat stress derails your fueling strategy and how to adjust your hydration, electrolytes, and pacing to finish strong；</w:t>
      </w:r>
    </w:p>
    <w:p>
      <w:pPr>
        <w:pStyle w:val="ListBullet"/>
        <w:spacing w:after="40"/>
        <w:ind w:left="576"/>
      </w:pPr>
      <w:r>
        <w:rPr>
          <w:rFonts w:ascii="Calibri" w:hAnsi="Calibri" w:eastAsia="Microsoft JhengHei"/>
          <w:b w:val="0"/>
          <w:color w:val="333333"/>
          <w:sz w:val="19"/>
        </w:rPr>
        <w:t>3. Read the full articl。</w:t>
      </w:r>
    </w:p>
    <w:p>
      <w:pPr>
        <w:keepNext/>
        <w:spacing w:before="160" w:after="40"/>
      </w:pPr>
      <w:r>
        <w:rPr>
          <w:rFonts w:ascii="Calibri" w:hAnsi="Calibri" w:eastAsia="Microsoft JhengHei"/>
          <w:b/>
          <w:color w:val="595959"/>
          <w:sz w:val="19"/>
        </w:rPr>
        <w:t xml:space="preserve">【220 Triathlon | 2026-08-19】 </w:t>
      </w:r>
      <w:hyperlink w:rId="rId41">
        <w:r>
          <w:rPr>
            <w:color w:val="1F4D78"/>
            <w:u w:val="single"/>
            <w:b/>
            <w:rFonts w:ascii="Calibri" w:hAnsi="Calibri" w:eastAsia="Microsoft JhengHei"/>
            <w:sz w:val="22"/>
          </w:rPr>
          <w:t>免費 12 週鐵人三項訓練計畫：完善您的長距離比賽建造階段</w:t>
        </w:r>
      </w:hyperlink>
    </w:p>
    <w:p>
      <w:pPr>
        <w:spacing w:after="40"/>
        <w:ind w:left="360"/>
      </w:pPr>
      <w:r>
        <w:rPr>
          <w:rFonts w:ascii="Calibri" w:hAnsi="Calibri" w:eastAsia="Microsoft JhengHei"/>
          <w:b w:val="0"/>
          <w:i/>
          <w:color w:val="777777"/>
          <w:sz w:val="17"/>
        </w:rPr>
        <w:t>原名: Free 12-week Ironman triathlon training plan: Perfect your build phase for long-distance racing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遵循專家教練 Dermott Hayes 編寫的三個月訓練計劃，增加您的 Ironman 訓練距離和強度；</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2026-08-19】 </w:t>
      </w:r>
      <w:hyperlink w:rId="rId42">
        <w:r>
          <w:rPr>
            <w:color w:val="1F4D78"/>
            <w:u w:val="single"/>
            <w:b/>
            <w:rFonts w:ascii="Calibri" w:hAnsi="Calibri" w:eastAsia="Microsoft JhengHei"/>
            <w:sz w:val="22"/>
          </w:rPr>
          <w:t>不要錯過在澤西島舉辦的 Supertri Pro 系列決賽。以下是觀看方法...</w:t>
        </w:r>
      </w:hyperlink>
    </w:p>
    <w:p>
      <w:pPr>
        <w:spacing w:after="40"/>
        <w:ind w:left="360"/>
      </w:pPr>
      <w:r>
        <w:rPr>
          <w:rFonts w:ascii="Calibri" w:hAnsi="Calibri" w:eastAsia="Microsoft JhengHei"/>
          <w:b w:val="0"/>
          <w:i/>
          <w:color w:val="777777"/>
          <w:sz w:val="17"/>
        </w:rPr>
        <w:t>原名: Don’t miss the action at the Supertri Pro Series Final in Jersey. Here’s how to watch…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2026 年 Supertri Pro 系列賽在海峽群島澤西島落下帷幕，進行最後一場對決；</w:t>
      </w:r>
    </w:p>
    <w:p>
      <w:pPr>
        <w:pStyle w:val="ListBullet"/>
        <w:spacing w:after="40"/>
        <w:ind w:left="576"/>
      </w:pPr>
      <w:r>
        <w:rPr>
          <w:rFonts w:ascii="Calibri" w:hAnsi="Calibri" w:eastAsia="Microsoft JhengHei"/>
          <w:b w:val="0"/>
          <w:color w:val="333333"/>
          <w:sz w:val="19"/>
        </w:rPr>
        <w:t>2. 以下是您需要了解的有關賽事、參賽者以及如何觀看賽事的所有資訊…；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2026-08-19】 </w:t>
      </w:r>
      <w:hyperlink w:rId="rId43">
        <w:r>
          <w:rPr>
            <w:color w:val="1F4D78"/>
            <w:u w:val="single"/>
            <w:b/>
            <w:rFonts w:ascii="Calibri" w:hAnsi="Calibri" w:eastAsia="Microsoft JhengHei"/>
            <w:sz w:val="22"/>
          </w:rPr>
          <w:t>到底是什麼預測科納獲勝？我們的 2026 年鐵人三項世界錦標賽資料分析師指南</w:t>
        </w:r>
      </w:hyperlink>
    </w:p>
    <w:p>
      <w:pPr>
        <w:spacing w:after="40"/>
        <w:ind w:left="360"/>
      </w:pPr>
      <w:r>
        <w:rPr>
          <w:rFonts w:ascii="Calibri" w:hAnsi="Calibri" w:eastAsia="Microsoft JhengHei"/>
          <w:b w:val="0"/>
          <w:i/>
          <w:color w:val="777777"/>
          <w:sz w:val="17"/>
        </w:rPr>
        <w:t>原名: What Actually Predicts Kona Wins? Our Data Analyst’s Guide to the 2026 Ironman World Championship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「經驗」會影響 Kona 結果嗎；</w:t>
      </w:r>
    </w:p>
    <w:p>
      <w:pPr>
        <w:pStyle w:val="ListBullet"/>
        <w:spacing w:after="40"/>
        <w:ind w:left="576"/>
      </w:pPr>
      <w:r>
        <w:rPr>
          <w:rFonts w:ascii="Calibri" w:hAnsi="Calibri" w:eastAsia="Microsoft JhengHei"/>
          <w:b w:val="0"/>
          <w:color w:val="333333"/>
          <w:sz w:val="19"/>
        </w:rPr>
        <w:t>2. Thorsten Radde 深入研究了 2026 年鐵人三項世界錦標賽職業賽場的數學原理，並揭穿了您認為關於贏得 Kon 的所有知識…；</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2026-08-18】 </w:t>
      </w:r>
      <w:hyperlink w:rId="rId44">
        <w:r>
          <w:rPr>
            <w:color w:val="1F4D78"/>
            <w:u w:val="single"/>
            <w:b/>
            <w:rFonts w:ascii="Calibri" w:hAnsi="Calibri" w:eastAsia="Microsoft JhengHei"/>
            <w:sz w:val="22"/>
          </w:rPr>
          <w:t>2026 年鐵人三項世界錦標賽科納：職業選手出發名單和觀看方式</w:t>
        </w:r>
      </w:hyperlink>
    </w:p>
    <w:p>
      <w:pPr>
        <w:spacing w:after="40"/>
        <w:ind w:left="360"/>
      </w:pPr>
      <w:r>
        <w:rPr>
          <w:rFonts w:ascii="Calibri" w:hAnsi="Calibri" w:eastAsia="Microsoft JhengHei"/>
          <w:b w:val="0"/>
          <w:i/>
          <w:color w:val="777777"/>
          <w:sz w:val="17"/>
        </w:rPr>
        <w:t>原名: 2026 Ironman World Championship Kona: Pro Start Lists and How to Watch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The 2026 Ironman World Championship start list boasts seven former world champions, and every podium finisher from the last four years (with only one exception)；</w:t>
      </w:r>
    </w:p>
    <w:p>
      <w:pPr>
        <w:pStyle w:val="ListBullet"/>
        <w:spacing w:after="40"/>
        <w:ind w:left="576"/>
      </w:pPr>
      <w:r>
        <w:rPr>
          <w:rFonts w:ascii="Calibri" w:hAnsi="Calibri" w:eastAsia="Microsoft JhengHei"/>
          <w:b w:val="0"/>
          <w:color w:val="333333"/>
          <w:sz w:val="19"/>
        </w:rPr>
        <w:t>2. Buckle up；</w:t>
      </w:r>
    </w:p>
    <w:p>
      <w:pPr>
        <w:pStyle w:val="ListBullet"/>
        <w:spacing w:after="40"/>
        <w:ind w:left="576"/>
      </w:pPr>
      <w:r>
        <w:rPr>
          <w:rFonts w:ascii="Calibri" w:hAnsi="Calibri" w:eastAsia="Microsoft JhengHei"/>
          <w:b w:val="0"/>
          <w:color w:val="333333"/>
          <w:sz w:val="19"/>
        </w:rPr>
        <w:t>3. Read the full article at 20。</w:t>
      </w:r>
    </w:p>
    <w:p>
      <w:pPr>
        <w:keepNext/>
        <w:spacing w:before="160" w:after="40"/>
      </w:pPr>
      <w:r>
        <w:rPr>
          <w:rFonts w:ascii="Calibri" w:hAnsi="Calibri" w:eastAsia="Microsoft JhengHei"/>
          <w:b/>
          <w:color w:val="595959"/>
          <w:sz w:val="19"/>
        </w:rPr>
        <w:t xml:space="preserve">【TrainingPeaks Blog | 2026-08-18】 </w:t>
      </w:r>
      <w:hyperlink w:rId="rId45">
        <w:r>
          <w:rPr>
            <w:color w:val="1F4D78"/>
            <w:u w:val="single"/>
            <w:b/>
            <w:rFonts w:ascii="Calibri" w:hAnsi="Calibri" w:eastAsia="Microsoft JhengHei"/>
            <w:sz w:val="22"/>
          </w:rPr>
          <w:t>你剛剛失去了一名運動員。這是下一步該做什麼。</w:t>
        </w:r>
      </w:hyperlink>
    </w:p>
    <w:p>
      <w:pPr>
        <w:spacing w:after="40"/>
        <w:ind w:left="360"/>
      </w:pPr>
      <w:r>
        <w:rPr>
          <w:rFonts w:ascii="Calibri" w:hAnsi="Calibri" w:eastAsia="Microsoft JhengHei"/>
          <w:b w:val="0"/>
          <w:i/>
          <w:color w:val="777777"/>
          <w:sz w:val="17"/>
        </w:rPr>
        <w:t>原名: You Just Lost an Athlete. Here’s What to Do Next.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Every coach has received the email (and the panic that comes with it；</w:t>
      </w:r>
    </w:p>
    <w:p>
      <w:pPr>
        <w:pStyle w:val="ListBullet"/>
        <w:spacing w:after="40"/>
        <w:ind w:left="576"/>
      </w:pPr>
      <w:r>
        <w:rPr>
          <w:rFonts w:ascii="Calibri" w:hAnsi="Calibri" w:eastAsia="Microsoft JhengHei"/>
          <w:b w:val="0"/>
          <w:color w:val="333333"/>
          <w:sz w:val="19"/>
        </w:rPr>
        <w:t>2. ) from an athlete giving their notice；</w:t>
      </w:r>
    </w:p>
    <w:p>
      <w:pPr>
        <w:pStyle w:val="ListBullet"/>
        <w:spacing w:after="40"/>
        <w:ind w:left="576"/>
      </w:pPr>
      <w:r>
        <w:rPr>
          <w:rFonts w:ascii="Calibri" w:hAnsi="Calibri" w:eastAsia="Microsoft JhengHei"/>
          <w:b w:val="0"/>
          <w:color w:val="333333"/>
          <w:sz w:val="19"/>
        </w:rPr>
        <w:t>3. Here’s why it’s normal and how to reinvest the time into your business。</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最好的泳鏡是什麼？游泳教練測試泳池和開放水域游泳的最佳選擇</w:t>
      </w:r>
      <w:r>
        <w:rPr>
          <w:rFonts w:ascii="Calibri" w:hAnsi="Calibri" w:eastAsia="Microsoft JhengHei"/>
          <w:b w:val="0"/>
          <w:color w:val="333333"/>
          <w:sz w:val="20"/>
        </w:rPr>
        <w:t>：1. 戴上這款久經考驗的泳鏡，清晰舒適地游泳；</w:t>
      </w:r>
    </w:p>
    <w:p>
      <w:pPr>
        <w:spacing w:after="120"/>
      </w:pPr>
      <w:r>
        <w:rPr>
          <w:rFonts w:ascii="Calibri" w:hAnsi="Calibri" w:eastAsia="Microsoft JhengHei"/>
          <w:b w:val="0"/>
          <w:color w:val="333333"/>
          <w:sz w:val="20"/>
        </w:rPr>
        <w:t>2. 我是一名開放水域游泳教練，我回顧了鐵人三項、泳池訓練和開放水域游泳的 10 項最佳運動；</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最好的游泳包和背包是什麼？用我們最喜歡的精選來存放您的乾濕裝備</w:t>
      </w:r>
      <w:r>
        <w:rPr>
          <w:rFonts w:ascii="Calibri" w:hAnsi="Calibri" w:eastAsia="Microsoft JhengHei"/>
          <w:b w:val="0"/>
          <w:color w:val="333333"/>
          <w:sz w:val="20"/>
        </w:rPr>
        <w:t>：1. 正在尋找可以帶去泳池的包包嗎；</w:t>
      </w:r>
    </w:p>
    <w:p>
      <w:pPr>
        <w:spacing w:after="120"/>
      </w:pPr>
      <w:r>
        <w:rPr>
          <w:rFonts w:ascii="Calibri" w:hAnsi="Calibri" w:eastAsia="Microsoft JhengHei"/>
          <w:b w:val="0"/>
          <w:color w:val="333333"/>
          <w:sz w:val="20"/>
        </w:rPr>
        <w:t>2. 以下是最好的游泳裝備袋，可將您的乾濕裝備分開；</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透過教練推薦的 15 項前泳訓練，更聰明地游得更快</w:t>
      </w:r>
      <w:r>
        <w:rPr>
          <w:rFonts w:ascii="Calibri" w:hAnsi="Calibri" w:eastAsia="Microsoft JhengHei"/>
          <w:b w:val="0"/>
          <w:color w:val="333333"/>
          <w:sz w:val="20"/>
        </w:rPr>
        <w:t>：1. 這些前泳訓練旨在提高良好游泳技術的四個關鍵要素；</w:t>
      </w:r>
    </w:p>
    <w:p>
      <w:pPr>
        <w:spacing w:after="120"/>
      </w:pPr>
      <w:r>
        <w:rPr>
          <w:rFonts w:ascii="Calibri" w:hAnsi="Calibri" w:eastAsia="Microsoft JhengHei"/>
          <w:b w:val="0"/>
          <w:color w:val="333333"/>
          <w:sz w:val="20"/>
        </w:rPr>
        <w:t>2. 身體姿勢、腿部力學、手臂力學以及呼吸和時間；</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我報名了一位人工智慧培訓教練。以下是僅僅 8 週後我的健康狀況發生的變化...</w:t>
      </w:r>
      <w:r>
        <w:rPr>
          <w:rFonts w:ascii="Calibri" w:hAnsi="Calibri" w:eastAsia="Microsoft JhengHei"/>
          <w:b w:val="0"/>
          <w:color w:val="333333"/>
          <w:sz w:val="20"/>
        </w:rPr>
        <w:t>：1. 人工智慧無所不在……但它對鐵人三項運動員到底有多大用處呢；</w:t>
      </w:r>
    </w:p>
    <w:p>
      <w:pPr>
        <w:spacing w:after="120"/>
      </w:pPr>
      <w:r>
        <w:rPr>
          <w:rFonts w:ascii="Calibri" w:hAnsi="Calibri" w:eastAsia="Microsoft JhengHei"/>
          <w:b w:val="0"/>
          <w:color w:val="333333"/>
          <w:sz w:val="20"/>
        </w:rPr>
        <w:t>2. 作為一名長期的鐵人三項運動員，我決定在賽季末的鐵人三項比賽之前測試一種最新的基於人工智慧的訓練工具；</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最好的跑鞋是什麼？我們的跑步團隊測試 2026 年最愛的比賽和訓練選項</w:t>
      </w:r>
      <w:r>
        <w:rPr>
          <w:rFonts w:ascii="Calibri" w:hAnsi="Calibri" w:eastAsia="Microsoft JhengHei"/>
          <w:b w:val="0"/>
          <w:color w:val="333333"/>
          <w:sz w:val="20"/>
        </w:rPr>
        <w:t>：1. 對尋找跑鞋感到困惑並想找到最適合您的一雙；</w:t>
      </w:r>
    </w:p>
    <w:p>
      <w:pPr>
        <w:spacing w:after="120"/>
      </w:pPr>
      <w:r>
        <w:rPr>
          <w:rFonts w:ascii="Calibri" w:hAnsi="Calibri" w:eastAsia="Microsoft JhengHei"/>
          <w:b w:val="0"/>
          <w:color w:val="333333"/>
          <w:sz w:val="20"/>
        </w:rPr>
        <w:t>2. 以下是我們最喜歡的 10 款全能跑鞋，均由了解其性能的專家進行測試；</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像專業人士一樣掌握上坡騎乘：以下是如何更快、更聰明地完成爬坡的方法</w:t>
      </w:r>
      <w:r>
        <w:rPr>
          <w:rFonts w:ascii="Calibri" w:hAnsi="Calibri" w:eastAsia="Microsoft JhengHei"/>
          <w:b w:val="0"/>
          <w:color w:val="333333"/>
          <w:sz w:val="20"/>
        </w:rPr>
        <w:t>：1. 透過一些簡單的調整，您可以在鐵人三項比賽之前顯著提高上坡速度和力量；</w:t>
      </w:r>
    </w:p>
    <w:p>
      <w:pPr>
        <w:spacing w:after="120"/>
      </w:pPr>
      <w:r>
        <w:rPr>
          <w:rFonts w:ascii="Calibri" w:hAnsi="Calibri" w:eastAsia="Microsoft JhengHei"/>
          <w:b w:val="0"/>
          <w:color w:val="333333"/>
          <w:sz w:val="20"/>
        </w:rPr>
        <w:t>2. 分析來自 220 Triathlon 針對 騎車 (Cycling)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Ruth Croft 如何改變訓練以參加 2026 年 UTMB</w:t>
      </w:r>
      <w:r>
        <w:rPr>
          <w:rFonts w:ascii="Calibri" w:hAnsi="Calibri" w:eastAsia="Microsoft JhengHei"/>
          <w:b w:val="0"/>
          <w:color w:val="333333"/>
          <w:sz w:val="20"/>
        </w:rPr>
        <w:t>：1. Ruth Croft and coach Scott Johnston reveal how downhill-specific sessions, weighted climbs, and strength work are preparing her to defend her UTMB title；</w:t>
      </w:r>
    </w:p>
    <w:p>
      <w:pPr>
        <w:spacing w:after="120"/>
      </w:pPr>
      <w:r>
        <w:rPr>
          <w:rFonts w:ascii="Calibri" w:hAnsi="Calibri" w:eastAsia="Microsoft JhengHei"/>
          <w:b w:val="0"/>
          <w:color w:val="333333"/>
          <w:sz w:val="20"/>
        </w:rPr>
        <w:t>2. The post How Ruth Croft Changed Her Training t；</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免費12週鐵人跑訓練計畫：增強耐力，跑得有力</w:t>
      </w:r>
      <w:r>
        <w:rPr>
          <w:rFonts w:ascii="Calibri" w:hAnsi="Calibri" w:eastAsia="Microsoft JhengHei"/>
          <w:b w:val="0"/>
          <w:color w:val="333333"/>
          <w:sz w:val="20"/>
        </w:rPr>
        <w:t>：1. 您是否正在邁向完整的鐵人三項距離；</w:t>
      </w:r>
    </w:p>
    <w:p>
      <w:pPr>
        <w:spacing w:after="120"/>
      </w:pPr>
      <w:r>
        <w:rPr>
          <w:rFonts w:ascii="Calibri" w:hAnsi="Calibri" w:eastAsia="Microsoft JhengHei"/>
          <w:b w:val="0"/>
          <w:color w:val="333333"/>
          <w:sz w:val="20"/>
        </w:rPr>
        <w:t>2. 我們的免費 12 週跑步訓練計畫將幫助您強壯地完成 42 公里跑腿；</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跑步機跑步提高速度的好處</w:t>
      </w:r>
      <w:r>
        <w:rPr>
          <w:rFonts w:ascii="Calibri" w:hAnsi="Calibri" w:eastAsia="Microsoft JhengHei"/>
          <w:b w:val="0"/>
          <w:color w:val="333333"/>
          <w:sz w:val="20"/>
        </w:rPr>
        <w:t>：1. It's time to flip your perspective on the "dreadmill；</w:t>
      </w:r>
    </w:p>
    <w:p>
      <w:pPr>
        <w:spacing w:after="120"/>
      </w:pPr>
      <w:r>
        <w:rPr>
          <w:rFonts w:ascii="Calibri" w:hAnsi="Calibri" w:eastAsia="Microsoft JhengHei"/>
          <w:b w:val="0"/>
          <w:color w:val="333333"/>
          <w:sz w:val="20"/>
        </w:rPr>
        <w:t>2. " It offers comfort, safety, injury prevention, and the ability to build your speed；</w:t>
      </w:r>
    </w:p>
    <w:p>
      <w:pPr>
        <w:spacing w:after="120"/>
      </w:pPr>
      <w:r>
        <w:rPr>
          <w:rFonts w:ascii="Calibri" w:hAnsi="Calibri" w:eastAsia="Microsoft JhengHei"/>
          <w:b w:val="0"/>
          <w:color w:val="333333"/>
          <w:sz w:val="20"/>
        </w:rPr>
        <w:t>3. Read the full article at The Upside of Treadmill Running to I。</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照片完成：Geerike Schreurs 奪得 2026 年碎石世界冠軍</w:t>
      </w:r>
      <w:r>
        <w:rPr>
          <w:rFonts w:ascii="Calibri" w:hAnsi="Calibri" w:eastAsia="Microsoft JhengHei"/>
          <w:b w:val="0"/>
          <w:color w:val="333333"/>
          <w:sz w:val="20"/>
        </w:rPr>
        <w:t>：1. The two gravel stars reversed the finishing order from a year ago；</w:t>
      </w:r>
    </w:p>
    <w:p>
      <w:pPr>
        <w:spacing w:after="120"/>
      </w:pPr>
      <w:r>
        <w:rPr>
          <w:rFonts w:ascii="Calibri" w:hAnsi="Calibri" w:eastAsia="Microsoft JhengHei"/>
          <w:b w:val="0"/>
          <w:color w:val="333333"/>
          <w:sz w:val="20"/>
        </w:rPr>
        <w:t>2. The post Photo Finish: Geerike Schreurs Snatches Gravel Worlds 2026 Win first appeared on Slowtwitch News；</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托比昂·羅伊德 (Torbjørn Røed) 衝刺礫石世界賽創紀錄，領先基根·斯文森 (Keegan Swenson) 獲勝</w:t>
      </w:r>
      <w:r>
        <w:rPr>
          <w:rFonts w:ascii="Calibri" w:hAnsi="Calibri" w:eastAsia="Microsoft JhengHei"/>
          <w:b w:val="0"/>
          <w:color w:val="333333"/>
          <w:sz w:val="20"/>
        </w:rPr>
        <w:t>：1. Only one MMR made for a super-fast day in Lincoln, Nebraska today；</w:t>
      </w:r>
    </w:p>
    <w:p>
      <w:pPr>
        <w:spacing w:after="120"/>
      </w:pPr>
      <w:r>
        <w:rPr>
          <w:rFonts w:ascii="Calibri" w:hAnsi="Calibri" w:eastAsia="Microsoft JhengHei"/>
          <w:b w:val="0"/>
          <w:color w:val="333333"/>
          <w:sz w:val="20"/>
        </w:rPr>
        <w:t>2. The post A Record-Setting Day At Gravel Worlds Sees Torbjørn Røed Sprint to the Win Ahead of Keegan Swenson first appeared on Slowtwi；</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礫石世界直播</w:t>
      </w:r>
      <w:r>
        <w:rPr>
          <w:rFonts w:ascii="Calibri" w:hAnsi="Calibri" w:eastAsia="Microsoft JhengHei"/>
          <w:b w:val="0"/>
          <w:color w:val="333333"/>
          <w:sz w:val="20"/>
        </w:rPr>
        <w:t>：1. 看起來品質很高；</w:t>
      </w:r>
    </w:p>
    <w:p>
      <w:pPr>
        <w:spacing w:after="120"/>
      </w:pPr>
      <w:r>
        <w:rPr>
          <w:rFonts w:ascii="Calibri" w:hAnsi="Calibri" w:eastAsia="Microsoft JhengHei"/>
          <w:b w:val="0"/>
          <w:color w:val="333333"/>
          <w:sz w:val="20"/>
        </w:rPr>
        <w:t>2. 生命週期設定了相當高的標準；</w:t>
      </w:r>
    </w:p>
    <w:p>
      <w:pPr>
        <w:spacing w:after="120"/>
      </w:pPr>
      <w:r>
        <w:rPr>
          <w:rFonts w:ascii="Calibri" w:hAnsi="Calibri" w:eastAsia="Microsoft JhengHei"/>
          <w:b w:val="0"/>
          <w:color w:val="333333"/>
          <w:sz w:val="20"/>
        </w:rPr>
        <w:t>3. 這看起來很相似。</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W35 鐵人新知整理報告 (中文版) | 彙整日期：2026-08-24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gear/swim/goggles/best-swimming-goggles-for-triathlon" TargetMode="External"/><Relationship Id="rId12" Type="http://schemas.openxmlformats.org/officeDocument/2006/relationships/hyperlink" Target="https://www.220triathlon.com/gear/swim/training-kit/best-swimming-bags" TargetMode="External"/><Relationship Id="rId13" Type="http://schemas.openxmlformats.org/officeDocument/2006/relationships/hyperlink" Target="https://www.220triathlon.com/training/swim-training/15-key-front-crawl-swim-drills-to-improve-your-technique" TargetMode="External"/><Relationship Id="rId14" Type="http://schemas.openxmlformats.org/officeDocument/2006/relationships/hyperlink" Target="https://www.220triathlon.com/gear/swim/waterproof-headphones-for-swimming" TargetMode="External"/><Relationship Id="rId15" Type="http://schemas.openxmlformats.org/officeDocument/2006/relationships/hyperlink" Target="https://www.slowtwitch.com/triathlon/we-noticed-west-and-alexander-win-ironman-70-3-norcal-another-ironman-swim-cancelled-and-more/" TargetMode="External"/><Relationship Id="rId16" Type="http://schemas.openxmlformats.org/officeDocument/2006/relationships/hyperlink" Target="https://www.220triathlon.com/gear/swim/wetsuits/best-triathlon-wetsuits" TargetMode="External"/><Relationship Id="rId17" Type="http://schemas.openxmlformats.org/officeDocument/2006/relationships/hyperlink" Target="https://www.220triathlon.com/training/ai-triathlon-training-coach-experience" TargetMode="External"/><Relationship Id="rId18" Type="http://schemas.openxmlformats.org/officeDocument/2006/relationships/hyperlink" Target="https://www.220triathlon.com/gear/run/run-shoes/best-running-shoes" TargetMode="External"/><Relationship Id="rId19" Type="http://schemas.openxmlformats.org/officeDocument/2006/relationships/hyperlink" Target="https://www.220triathlon.com/training/bike-training/how-to-cycle-uphill-like-a-pro" TargetMode="External"/><Relationship Id="rId20" Type="http://schemas.openxmlformats.org/officeDocument/2006/relationships/hyperlink" Target="https://www.220triathlon.com/gear/tri-tech/multisport-watches/best-triathlon-watches-reviewed" TargetMode="External"/><Relationship Id="rId21" Type="http://schemas.openxmlformats.org/officeDocument/2006/relationships/hyperlink" Target="https://www.slowtwitch.com/gravel/challenge-goes-big-the-getaway-pro-lands-in-50c/" TargetMode="External"/><Relationship Id="rId22" Type="http://schemas.openxmlformats.org/officeDocument/2006/relationships/hyperlink" Target="https://www.triathlete.com/culture/travel/the-gnarliest-mountain-bike-courses-in-xterra-triathlon/" TargetMode="External"/><Relationship Id="rId23" Type="http://schemas.openxmlformats.org/officeDocument/2006/relationships/hyperlink" Target="https://www.slowtwitch.com/triathlon/meet-the-man-who-ran-21-miles-with-his-bike-before-the-marathon-at-ironman-kalmar/" TargetMode="External"/><Relationship Id="rId24" Type="http://schemas.openxmlformats.org/officeDocument/2006/relationships/hyperlink" Target="https://www.220triathlon.com/gear/run/run-shoes/triathlon-race-day-run-shoes-10-of-the-best-for-racing-the-final-leg" TargetMode="External"/><Relationship Id="rId25" Type="http://schemas.openxmlformats.org/officeDocument/2006/relationships/hyperlink" Target="https://www.triathlete.com/training/how-to-test-if-youre-getting-faster/" TargetMode="External"/><Relationship Id="rId26" Type="http://schemas.openxmlformats.org/officeDocument/2006/relationships/hyperlink" Target="https://www.trainingpeaks.com/blog/how-ruth-croft-changed-her-training/" TargetMode="External"/><Relationship Id="rId27" Type="http://schemas.openxmlformats.org/officeDocument/2006/relationships/hyperlink" Target="https://www.220triathlon.com/training/training-plans/free-ironman-run-training-plan" TargetMode="External"/><Relationship Id="rId28" Type="http://schemas.openxmlformats.org/officeDocument/2006/relationships/hyperlink" Target="https://www.triathlete.com/training/benefits-of-treadmill-running/" TargetMode="External"/><Relationship Id="rId29" Type="http://schemas.openxmlformats.org/officeDocument/2006/relationships/hyperlink" Target="https://www.slowtwitch.com/gravel/race-week-is-here-gravel-worlds-takes-over-lincoln/" TargetMode="External"/><Relationship Id="rId30" Type="http://schemas.openxmlformats.org/officeDocument/2006/relationships/hyperlink" Target="https://www.trainingpeaks.com/blog/why-a-hyrox-race-is-an-endurance-competition/" TargetMode="External"/><Relationship Id="rId31" Type="http://schemas.openxmlformats.org/officeDocument/2006/relationships/hyperlink" Target="https://www.slowtwitch.com/gravel/photo-finish-geerike-schreurs-snatches-gravel-worlds-2026-win/" TargetMode="External"/><Relationship Id="rId32" Type="http://schemas.openxmlformats.org/officeDocument/2006/relationships/hyperlink" Target="https://www.slowtwitch.com/gravel/a-record-setting-day-at-gravel-worlds-sees-torbjorn-roed-sprint-to-the-win-ahead-of-keegan-swenson/" TargetMode="External"/><Relationship Id="rId33" Type="http://schemas.openxmlformats.org/officeDocument/2006/relationships/hyperlink" Target="https://www.slowtwitch.com/news/gravel-worlds-livestream/" TargetMode="External"/><Relationship Id="rId34" Type="http://schemas.openxmlformats.org/officeDocument/2006/relationships/hyperlink" Target="https://www.220triathlon.com/training/i-was-new-to-triathlon-heres-how-a-mentor-helped-me-conquer-my-first-race" TargetMode="External"/><Relationship Id="rId35" Type="http://schemas.openxmlformats.org/officeDocument/2006/relationships/hyperlink" Target="https://www.slowtwitch.com/gravel/gravel-worlds-tech-the-machines-built-to-win/" TargetMode="External"/><Relationship Id="rId36" Type="http://schemas.openxmlformats.org/officeDocument/2006/relationships/hyperlink" Target="https://www.220triathlon.com/training/training-plans/12-week-ironman-peak-phase-training-plan" TargetMode="External"/><Relationship Id="rId37" Type="http://schemas.openxmlformats.org/officeDocument/2006/relationships/hyperlink" Target="https://www.slowtwitch.com/gravel/building-gravel-worlds-inside-the-countrys-most-ambitious-gravel-weekend/" TargetMode="External"/><Relationship Id="rId38" Type="http://schemas.openxmlformats.org/officeDocument/2006/relationships/hyperlink" Target="https://www.slowtwitch.com/cycling/what-road-racing-can-teach-triathletes-and-why-you-should-try-it/" TargetMode="External"/><Relationship Id="rId39" Type="http://schemas.openxmlformats.org/officeDocument/2006/relationships/hyperlink" Target="https://www.220triathlon.com/news/alistair-brownlee-heads-into-the-jungle-for-his-latest-endurance-challenge" TargetMode="External"/><Relationship Id="rId40" Type="http://schemas.openxmlformats.org/officeDocument/2006/relationships/hyperlink" Target="https://www.triathlete.com/nutrition/race-fueling/why-your-perfect-nutrition-plan-falls-apart-at-90-degrees-and-how-to-pivot/" TargetMode="External"/><Relationship Id="rId41" Type="http://schemas.openxmlformats.org/officeDocument/2006/relationships/hyperlink" Target="https://www.220triathlon.com/training/training-plans/free-12-week-ironman-build-phase-training-plan" TargetMode="External"/><Relationship Id="rId42" Type="http://schemas.openxmlformats.org/officeDocument/2006/relationships/hyperlink" Target="https://www.220triathlon.com/news/how-to-watch-super-league-triathlon" TargetMode="External"/><Relationship Id="rId43" Type="http://schemas.openxmlformats.org/officeDocument/2006/relationships/hyperlink" Target="https://www.triathlete.com/culture/news/math-of-the-2026-ironman-world-championship/" TargetMode="External"/><Relationship Id="rId44" Type="http://schemas.openxmlformats.org/officeDocument/2006/relationships/hyperlink" Target="https://www.triathlete.com/culture/news/ironman-world-championship-kona-2026-start-lists-how-to-watch/" TargetMode="External"/><Relationship Id="rId45" Type="http://schemas.openxmlformats.org/officeDocument/2006/relationships/hyperlink" Target="https://www.trainingpeaks.com/coach-blog/what-to-do-when-you-lose-an-athle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