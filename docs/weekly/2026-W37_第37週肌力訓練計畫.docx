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37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週期：2026/09/07－2026/09/13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上週（08/31–09/06）整體課表時間完成度達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94.6%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3.40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113.3%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10.05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6.83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6.73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98.5%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185.75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4.92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3.82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77.6%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49.40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28.74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58.2%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3 次（累計 10.05 km / 3.40 小時），達計劃時間之 113.3%。這有助於奠定強大的水域自信，在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4 次（累計 185.75 km / 6.73 小時），達計劃時間之 98.5%。有氧耐力與瓦數輸出保持穩定。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4 次（累計 28.74 km / 3.82 小時），達計劃時間之 77.6%。轉換跑與長跑步頻節奏保持良好，請繼續維持肌肉衝擊適應。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28.56 km、週騎量 142.42 km、週游量 9.44 km (整體執行率 93.5%)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10:59 | 中性 11:09 | 保守 11:23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11:11 (2.12x) | 中性 11:36 (2.20x) | 保守 12:01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05:30 | 馬拉松 04:06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全場未抽筋)：10:38 – 10:53 (預估中位數 10:45)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體力適當分配)：10:45 – 11:09 (預估中位數 10:57)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(後半程馬拉松掉速/抽筋)：10:55 – 11:30 (預估中位數 11:10)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09/07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Build 1-2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A，30–40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09/08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6X3＋Run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09/09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 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09/10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3x18'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09/11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 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09/12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北海岸繞圈＋Run: Brick 60min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09/13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EASY＋Swim: 3200 主課表：比賽配速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 (第三階段：鐵人專項耐力與神經傳導期 (Weeks 35–38))</w:t>
      </w:r>
    </w:p>
    <w:p>
      <w:pPr>
        <w:pStyle w:val="Heading2"/>
      </w:pPr>
      <w:r>
        <w:t>主課 A (週一與週四執行 - 第三階段：鐵人專項耐力與神經傳導期)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跳躍登階 / 爆發分腿蹲 (Plyometric Split Jump)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5 下／邊 (提升神經快縮與跑姿彈性)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高次數羅馬尼亞硬舉 (RDL)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10–12 下 (強化肌耐力與跑後段抗衰退能力)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單腳硬舉加提膝 (Single Leg RDL to Knee Drive)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(整合跑步全週期連結)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側棒式轉體抬腿 (Dynamic Side Plank Threading)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(極限抗側彎與動態穩定)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死蟲式加抗力球 (Deadbug w/ Stability Ball)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下／邊 (強化核心協調性)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提踵加跳躍 (Calf Pogo Jumps)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15 秒 (提升腳踝跟腱彈性反應)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40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2026-09-07 至 2026-09-13 | 本週主課 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