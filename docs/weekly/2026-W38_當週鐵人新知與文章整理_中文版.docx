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(W38) - 中文版</w:t>
      </w:r>
    </w:p>
    <w:p>
      <w:pPr>
        <w:spacing w:after="360"/>
      </w:pPr>
      <w:r>
        <w:rPr>
          <w:rFonts w:ascii="Calibri" w:hAnsi="Calibri" w:eastAsia="Microsoft JhengHei"/>
          <w:b w:val="0"/>
          <w:color w:val="555555"/>
          <w:sz w:val="19"/>
        </w:rPr>
        <w:t>彙整時間：2026-09-14 07:06:22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2026-09-11】 </w:t>
      </w:r>
      <w:hyperlink w:rId="rId11">
        <w:r>
          <w:rPr>
            <w:color w:val="1F4D78"/>
            <w:u w:val="single"/>
            <w:b/>
            <w:rFonts w:ascii="Calibri" w:hAnsi="Calibri" w:eastAsia="Microsoft JhengHei"/>
            <w:sz w:val="22"/>
          </w:rPr>
          <w:t>2026 年最好的冷水游泳手套是什麼？開放水域游泳教練測試 8 項以保持雙手溫暖</w:t>
        </w:r>
      </w:hyperlink>
    </w:p>
    <w:p>
      <w:pPr>
        <w:spacing w:after="40"/>
        <w:ind w:left="360"/>
      </w:pPr>
      <w:r>
        <w:rPr>
          <w:rFonts w:ascii="Calibri" w:hAnsi="Calibri" w:eastAsia="Microsoft JhengHei"/>
          <w:b w:val="0"/>
          <w:i/>
          <w:color w:val="777777"/>
          <w:sz w:val="17"/>
        </w:rPr>
        <w:t>原名: What are the best cold water swimming gloves in 2026? Open-water swim coach tests 8 to keep your hands warm</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想在冬天繼續開放水域游泳嗎；</w:t>
      </w:r>
    </w:p>
    <w:p>
      <w:pPr>
        <w:pStyle w:val="ListBullet"/>
        <w:spacing w:after="40"/>
        <w:ind w:left="576"/>
      </w:pPr>
      <w:r>
        <w:rPr>
          <w:rFonts w:ascii="Calibri" w:hAnsi="Calibri" w:eastAsia="Microsoft JhengHei"/>
          <w:b w:val="0"/>
          <w:color w:val="333333"/>
          <w:sz w:val="19"/>
        </w:rPr>
        <w:t>2. 然後，遮蓋對寒冷非常敏感的雙手，這是您需要的第一件冬季裝備；</w:t>
      </w:r>
    </w:p>
    <w:p>
      <w:pPr>
        <w:pStyle w:val="ListBullet"/>
        <w:spacing w:after="40"/>
        <w:ind w:left="576"/>
      </w:pPr>
      <w:r>
        <w:rPr>
          <w:rFonts w:ascii="Calibri" w:hAnsi="Calibri" w:eastAsia="Microsoft JhengHei"/>
          <w:b w:val="0"/>
          <w:color w:val="333333"/>
          <w:sz w:val="19"/>
        </w:rPr>
        <w:t>3. 在這裡，220鐵人三項編輯和開放。</w:t>
      </w:r>
    </w:p>
    <w:p>
      <w:pPr>
        <w:keepNext/>
        <w:spacing w:before="160" w:after="40"/>
      </w:pPr>
      <w:r>
        <w:rPr>
          <w:rFonts w:ascii="Calibri" w:hAnsi="Calibri" w:eastAsia="Microsoft JhengHei"/>
          <w:b/>
          <w:color w:val="595959"/>
          <w:sz w:val="19"/>
        </w:rPr>
        <w:t xml:space="preserve">【220 Triathlon | 2026-09-10】 </w:t>
      </w:r>
      <w:hyperlink w:rId="rId12">
        <w:r>
          <w:rPr>
            <w:color w:val="1F4D78"/>
            <w:u w:val="single"/>
            <w:b/>
            <w:rFonts w:ascii="Calibri" w:hAnsi="Calibri" w:eastAsia="Microsoft JhengHei"/>
            <w:sz w:val="22"/>
          </w:rPr>
          <w:t>免費 6 個月鐵人三項基礎訓練計畫：為您的比賽訓練做好準備</w:t>
        </w:r>
      </w:hyperlink>
    </w:p>
    <w:p>
      <w:pPr>
        <w:spacing w:after="40"/>
        <w:ind w:left="360"/>
      </w:pPr>
      <w:r>
        <w:rPr>
          <w:rFonts w:ascii="Calibri" w:hAnsi="Calibri" w:eastAsia="Microsoft JhengHei"/>
          <w:b w:val="0"/>
          <w:i/>
          <w:color w:val="777777"/>
          <w:sz w:val="17"/>
        </w:rPr>
        <w:t>原名: Free 6-month Ironman base-building training plan: Prepare for your race build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Your Ironman may be a dot on the horizon, but now’s the time to lay solid swim, bike and run foundations；</w:t>
      </w:r>
    </w:p>
    <w:p>
      <w:pPr>
        <w:pStyle w:val="ListBullet"/>
        <w:spacing w:after="40"/>
        <w:ind w:left="576"/>
      </w:pPr>
      <w:r>
        <w:rPr>
          <w:rFonts w:ascii="Calibri" w:hAnsi="Calibri" w:eastAsia="Microsoft JhengHei"/>
          <w:b w:val="0"/>
          <w:color w:val="333333"/>
          <w:sz w:val="19"/>
        </w:rPr>
        <w:t>2. Here’s our free six-month Ironman base training plan；</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2026-09-09】 </w:t>
      </w:r>
      <w:hyperlink w:rId="rId13">
        <w:r>
          <w:rPr>
            <w:color w:val="1F4D78"/>
            <w:u w:val="single"/>
            <w:b/>
            <w:rFonts w:ascii="Calibri" w:hAnsi="Calibri" w:eastAsia="Microsoft JhengHei"/>
            <w:sz w:val="22"/>
          </w:rPr>
          <w:t>最好的 Dryrobe 替代品是什麼？查看我們的 9 款頂級換衣長袍，讓您在游泳後保持溫暖</w:t>
        </w:r>
      </w:hyperlink>
    </w:p>
    <w:p>
      <w:pPr>
        <w:spacing w:after="40"/>
        <w:ind w:left="360"/>
      </w:pPr>
      <w:r>
        <w:rPr>
          <w:rFonts w:ascii="Calibri" w:hAnsi="Calibri" w:eastAsia="Microsoft JhengHei"/>
          <w:b w:val="0"/>
          <w:i/>
          <w:color w:val="777777"/>
          <w:sz w:val="17"/>
        </w:rPr>
        <w:t>原名: What are the best Dryrobe alternatives? Check out our top 9 changing robes to wrap up warm after your swim</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Dryrobes 並不是唯一的泳衣；</w:t>
      </w:r>
    </w:p>
    <w:p>
      <w:pPr>
        <w:pStyle w:val="ListBullet"/>
        <w:spacing w:after="40"/>
        <w:ind w:left="576"/>
      </w:pPr>
      <w:r>
        <w:rPr>
          <w:rFonts w:ascii="Calibri" w:hAnsi="Calibri" w:eastAsia="Microsoft JhengHei"/>
          <w:b w:val="0"/>
          <w:color w:val="333333"/>
          <w:sz w:val="19"/>
        </w:rPr>
        <w:t>2. 以下是我們審查過的 9 種最佳 Dryrobe 替代品，推薦用於野外游泳和戶外探險；</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2026-09-07】 </w:t>
      </w:r>
      <w:hyperlink w:rId="rId14">
        <w:r>
          <w:rPr>
            <w:color w:val="1F4D78"/>
            <w:u w:val="single"/>
            <w:b/>
            <w:rFonts w:ascii="Calibri" w:hAnsi="Calibri" w:eastAsia="Microsoft JhengHei"/>
            <w:sz w:val="22"/>
          </w:rPr>
          <w:t>如何在威爾斯鐵人三項賽中獲勝：滕比馬拉鬆的 8 個秘訣</w:t>
        </w:r>
      </w:hyperlink>
    </w:p>
    <w:p>
      <w:pPr>
        <w:spacing w:after="40"/>
        <w:ind w:left="360"/>
      </w:pPr>
      <w:r>
        <w:rPr>
          <w:rFonts w:ascii="Calibri" w:hAnsi="Calibri" w:eastAsia="Microsoft JhengHei"/>
          <w:b w:val="0"/>
          <w:i/>
          <w:color w:val="777777"/>
          <w:sz w:val="17"/>
        </w:rPr>
        <w:t>原名: How to nail the Ironman Wales run: 8 tips for the Tenby marathon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8公里、騎腳踏車180公里後如何跑馬拉松；</w:t>
      </w:r>
    </w:p>
    <w:p>
      <w:pPr>
        <w:pStyle w:val="ListBullet"/>
        <w:spacing w:after="40"/>
        <w:ind w:left="576"/>
      </w:pPr>
      <w:r>
        <w:rPr>
          <w:rFonts w:ascii="Calibri" w:hAnsi="Calibri" w:eastAsia="Microsoft JhengHei"/>
          <w:b w:val="0"/>
          <w:color w:val="333333"/>
          <w:sz w:val="19"/>
        </w:rPr>
        <w:t>2. 我們的專家揭示了征服鐵人威爾斯賽跑所需的訓練、補充能量和比賽日策略；</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2026-09-13】 </w:t>
      </w:r>
      <w:hyperlink w:rId="rId15">
        <w:r>
          <w:rPr>
            <w:color w:val="1F4D78"/>
            <w:u w:val="single"/>
            <w:b/>
            <w:rFonts w:ascii="Calibri" w:hAnsi="Calibri" w:eastAsia="Microsoft JhengHei"/>
            <w:sz w:val="22"/>
          </w:rPr>
          <w:t>女士跑步短褲該如何搭配？尋找合適配對的專家提示</w:t>
        </w:r>
      </w:hyperlink>
    </w:p>
    <w:p>
      <w:pPr>
        <w:spacing w:after="40"/>
        <w:ind w:left="360"/>
      </w:pPr>
      <w:r>
        <w:rPr>
          <w:rFonts w:ascii="Calibri" w:hAnsi="Calibri" w:eastAsia="Microsoft JhengHei"/>
          <w:b w:val="0"/>
          <w:i/>
          <w:color w:val="777777"/>
          <w:sz w:val="17"/>
        </w:rPr>
        <w:t>原名: How should women’s running shorts fit? Expert tips for finding the right pair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找到合適的跑步短褲可能非常困難；</w:t>
      </w:r>
    </w:p>
    <w:p>
      <w:pPr>
        <w:pStyle w:val="ListBullet"/>
        <w:spacing w:after="40"/>
        <w:ind w:left="576"/>
      </w:pPr>
      <w:r>
        <w:rPr>
          <w:rFonts w:ascii="Calibri" w:hAnsi="Calibri" w:eastAsia="Microsoft JhengHei"/>
          <w:b w:val="0"/>
          <w:color w:val="333333"/>
          <w:sz w:val="19"/>
        </w:rPr>
        <w:t>2. 從騎乘和擦傷到滑落的腰帶，以下是如何找到一雙在跑步時保持穩定且舒適的鞋履；</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2026-09-12】 </w:t>
      </w:r>
      <w:hyperlink w:rId="rId16">
        <w:r>
          <w:rPr>
            <w:color w:val="1F4D78"/>
            <w:u w:val="single"/>
            <w:b/>
            <w:rFonts w:ascii="Calibri" w:hAnsi="Calibri" w:eastAsia="Microsoft JhengHei"/>
            <w:sz w:val="22"/>
          </w:rPr>
          <w:t>幹得好：尼布第四次奪得鐵人三項 70.3 世界錦標賽冠軍</w:t>
        </w:r>
      </w:hyperlink>
    </w:p>
    <w:p>
      <w:pPr>
        <w:spacing w:after="40"/>
        <w:ind w:left="360"/>
      </w:pPr>
      <w:r>
        <w:rPr>
          <w:rFonts w:ascii="Calibri" w:hAnsi="Calibri" w:eastAsia="Microsoft JhengHei"/>
          <w:b w:val="0"/>
          <w:i/>
          <w:color w:val="777777"/>
          <w:sz w:val="17"/>
        </w:rPr>
        <w:t>原名: Nice work: Knibb wins fourth Ironman 70.3 World Championship title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美國第一鐵人三項天才騎著自行車從賽場上的其他選手中脫穎而出，贏得了今天早上在法國南部舉行的比賽；</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2026-09-12】 </w:t>
      </w:r>
      <w:hyperlink w:rId="rId17">
        <w:r>
          <w:rPr>
            <w:color w:val="1F4D78"/>
            <w:u w:val="single"/>
            <w:b/>
            <w:rFonts w:ascii="Calibri" w:hAnsi="Calibri" w:eastAsia="Microsoft JhengHei"/>
            <w:sz w:val="22"/>
          </w:rPr>
          <w:t>勢不可擋的泰勒尼布 (Taylor Knibb) 稱霸 Ironman 70.3 世界錦標賽</w:t>
        </w:r>
      </w:hyperlink>
    </w:p>
    <w:p>
      <w:pPr>
        <w:spacing w:after="40"/>
        <w:ind w:left="360"/>
      </w:pPr>
      <w:r>
        <w:rPr>
          <w:rFonts w:ascii="Calibri" w:hAnsi="Calibri" w:eastAsia="Microsoft JhengHei"/>
          <w:b w:val="0"/>
          <w:i/>
          <w:color w:val="777777"/>
          <w:sz w:val="17"/>
        </w:rPr>
        <w:t>原名: Unstoppable Taylor Knibb Dominates Ironman 70.3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美國人泰勒·尼布 (Taylor Knibb) 憑藉出色的自行車表現，在尼斯以 70；</w:t>
      </w:r>
    </w:p>
    <w:p>
      <w:pPr>
        <w:pStyle w:val="ListBullet"/>
        <w:spacing w:after="40"/>
        <w:ind w:left="576"/>
      </w:pPr>
      <w:r>
        <w:rPr>
          <w:rFonts w:ascii="Calibri" w:hAnsi="Calibri" w:eastAsia="Microsoft JhengHei"/>
          <w:b w:val="0"/>
          <w:color w:val="333333"/>
          <w:sz w:val="19"/>
        </w:rPr>
        <w:t>2. 3 的成績奪得了她的第四個世界冠軍，而其他選手則屈居第二；</w:t>
      </w:r>
    </w:p>
    <w:p>
      <w:pPr>
        <w:pStyle w:val="ListBullet"/>
        <w:spacing w:after="40"/>
        <w:ind w:left="576"/>
      </w:pPr>
      <w:r>
        <w:rPr>
          <w:rFonts w:ascii="Calibri" w:hAnsi="Calibri" w:eastAsia="Microsoft JhengHei"/>
          <w:b w:val="0"/>
          <w:color w:val="333333"/>
          <w:sz w:val="19"/>
        </w:rPr>
        <w:t>3. 閱讀不可阻擋的泰勒·尼布 (Taylor Knibb) 的完整文章。</w:t>
      </w:r>
    </w:p>
    <w:p>
      <w:pPr>
        <w:keepNext/>
        <w:spacing w:before="160" w:after="40"/>
      </w:pPr>
      <w:r>
        <w:rPr>
          <w:rFonts w:ascii="Calibri" w:hAnsi="Calibri" w:eastAsia="Microsoft JhengHei"/>
          <w:b/>
          <w:color w:val="595959"/>
          <w:sz w:val="19"/>
        </w:rPr>
        <w:t xml:space="preserve">【220 Triathlon | 2026-09-12】 </w:t>
      </w:r>
      <w:hyperlink w:rId="rId18">
        <w:r>
          <w:rPr>
            <w:color w:val="1F4D78"/>
            <w:u w:val="single"/>
            <w:b/>
            <w:rFonts w:ascii="Calibri" w:hAnsi="Calibri" w:eastAsia="Microsoft JhengHei"/>
            <w:sz w:val="22"/>
          </w:rPr>
          <w:t>自行車頭盔之戰：賽車時速度與舒適哪個比較重要？我們針對 Rudy Project Nytron 測試了 Scott Cadence Plus</w:t>
        </w:r>
      </w:hyperlink>
    </w:p>
    <w:p>
      <w:pPr>
        <w:spacing w:after="40"/>
        <w:ind w:left="360"/>
      </w:pPr>
      <w:r>
        <w:rPr>
          <w:rFonts w:ascii="Calibri" w:hAnsi="Calibri" w:eastAsia="Microsoft JhengHei"/>
          <w:b w:val="0"/>
          <w:i/>
          <w:color w:val="777777"/>
          <w:sz w:val="17"/>
        </w:rPr>
        <w:t>原名: Battle of the bike helmet: Is speed or comfort more important when racing? We test the Scott Cadence Plus against the Rudy Project Nytron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在這次面對面的測試中，我們評估了兩款獨特的空氣動力公路安全帽的各個方面，以找出哪一款會脫穎而出；</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2026-09-12】 </w:t>
      </w:r>
      <w:hyperlink w:rId="rId19">
        <w:r>
          <w:rPr>
            <w:color w:val="1F4D78"/>
            <w:u w:val="single"/>
            <w:b/>
            <w:rFonts w:ascii="Calibri" w:hAnsi="Calibri" w:eastAsia="Microsoft JhengHei"/>
            <w:sz w:val="22"/>
          </w:rPr>
          <w:t>為重要的一天做好準備：Jonas Schomburg 和他的 Canyon Speedmax 以及全新 Shimano 車輪</w:t>
        </w:r>
      </w:hyperlink>
    </w:p>
    <w:p>
      <w:pPr>
        <w:spacing w:after="40"/>
        <w:ind w:left="360"/>
      </w:pPr>
      <w:r>
        <w:rPr>
          <w:rFonts w:ascii="Calibri" w:hAnsi="Calibri" w:eastAsia="Microsoft JhengHei"/>
          <w:b w:val="0"/>
          <w:i/>
          <w:color w:val="777777"/>
          <w:sz w:val="17"/>
        </w:rPr>
        <w:t>原名: Ready for a Big Day: Jonas Schomburg and His Canyon Speedmax and New Shimano Wheels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 2025 年尼斯 IRONMAN 世界錦標賽之前，克里斯蒂安·布魯姆費爾特 (Kristian Blummenfelt) 在本·斯奈德-麥格拉斯 (Ben Snyder-McGrath) 的文件中將德國選手喬納斯·朔姆伯格 (Jonas Schomburg) 稱為一匹可以震驚賽場的黑馬…；</w:t>
      </w:r>
    </w:p>
    <w:p>
      <w:pPr>
        <w:pStyle w:val="ListBullet"/>
        <w:spacing w:after="40"/>
        <w:ind w:left="576"/>
      </w:pPr>
      <w:r>
        <w:rPr>
          <w:rFonts w:ascii="Calibri" w:hAnsi="Calibri" w:eastAsia="Microsoft JhengHei"/>
          <w:b w:val="0"/>
          <w:color w:val="333333"/>
          <w:sz w:val="19"/>
        </w:rPr>
        <w:t>2. 分析來自 Slowtwitch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2026-09-11】 </w:t>
      </w:r>
      <w:hyperlink w:rId="rId20">
        <w:r>
          <w:rPr>
            <w:color w:val="1F4D78"/>
            <w:u w:val="single"/>
            <w:b/>
            <w:rFonts w:ascii="Calibri" w:hAnsi="Calibri" w:eastAsia="Microsoft JhengHei"/>
            <w:sz w:val="22"/>
          </w:rPr>
          <w:t>準備好迎接尼斯：瑪爾塔桑切斯 (Marta Sanchez) 的 QR V-PRi</w:t>
        </w:r>
      </w:hyperlink>
    </w:p>
    <w:p>
      <w:pPr>
        <w:spacing w:after="40"/>
        <w:ind w:left="360"/>
      </w:pPr>
      <w:r>
        <w:rPr>
          <w:rFonts w:ascii="Calibri" w:hAnsi="Calibri" w:eastAsia="Microsoft JhengHei"/>
          <w:b w:val="0"/>
          <w:i/>
          <w:color w:val="777777"/>
          <w:sz w:val="17"/>
        </w:rPr>
        <w:t>原名: Ready for Nice: Marta Sanchez’s Tricked Out QR V-PRi</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這位西班牙明星的新自行車受到了她丈夫的特別關注 - 結果令人印象深刻；</w:t>
      </w:r>
    </w:p>
    <w:p>
      <w:pPr>
        <w:pStyle w:val="ListBullet"/>
        <w:spacing w:after="40"/>
        <w:ind w:left="576"/>
      </w:pPr>
      <w:r>
        <w:rPr>
          <w:rFonts w:ascii="Calibri" w:hAnsi="Calibri" w:eastAsia="Microsoft JhengHei"/>
          <w:b w:val="0"/>
          <w:color w:val="333333"/>
          <w:sz w:val="19"/>
        </w:rPr>
        <w:t>2. 準備好迎接尼斯的帖子：瑪塔·桑切斯 (Marta Sanchez) 的 Tricked Out QR V-PRi 首次出現在 Slowtw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2026-09-11】 </w:t>
      </w:r>
      <w:hyperlink w:rId="rId21">
        <w:r>
          <w:rPr>
            <w:color w:val="1F4D78"/>
            <w:u w:val="single"/>
            <w:b/>
            <w:rFonts w:ascii="Calibri" w:hAnsi="Calibri" w:eastAsia="Microsoft JhengHei"/>
            <w:sz w:val="22"/>
          </w:rPr>
          <w:t>您真的需要一輛鐵人三項自行車來參加 Ironman 和 70.3 鐵人三項比賽嗎？</w:t>
        </w:r>
      </w:hyperlink>
    </w:p>
    <w:p>
      <w:pPr>
        <w:spacing w:after="40"/>
        <w:ind w:left="360"/>
      </w:pPr>
      <w:r>
        <w:rPr>
          <w:rFonts w:ascii="Calibri" w:hAnsi="Calibri" w:eastAsia="Microsoft JhengHei"/>
          <w:b w:val="0"/>
          <w:i/>
          <w:color w:val="777777"/>
          <w:sz w:val="17"/>
        </w:rPr>
        <w:t>原名: Do you really need a triathlon bike to race Ironman and 70.3 triathlon races?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我們的專家回答了一個常見問題：值得信賴的公路自行車對於長距離鐵人三項賽是否「足夠好」——這是我們的結論；</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2026-09-11】 </w:t>
      </w:r>
      <w:hyperlink w:rId="rId22">
        <w:r>
          <w:rPr>
            <w:color w:val="1F4D78"/>
            <w:u w:val="single"/>
            <w:b/>
            <w:rFonts w:ascii="Calibri" w:hAnsi="Calibri" w:eastAsia="Microsoft JhengHei"/>
            <w:sz w:val="22"/>
          </w:rPr>
          <w:t>Kat Matthews 的 Canyon Speedmax CFR 和全新 Shimano Dura Ace 輪圈已為尼斯做好準備</w:t>
        </w:r>
      </w:hyperlink>
    </w:p>
    <w:p>
      <w:pPr>
        <w:spacing w:after="40"/>
        <w:ind w:left="360"/>
      </w:pPr>
      <w:r>
        <w:rPr>
          <w:rFonts w:ascii="Calibri" w:hAnsi="Calibri" w:eastAsia="Microsoft JhengHei"/>
          <w:b w:val="0"/>
          <w:i/>
          <w:color w:val="777777"/>
          <w:sz w:val="17"/>
        </w:rPr>
        <w:t>原名: Kat Matthews’s Canyon Speedmax CFR and New Shimano Dura Ace Wheels Are Ready for Nice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這位兩屆 70；</w:t>
      </w:r>
    </w:p>
    <w:p>
      <w:pPr>
        <w:pStyle w:val="ListBullet"/>
        <w:spacing w:after="40"/>
        <w:ind w:left="576"/>
      </w:pPr>
      <w:r>
        <w:rPr>
          <w:rFonts w:ascii="Calibri" w:hAnsi="Calibri" w:eastAsia="Microsoft JhengHei"/>
          <w:b w:val="0"/>
          <w:color w:val="333333"/>
          <w:sz w:val="19"/>
        </w:rPr>
        <w:t>2. 3 世界亞軍的自行車似乎已經為週六的一場精彩比賽做好了準備；</w:t>
      </w:r>
    </w:p>
    <w:p>
      <w:pPr>
        <w:pStyle w:val="ListBullet"/>
        <w:spacing w:after="40"/>
        <w:ind w:left="576"/>
      </w:pPr>
      <w:r>
        <w:rPr>
          <w:rFonts w:ascii="Calibri" w:hAnsi="Calibri" w:eastAsia="Microsoft JhengHei"/>
          <w:b w:val="0"/>
          <w:color w:val="333333"/>
          <w:sz w:val="19"/>
        </w:rPr>
        <w:t>3. 凱特馬修斯 (Kat Matthews) 的 Canyon Speedmax CFR 和全新 Shimano Dura Ace 輪圈已為尼斯做好準備。</w:t>
      </w:r>
    </w:p>
    <w:p>
      <w:pPr>
        <w:keepNext/>
        <w:spacing w:before="160" w:after="40"/>
      </w:pPr>
      <w:r>
        <w:rPr>
          <w:rFonts w:ascii="Calibri" w:hAnsi="Calibri" w:eastAsia="Microsoft JhengHei"/>
          <w:b/>
          <w:color w:val="595959"/>
          <w:sz w:val="19"/>
        </w:rPr>
        <w:t xml:space="preserve">【220 Triathlon | 2026-09-10】 </w:t>
      </w:r>
      <w:hyperlink w:rId="rId23">
        <w:r>
          <w:rPr>
            <w:color w:val="1F4D78"/>
            <w:u w:val="single"/>
            <w:b/>
            <w:rFonts w:ascii="Calibri" w:hAnsi="Calibri" w:eastAsia="Microsoft JhengHei"/>
            <w:sz w:val="22"/>
          </w:rPr>
          <w:t>鐵人三項賽中的智慧眼鏡——它們會成為下一件大事嗎？</w:t>
        </w:r>
      </w:hyperlink>
    </w:p>
    <w:p>
      <w:pPr>
        <w:spacing w:after="40"/>
        <w:ind w:left="360"/>
      </w:pPr>
      <w:r>
        <w:rPr>
          <w:rFonts w:ascii="Calibri" w:hAnsi="Calibri" w:eastAsia="Microsoft JhengHei"/>
          <w:b w:val="0"/>
          <w:i/>
          <w:color w:val="777777"/>
          <w:sz w:val="17"/>
        </w:rPr>
        <w:t>原名: Smart glasses in triathlon – could they be the next big thing?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智慧眼鏡正在進入鐵人三項賽，T100 採用了該技術，Ironman 則採取了不同的方法；</w:t>
      </w:r>
    </w:p>
    <w:p>
      <w:pPr>
        <w:pStyle w:val="ListBullet"/>
        <w:spacing w:after="40"/>
        <w:ind w:left="576"/>
      </w:pPr>
      <w:r>
        <w:rPr>
          <w:rFonts w:ascii="Calibri" w:hAnsi="Calibri" w:eastAsia="Microsoft JhengHei"/>
          <w:b w:val="0"/>
          <w:color w:val="333333"/>
          <w:sz w:val="19"/>
        </w:rPr>
        <w:t>2. 但它們能成為下一個比賽裝備嗎；</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2026-09-08】 </w:t>
      </w:r>
      <w:hyperlink w:rId="rId24">
        <w:r>
          <w:rPr>
            <w:color w:val="1F4D78"/>
            <w:u w:val="single"/>
            <w:b/>
            <w:rFonts w:ascii="Calibri" w:hAnsi="Calibri" w:eastAsia="Microsoft JhengHei"/>
            <w:sz w:val="22"/>
          </w:rPr>
          <w:t>什麼是最適合跑步的太陽眼鏡？以下是我們最喜歡的 11 種清晰視力和保護眼睛的方法</w:t>
        </w:r>
      </w:hyperlink>
    </w:p>
    <w:p>
      <w:pPr>
        <w:spacing w:after="40"/>
        <w:ind w:left="360"/>
      </w:pPr>
      <w:r>
        <w:rPr>
          <w:rFonts w:ascii="Calibri" w:hAnsi="Calibri" w:eastAsia="Microsoft JhengHei"/>
          <w:b w:val="0"/>
          <w:i/>
          <w:color w:val="777777"/>
          <w:sz w:val="17"/>
        </w:rPr>
        <w:t>原名: What are the best sunglasses for running? Here are our favourite 11 for clear vision and eye protection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一副好的跑步太陽眼鏡可以讓在明亮和陽光明媚的條件下跑步變得更加愉快，而且還可以節省能量；</w:t>
      </w:r>
    </w:p>
    <w:p>
      <w:pPr>
        <w:pStyle w:val="ListBullet"/>
        <w:spacing w:after="40"/>
        <w:ind w:left="576"/>
      </w:pPr>
      <w:r>
        <w:rPr>
          <w:rFonts w:ascii="Calibri" w:hAnsi="Calibri" w:eastAsia="Microsoft JhengHei"/>
          <w:b w:val="0"/>
          <w:color w:val="333333"/>
          <w:sz w:val="19"/>
        </w:rPr>
        <w:t>2. 以下是經過跑步者測試的我們最喜歡的 11 雙鞋，以及為什麼我們喜歡；</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2026-09-07】 </w:t>
      </w:r>
      <w:hyperlink w:rId="rId25">
        <w:r>
          <w:rPr>
            <w:color w:val="1F4D78"/>
            <w:u w:val="single"/>
            <w:b/>
            <w:rFonts w:ascii="Calibri" w:hAnsi="Calibri" w:eastAsia="Microsoft JhengHei"/>
            <w:sz w:val="22"/>
          </w:rPr>
          <w:t>2026 年最好的三連身衣是什麼？我們為您的下一場鐵人三項測試了 11 款頂級套裝</w:t>
        </w:r>
      </w:hyperlink>
    </w:p>
    <w:p>
      <w:pPr>
        <w:spacing w:after="40"/>
        <w:ind w:left="360"/>
      </w:pPr>
      <w:r>
        <w:rPr>
          <w:rFonts w:ascii="Calibri" w:hAnsi="Calibri" w:eastAsia="Microsoft JhengHei"/>
          <w:b w:val="0"/>
          <w:i/>
          <w:color w:val="777777"/>
          <w:sz w:val="17"/>
        </w:rPr>
        <w:t>原名: What are the best tri-suits in 2026? We’ve tested 11 top suits for your next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需要一套新的鐵人三項服嗎；</w:t>
      </w:r>
    </w:p>
    <w:p>
      <w:pPr>
        <w:pStyle w:val="ListBullet"/>
        <w:spacing w:after="40"/>
        <w:ind w:left="576"/>
      </w:pPr>
      <w:r>
        <w:rPr>
          <w:rFonts w:ascii="Calibri" w:hAnsi="Calibri" w:eastAsia="Microsoft JhengHei"/>
          <w:b w:val="0"/>
          <w:color w:val="333333"/>
          <w:sz w:val="19"/>
        </w:rPr>
        <w:t>2. 這是市場上最好的男女三項賽服的綜合指南，無論您是參加短距離鐵人三項賽還是鐵人三項賽；</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2026-09-13】 </w:t>
      </w:r>
      <w:hyperlink w:rId="rId26">
        <w:r>
          <w:rPr>
            <w:color w:val="1F4D78"/>
            <w:u w:val="single"/>
            <w:b/>
            <w:rFonts w:ascii="Calibri" w:hAnsi="Calibri" w:eastAsia="Microsoft JhengHei"/>
            <w:sz w:val="22"/>
          </w:rPr>
          <w:t>海登王爾德 (Hayden Wilde) 征服尼斯奪得鐵人三項 70.3 世界冠軍頭銜</w:t>
        </w:r>
      </w:hyperlink>
    </w:p>
    <w:p>
      <w:pPr>
        <w:spacing w:after="40"/>
        <w:ind w:left="360"/>
      </w:pPr>
      <w:r>
        <w:rPr>
          <w:rFonts w:ascii="Calibri" w:hAnsi="Calibri" w:eastAsia="Microsoft JhengHei"/>
          <w:b w:val="0"/>
          <w:i/>
          <w:color w:val="777777"/>
          <w:sz w:val="17"/>
        </w:rPr>
        <w:t>原名: Hayden Wilde Conquers Nice to Claim Ironman 70.3 World Championship Title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海登王爾德 (Hayden Wilde) 在法國尼斯舉辦的 2026 年鐵人三項 70；</w:t>
      </w:r>
    </w:p>
    <w:p>
      <w:pPr>
        <w:pStyle w:val="ListBullet"/>
        <w:spacing w:after="40"/>
        <w:ind w:left="576"/>
      </w:pPr>
      <w:r>
        <w:rPr>
          <w:rFonts w:ascii="Calibri" w:hAnsi="Calibri" w:eastAsia="Microsoft JhengHei"/>
          <w:b w:val="0"/>
          <w:color w:val="333333"/>
          <w:sz w:val="19"/>
        </w:rPr>
        <w:t>2. 3 世界錦標賽中憑藉出色的半程馬拉鬆表現奪得冠軍，在國際舞台上奪得冠軍；</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2026-09-10】 </w:t>
      </w:r>
      <w:hyperlink w:rId="rId27">
        <w:r>
          <w:rPr>
            <w:color w:val="1F4D78"/>
            <w:u w:val="single"/>
            <w:b/>
            <w:rFonts w:ascii="Calibri" w:hAnsi="Calibri" w:eastAsia="Microsoft JhengHei"/>
            <w:sz w:val="22"/>
          </w:rPr>
          <w:t>長距離鐵人三項運動員的孤獨感（以及如何解決它）</w:t>
        </w:r>
      </w:hyperlink>
    </w:p>
    <w:p>
      <w:pPr>
        <w:spacing w:after="40"/>
        <w:ind w:left="360"/>
      </w:pPr>
      <w:r>
        <w:rPr>
          <w:rFonts w:ascii="Calibri" w:hAnsi="Calibri" w:eastAsia="Microsoft JhengHei"/>
          <w:b w:val="0"/>
          <w:i/>
          <w:color w:val="777777"/>
          <w:sz w:val="17"/>
        </w:rPr>
        <w:t>原名: The Loneliness of the Long-Distance Triathlete (and How to Fix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雙閾值日和乳酸測試引起了所有人的關注，但挪威在鐵人三項賽上佔據主導地位的真正秘密在於共同訓練的力量；</w:t>
      </w:r>
    </w:p>
    <w:p>
      <w:pPr>
        <w:pStyle w:val="ListBullet"/>
        <w:spacing w:after="40"/>
        <w:ind w:left="576"/>
      </w:pPr>
      <w:r>
        <w:rPr>
          <w:rFonts w:ascii="Calibri" w:hAnsi="Calibri" w:eastAsia="Microsoft JhengHei"/>
          <w:b w:val="0"/>
          <w:color w:val="333333"/>
          <w:sz w:val="19"/>
        </w:rPr>
        <w:t>2. 专家解释了单独年龄段的人可以学到什么……；</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2026-09-07】 </w:t>
      </w:r>
      <w:hyperlink w:rId="rId28">
        <w:r>
          <w:rPr>
            <w:color w:val="1F4D78"/>
            <w:u w:val="single"/>
            <w:b/>
            <w:rFonts w:ascii="Calibri" w:hAnsi="Calibri" w:eastAsia="Microsoft JhengHei"/>
            <w:sz w:val="22"/>
          </w:rPr>
          <w:t>卡桑德爾·博格蘭德 (Cassandre Beaugrand) 和馬特·豪瑟 (Matt Hauser) 在 Supertri Pro 系列決賽中獲得鐵人三項賽最高單日薪水</w:t>
        </w:r>
      </w:hyperlink>
    </w:p>
    <w:p>
      <w:pPr>
        <w:spacing w:after="40"/>
        <w:ind w:left="360"/>
      </w:pPr>
      <w:r>
        <w:rPr>
          <w:rFonts w:ascii="Calibri" w:hAnsi="Calibri" w:eastAsia="Microsoft JhengHei"/>
          <w:b w:val="0"/>
          <w:i/>
          <w:color w:val="777777"/>
          <w:sz w:val="17"/>
        </w:rPr>
        <w:t>原名: Cassandre Beaugrand and Matt Hauser Earn the Biggest One-Day Paycheck in Triathlon at Supertri Pro Series Final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在新改版的 2026 年 Supertri Pro 系列賽的最後一場比賽中，Cassandre Beaugrand 和 Matt Hauser 在最後一場比賽中衝鋒陷陣，每人贏得 10 萬美元；</w:t>
      </w:r>
    </w:p>
    <w:p>
      <w:pPr>
        <w:pStyle w:val="ListBullet"/>
        <w:spacing w:after="40"/>
        <w:ind w:left="576"/>
      </w:pPr>
      <w:r>
        <w:rPr>
          <w:rFonts w:ascii="Calibri" w:hAnsi="Calibri" w:eastAsia="Microsoft JhengHei"/>
          <w:b w:val="0"/>
          <w:color w:val="333333"/>
          <w:sz w:val="19"/>
        </w:rPr>
        <w:t>2. 閱讀 Cassandre Beaugra 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2026-09-13】 </w:t>
      </w:r>
      <w:hyperlink w:rId="rId29">
        <w:r>
          <w:rPr>
            <w:color w:val="1F4D78"/>
            <w:u w:val="single"/>
            <w:b/>
            <w:rFonts w:ascii="Calibri" w:hAnsi="Calibri" w:eastAsia="Microsoft JhengHei"/>
            <w:sz w:val="22"/>
          </w:rPr>
          <w:t>他們是這麼說的：前 5 名男子如何看待他們在尼斯的比賽</w:t>
        </w:r>
      </w:hyperlink>
    </w:p>
    <w:p>
      <w:pPr>
        <w:spacing w:after="40"/>
        <w:ind w:left="360"/>
      </w:pPr>
      <w:r>
        <w:rPr>
          <w:rFonts w:ascii="Calibri" w:hAnsi="Calibri" w:eastAsia="Microsoft JhengHei"/>
          <w:b w:val="0"/>
          <w:i/>
          <w:color w:val="777777"/>
          <w:sz w:val="17"/>
        </w:rPr>
        <w:t>原名: They Said It: How the Top 5 Men Thought They Raced in Nice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賽後新聞發布會讓世界上最好的選手有機會在鐵人三項賽的偉大一天中進行報告；</w:t>
      </w:r>
    </w:p>
    <w:p>
      <w:pPr>
        <w:pStyle w:val="ListBullet"/>
        <w:spacing w:after="40"/>
        <w:ind w:left="576"/>
      </w:pPr>
      <w:r>
        <w:rPr>
          <w:rFonts w:ascii="Calibri" w:hAnsi="Calibri" w:eastAsia="Microsoft JhengHei"/>
          <w:b w:val="0"/>
          <w:color w:val="333333"/>
          <w:sz w:val="19"/>
        </w:rPr>
        <w:t>2. 《他們是這樣說的：尼斯前 5 名男子如何看待他們的比賽》一文首次出現在 Slowt 網站上…；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2026-09-13】 </w:t>
      </w:r>
      <w:hyperlink w:rId="rId30">
        <w:r>
          <w:rPr>
            <w:color w:val="1F4D78"/>
            <w:u w:val="single"/>
            <w:b/>
            <w:rFonts w:ascii="Calibri" w:hAnsi="Calibri" w:eastAsia="Microsoft JhengHei"/>
            <w:sz w:val="22"/>
          </w:rPr>
          <w:t>尼斯 IRONMAN 70.3 世界賽上令人難以置信的男子賽車圖片</w:t>
        </w:r>
      </w:hyperlink>
    </w:p>
    <w:p>
      <w:pPr>
        <w:spacing w:after="40"/>
        <w:ind w:left="360"/>
      </w:pPr>
      <w:r>
        <w:rPr>
          <w:rFonts w:ascii="Calibri" w:hAnsi="Calibri" w:eastAsia="Microsoft JhengHei"/>
          <w:b w:val="0"/>
          <w:i/>
          <w:color w:val="777777"/>
          <w:sz w:val="17"/>
        </w:rPr>
        <w:t>原名: The Incredible Men’s Racing at the IRONMAN 70.3 Worlds in Nice in Pictures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在圖片中回顧今天尼斯 70；</w:t>
      </w:r>
    </w:p>
    <w:p>
      <w:pPr>
        <w:pStyle w:val="ListBullet"/>
        <w:spacing w:after="40"/>
        <w:ind w:left="576"/>
      </w:pPr>
      <w:r>
        <w:rPr>
          <w:rFonts w:ascii="Calibri" w:hAnsi="Calibri" w:eastAsia="Microsoft JhengHei"/>
          <w:b w:val="0"/>
          <w:color w:val="333333"/>
          <w:sz w:val="19"/>
        </w:rPr>
        <w:t>2. 3 世界賽中激烈競爭的一天；</w:t>
      </w:r>
    </w:p>
    <w:p>
      <w:pPr>
        <w:pStyle w:val="ListBullet"/>
        <w:spacing w:after="40"/>
        <w:ind w:left="576"/>
      </w:pPr>
      <w:r>
        <w:rPr>
          <w:rFonts w:ascii="Calibri" w:hAnsi="Calibri" w:eastAsia="Microsoft JhengHei"/>
          <w:b w:val="0"/>
          <w:color w:val="333333"/>
          <w:sz w:val="19"/>
        </w:rPr>
        <w:t>3. 尼斯 IRONMAN 70。</w:t>
      </w:r>
    </w:p>
    <w:p>
      <w:pPr>
        <w:keepNext/>
        <w:spacing w:before="160" w:after="40"/>
      </w:pPr>
      <w:r>
        <w:rPr>
          <w:rFonts w:ascii="Calibri" w:hAnsi="Calibri" w:eastAsia="Microsoft JhengHei"/>
          <w:b/>
          <w:color w:val="595959"/>
          <w:sz w:val="19"/>
        </w:rPr>
        <w:t xml:space="preserve">【Slowtwitch | 2026-09-13】 </w:t>
      </w:r>
      <w:hyperlink w:rId="rId31">
        <w:r>
          <w:rPr>
            <w:color w:val="1F4D78"/>
            <w:u w:val="single"/>
            <w:b/>
            <w:rFonts w:ascii="Calibri" w:hAnsi="Calibri" w:eastAsia="Microsoft JhengHei"/>
            <w:sz w:val="22"/>
          </w:rPr>
          <w:t>海登王爾德 (Hayden Wilde) 以 70.3 分的驚險成績贏得世界冠軍</w:t>
        </w:r>
      </w:hyperlink>
    </w:p>
    <w:p>
      <w:pPr>
        <w:spacing w:after="40"/>
        <w:ind w:left="360"/>
      </w:pPr>
      <w:r>
        <w:rPr>
          <w:rFonts w:ascii="Calibri" w:hAnsi="Calibri" w:eastAsia="Microsoft JhengHei"/>
          <w:b w:val="0"/>
          <w:i/>
          <w:color w:val="777777"/>
          <w:sz w:val="17"/>
        </w:rPr>
        <w:t>原名: Hayden Wilde Wins 70.3 World Championship in Thrilling Finish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紐西蘭人贏得了他的第一個世界冠軍，但克里斯蒂安·布魯門費爾特讓他為之奮鬥到底；</w:t>
      </w:r>
    </w:p>
    <w:p>
      <w:pPr>
        <w:pStyle w:val="ListBullet"/>
        <w:spacing w:after="40"/>
        <w:ind w:left="576"/>
      </w:pPr>
      <w:r>
        <w:rPr>
          <w:rFonts w:ascii="Calibri" w:hAnsi="Calibri" w:eastAsia="Microsoft JhengHei"/>
          <w:b w:val="0"/>
          <w:color w:val="333333"/>
          <w:sz w:val="19"/>
        </w:rPr>
        <w:t>2. 海登王爾德 (Hayden Wilde) 以驚心動魄的成績贏得 70；</w:t>
      </w:r>
    </w:p>
    <w:p>
      <w:pPr>
        <w:pStyle w:val="ListBullet"/>
        <w:spacing w:after="40"/>
        <w:ind w:left="576"/>
      </w:pPr>
      <w:r>
        <w:rPr>
          <w:rFonts w:ascii="Calibri" w:hAnsi="Calibri" w:eastAsia="Microsoft JhengHei"/>
          <w:b w:val="0"/>
          <w:color w:val="333333"/>
          <w:sz w:val="19"/>
        </w:rPr>
        <w:t>3. 3 世界冠軍後，首次出現在 Slowtwitch N。</w:t>
      </w:r>
    </w:p>
    <w:p>
      <w:pPr>
        <w:keepNext/>
        <w:spacing w:before="160" w:after="40"/>
      </w:pPr>
      <w:r>
        <w:rPr>
          <w:rFonts w:ascii="Calibri" w:hAnsi="Calibri" w:eastAsia="Microsoft JhengHei"/>
          <w:b/>
          <w:color w:val="595959"/>
          <w:sz w:val="19"/>
        </w:rPr>
        <w:t xml:space="preserve">【220 Triathlon | 2026-09-13】 </w:t>
      </w:r>
      <w:hyperlink w:rId="rId32">
        <w:r>
          <w:rPr>
            <w:color w:val="1F4D78"/>
            <w:u w:val="single"/>
            <w:b/>
            <w:rFonts w:ascii="Calibri" w:hAnsi="Calibri" w:eastAsia="Microsoft JhengHei"/>
            <w:sz w:val="22"/>
          </w:rPr>
          <w:t>海登王爾德 (Hayden Wilde) 首次奪得鐵人三項 70.3 世界冠軍</w:t>
        </w:r>
      </w:hyperlink>
    </w:p>
    <w:p>
      <w:pPr>
        <w:spacing w:after="40"/>
        <w:ind w:left="360"/>
      </w:pPr>
      <w:r>
        <w:rPr>
          <w:rFonts w:ascii="Calibri" w:hAnsi="Calibri" w:eastAsia="Microsoft JhengHei"/>
          <w:b w:val="0"/>
          <w:i/>
          <w:color w:val="777777"/>
          <w:sz w:val="17"/>
        </w:rPr>
        <w:t>原名: Hayden Wilde wins maiden Ironman 70.3 world title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Kiwi held off Kristian Blummenfelt to put the disappointment of a near miss at the race two years ago behind him to take top spot in Nice；</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2026-09-12】 </w:t>
      </w:r>
      <w:hyperlink w:rId="rId33">
        <w:r>
          <w:rPr>
            <w:color w:val="1F4D78"/>
            <w:u w:val="single"/>
            <w:b/>
            <w:rFonts w:ascii="Calibri" w:hAnsi="Calibri" w:eastAsia="Microsoft JhengHei"/>
            <w:sz w:val="22"/>
          </w:rPr>
          <w:t>她們是這麼說的：前 5 名女性對尼斯比賽的看法</w:t>
        </w:r>
      </w:hyperlink>
    </w:p>
    <w:p>
      <w:pPr>
        <w:spacing w:after="40"/>
        <w:ind w:left="360"/>
      </w:pPr>
      <w:r>
        <w:rPr>
          <w:rFonts w:ascii="Calibri" w:hAnsi="Calibri" w:eastAsia="Microsoft JhengHei"/>
          <w:b w:val="0"/>
          <w:i/>
          <w:color w:val="777777"/>
          <w:sz w:val="17"/>
        </w:rPr>
        <w:t>原名: They Said It: What the Top 5 Women Thought of the Race in Nice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The top women in Nice gave their thoughts on the world championship at the post-race press conference；</w:t>
      </w:r>
    </w:p>
    <w:p>
      <w:pPr>
        <w:pStyle w:val="ListBullet"/>
        <w:spacing w:after="40"/>
        <w:ind w:left="576"/>
      </w:pPr>
      <w:r>
        <w:rPr>
          <w:rFonts w:ascii="Calibri" w:hAnsi="Calibri" w:eastAsia="Microsoft JhengHei"/>
          <w:b w:val="0"/>
          <w:color w:val="333333"/>
          <w:sz w:val="19"/>
        </w:rPr>
        <w:t>2. The post They Said It: What the Top 5 Women Thought of the Race in Nice first appeared on Slowtwi；</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2026-09-12】 </w:t>
      </w:r>
      <w:hyperlink w:rId="rId34">
        <w:r>
          <w:rPr>
            <w:color w:val="1F4D78"/>
            <w:u w:val="single"/>
            <w:b/>
            <w:rFonts w:ascii="Calibri" w:hAnsi="Calibri" w:eastAsia="Microsoft JhengHei"/>
            <w:sz w:val="22"/>
          </w:rPr>
          <w:t>尼斯女士日：IRONMAN 70.3 世界錦標賽第一天的照片</w:t>
        </w:r>
      </w:hyperlink>
    </w:p>
    <w:p>
      <w:pPr>
        <w:spacing w:after="40"/>
        <w:ind w:left="360"/>
      </w:pPr>
      <w:r>
        <w:rPr>
          <w:rFonts w:ascii="Calibri" w:hAnsi="Calibri" w:eastAsia="Microsoft JhengHei"/>
          <w:b w:val="0"/>
          <w:i/>
          <w:color w:val="777777"/>
          <w:sz w:val="17"/>
        </w:rPr>
        <w:t>原名: Ladies Day in Nice: Photos from Day 1 at the IRONMAN 70.3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我們透過照片回顧了當天在美麗的尼斯舉行的比賽；</w:t>
      </w:r>
    </w:p>
    <w:p>
      <w:pPr>
        <w:pStyle w:val="ListBullet"/>
        <w:spacing w:after="40"/>
        <w:ind w:left="576"/>
      </w:pPr>
      <w:r>
        <w:rPr>
          <w:rFonts w:ascii="Calibri" w:hAnsi="Calibri" w:eastAsia="Microsoft JhengHei"/>
          <w:b w:val="0"/>
          <w:color w:val="333333"/>
          <w:sz w:val="19"/>
        </w:rPr>
        <w:t>2. 尼斯女士日：IRONMAN 70；</w:t>
      </w:r>
    </w:p>
    <w:p>
      <w:pPr>
        <w:pStyle w:val="ListBullet"/>
        <w:spacing w:after="40"/>
        <w:ind w:left="576"/>
      </w:pPr>
      <w:r>
        <w:rPr>
          <w:rFonts w:ascii="Calibri" w:hAnsi="Calibri" w:eastAsia="Microsoft JhengHei"/>
          <w:b w:val="0"/>
          <w:color w:val="333333"/>
          <w:sz w:val="19"/>
        </w:rPr>
        <w:t>3. 3 世界錦標賽第一天的照片首次出現在 Slowtwitch News 上。</w:t>
      </w:r>
    </w:p>
    <w:p>
      <w:pPr>
        <w:keepNext/>
        <w:spacing w:before="160" w:after="40"/>
      </w:pPr>
      <w:r>
        <w:rPr>
          <w:rFonts w:ascii="Calibri" w:hAnsi="Calibri" w:eastAsia="Microsoft JhengHei"/>
          <w:b/>
          <w:color w:val="595959"/>
          <w:sz w:val="19"/>
        </w:rPr>
        <w:t xml:space="preserve">【Slowtwitch | 2026-09-12】 </w:t>
      </w:r>
      <w:hyperlink w:rId="rId35">
        <w:r>
          <w:rPr>
            <w:color w:val="1F4D78"/>
            <w:u w:val="single"/>
            <w:b/>
            <w:rFonts w:ascii="Calibri" w:hAnsi="Calibri" w:eastAsia="Microsoft JhengHei"/>
            <w:sz w:val="22"/>
          </w:rPr>
          <w:t>泰勒·尼布 (Taylor Knibb) 第四次贏得 70.3 世界冠軍</w:t>
        </w:r>
      </w:hyperlink>
    </w:p>
    <w:p>
      <w:pPr>
        <w:spacing w:after="40"/>
        <w:ind w:left="360"/>
      </w:pPr>
      <w:r>
        <w:rPr>
          <w:rFonts w:ascii="Calibri" w:hAnsi="Calibri" w:eastAsia="Microsoft JhengHei"/>
          <w:b w:val="0"/>
          <w:i/>
          <w:color w:val="777777"/>
          <w:sz w:val="17"/>
        </w:rPr>
        <w:t>原名: Taylor Knibb Wins 70.3 World Championship for the Fourth Time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泰勒·尼布 (Taylor Knibb) 度過了完美的一天，再次奪得世界桂冠；</w:t>
      </w:r>
    </w:p>
    <w:p>
      <w:pPr>
        <w:pStyle w:val="ListBullet"/>
        <w:spacing w:after="40"/>
        <w:ind w:left="576"/>
      </w:pPr>
      <w:r>
        <w:rPr>
          <w:rFonts w:ascii="Calibri" w:hAnsi="Calibri" w:eastAsia="Microsoft JhengHei"/>
          <w:b w:val="0"/>
          <w:color w:val="333333"/>
          <w:sz w:val="19"/>
        </w:rPr>
        <w:t>2. 泰勒·尼布 (Taylor Knibb) 第四次贏得 70；</w:t>
      </w:r>
    </w:p>
    <w:p>
      <w:pPr>
        <w:pStyle w:val="ListBullet"/>
        <w:spacing w:after="40"/>
        <w:ind w:left="576"/>
      </w:pPr>
      <w:r>
        <w:rPr>
          <w:rFonts w:ascii="Calibri" w:hAnsi="Calibri" w:eastAsia="Microsoft JhengHei"/>
          <w:b w:val="0"/>
          <w:color w:val="333333"/>
          <w:sz w:val="19"/>
        </w:rPr>
        <w:t>3. 3 世界冠軍的帖子首先出現在 Slowtwitch News 上。</w:t>
      </w:r>
    </w:p>
    <w:p>
      <w:pPr>
        <w:keepNext/>
        <w:spacing w:before="160" w:after="40"/>
      </w:pPr>
      <w:r>
        <w:rPr>
          <w:rFonts w:ascii="Calibri" w:hAnsi="Calibri" w:eastAsia="Microsoft JhengHei"/>
          <w:b/>
          <w:color w:val="595959"/>
          <w:sz w:val="19"/>
        </w:rPr>
        <w:t xml:space="preserve">【TrainingPeaks Blog | 2026-09-12】 </w:t>
      </w:r>
      <w:hyperlink w:rId="rId36">
        <w:r>
          <w:rPr>
            <w:color w:val="1F4D78"/>
            <w:u w:val="single"/>
            <w:b/>
            <w:rFonts w:ascii="Calibri" w:hAnsi="Calibri" w:eastAsia="Microsoft JhengHei"/>
            <w:sz w:val="22"/>
          </w:rPr>
          <w:t>身體、心理和社交恢復：為什麼耐力運動員需要這三者</w:t>
        </w:r>
      </w:hyperlink>
    </w:p>
    <w:p>
      <w:pPr>
        <w:spacing w:after="40"/>
        <w:ind w:left="360"/>
      </w:pPr>
      <w:r>
        <w:rPr>
          <w:rFonts w:ascii="Calibri" w:hAnsi="Calibri" w:eastAsia="Microsoft JhengHei"/>
          <w:b w:val="0"/>
          <w:i/>
          <w:color w:val="777777"/>
          <w:sz w:val="17"/>
        </w:rPr>
        <w:t>原名: Physical, Mental &amp; Social Recovery: Why Endurance Athletes Need All Three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停止運動後發生的事情會推動身體適應和復原力——這不僅僅是睡眠和能量；</w:t>
      </w:r>
    </w:p>
    <w:p>
      <w:pPr>
        <w:pStyle w:val="ListBullet"/>
        <w:spacing w:after="40"/>
        <w:ind w:left="576"/>
      </w:pPr>
      <w:r>
        <w:rPr>
          <w:rFonts w:ascii="Calibri" w:hAnsi="Calibri" w:eastAsia="Microsoft JhengHei"/>
          <w:b w:val="0"/>
          <w:color w:val="333333"/>
          <w:sz w:val="19"/>
        </w:rPr>
        <w:t>2. 了解為什麼耐力運動員需要身體、心理和社交恢復；</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2026-09-12】 </w:t>
      </w:r>
      <w:hyperlink w:rId="rId37">
        <w:r>
          <w:rPr>
            <w:color w:val="1F4D78"/>
            <w:u w:val="single"/>
            <w:b/>
            <w:rFonts w:ascii="Calibri" w:hAnsi="Calibri" w:eastAsia="Microsoft JhengHei"/>
            <w:sz w:val="22"/>
          </w:rPr>
          <w:t>尼斯面孔：鼓舞人心的石斑魚頭條新聞 70.3 世界錦標賽</w:t>
        </w:r>
      </w:hyperlink>
    </w:p>
    <w:p>
      <w:pPr>
        <w:spacing w:after="40"/>
        <w:ind w:left="360"/>
      </w:pPr>
      <w:r>
        <w:rPr>
          <w:rFonts w:ascii="Calibri" w:hAnsi="Calibri" w:eastAsia="Microsoft JhengHei"/>
          <w:b w:val="0"/>
          <w:i/>
          <w:color w:val="777777"/>
          <w:sz w:val="17"/>
        </w:rPr>
        <w:t>原名: Faces of Nice: Inspiring Age Groupers Headline 70.3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在今年的 70；</w:t>
      </w:r>
    </w:p>
    <w:p>
      <w:pPr>
        <w:pStyle w:val="ListBullet"/>
        <w:spacing w:after="40"/>
        <w:ind w:left="576"/>
      </w:pPr>
      <w:r>
        <w:rPr>
          <w:rFonts w:ascii="Calibri" w:hAnsi="Calibri" w:eastAsia="Microsoft JhengHei"/>
          <w:b w:val="0"/>
          <w:color w:val="333333"/>
          <w:sz w:val="19"/>
        </w:rPr>
        <w:t>2. 3 世界賽上認識一些鼓舞人心的年齡組選手（很多）；</w:t>
      </w:r>
    </w:p>
    <w:p>
      <w:pPr>
        <w:pStyle w:val="ListBullet"/>
        <w:spacing w:after="40"/>
        <w:ind w:left="576"/>
      </w:pPr>
      <w:r>
        <w:rPr>
          <w:rFonts w:ascii="Calibri" w:hAnsi="Calibri" w:eastAsia="Microsoft JhengHei"/>
          <w:b w:val="0"/>
          <w:color w:val="333333"/>
          <w:sz w:val="19"/>
        </w:rPr>
        <w:t>3. 尼斯的臉：鼓舞人心的年齡石斑魚標題 70。</w:t>
      </w:r>
    </w:p>
    <w:p>
      <w:pPr>
        <w:keepNext/>
        <w:spacing w:before="160" w:after="40"/>
      </w:pPr>
      <w:r>
        <w:rPr>
          <w:rFonts w:ascii="Calibri" w:hAnsi="Calibri" w:eastAsia="Microsoft JhengHei"/>
          <w:b/>
          <w:color w:val="595959"/>
          <w:sz w:val="19"/>
        </w:rPr>
        <w:t xml:space="preserve">【Triathlete Magazine | 2026-09-11】 </w:t>
      </w:r>
      <w:hyperlink w:rId="rId38">
        <w:r>
          <w:rPr>
            <w:color w:val="1F4D78"/>
            <w:u w:val="single"/>
            <w:b/>
            <w:rFonts w:ascii="Calibri" w:hAnsi="Calibri" w:eastAsia="Microsoft JhengHei"/>
            <w:sz w:val="22"/>
          </w:rPr>
          <w:t>新研究表明，蛋白質棒中的成分比它們的超加工程度更重要</w:t>
        </w:r>
      </w:hyperlink>
    </w:p>
    <w:p>
      <w:pPr>
        <w:spacing w:after="40"/>
        <w:ind w:left="360"/>
      </w:pPr>
      <w:r>
        <w:rPr>
          <w:rFonts w:ascii="Calibri" w:hAnsi="Calibri" w:eastAsia="Microsoft JhengHei"/>
          <w:b w:val="0"/>
          <w:i/>
          <w:color w:val="777777"/>
          <w:sz w:val="17"/>
        </w:rPr>
        <w:t>原名: New Research Suggests That What’s in Our Protein Bars Matters More Than How Ultra-Processed They Are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一項新的研究表明，就您的健康而言，食品品質可能比加工更重要；</w:t>
      </w:r>
    </w:p>
    <w:p>
      <w:pPr>
        <w:pStyle w:val="ListBullet"/>
        <w:spacing w:after="40"/>
        <w:ind w:left="576"/>
      </w:pPr>
      <w:r>
        <w:rPr>
          <w:rFonts w:ascii="Calibri" w:hAnsi="Calibri" w:eastAsia="Microsoft JhengHei"/>
          <w:b w:val="0"/>
          <w:color w:val="333333"/>
          <w:sz w:val="19"/>
        </w:rPr>
        <w:t>2. 閱讀全文：新研究顯示我們的蛋白質棒中的成分是；</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2026-09-11】 </w:t>
      </w:r>
      <w:hyperlink w:rId="rId39">
        <w:r>
          <w:rPr>
            <w:color w:val="1F4D78"/>
            <w:u w:val="single"/>
            <w:b/>
            <w:rFonts w:ascii="Calibri" w:hAnsi="Calibri" w:eastAsia="Microsoft JhengHei"/>
            <w:sz w:val="22"/>
          </w:rPr>
          <w:t>鋼鐵人宣布與所羅門公司建立五年合作關係</w:t>
        </w:r>
      </w:hyperlink>
    </w:p>
    <w:p>
      <w:pPr>
        <w:spacing w:after="40"/>
        <w:ind w:left="360"/>
      </w:pPr>
      <w:r>
        <w:rPr>
          <w:rFonts w:ascii="Calibri" w:hAnsi="Calibri" w:eastAsia="Microsoft JhengHei"/>
          <w:b w:val="0"/>
          <w:i/>
          <w:color w:val="777777"/>
          <w:sz w:val="17"/>
        </w:rPr>
        <w:t>原名: Ironman announces surprise five-year partnership with Salomon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 2027 年起，所羅門將成為 Ironman 全球首要合作夥伴，涵蓋高性能鞋類、服裝和技術包款；</w:t>
      </w:r>
    </w:p>
    <w:p>
      <w:pPr>
        <w:pStyle w:val="ListBullet"/>
        <w:spacing w:after="40"/>
        <w:ind w:left="576"/>
      </w:pPr>
      <w:r>
        <w:rPr>
          <w:rFonts w:ascii="Calibri" w:hAnsi="Calibri" w:eastAsia="Microsoft JhengHei"/>
          <w:b w:val="0"/>
          <w:color w:val="333333"/>
          <w:sz w:val="19"/>
        </w:rPr>
        <w:t>2. 作為一項具有里程碑意義的舉措，所羅門也將成為 2027 年鐵人三項世界賽的冠名合作夥伴…；</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2026-09-11】 </w:t>
      </w:r>
      <w:hyperlink w:rId="rId40">
        <w:r>
          <w:rPr>
            <w:color w:val="1F4D78"/>
            <w:u w:val="single"/>
            <w:b/>
            <w:rFonts w:ascii="Calibri" w:hAnsi="Calibri" w:eastAsia="Microsoft JhengHei"/>
            <w:sz w:val="22"/>
          </w:rPr>
          <w:t>Ironman 70.3 世界錦標賽新聞發布會：來自尼斯的坦率見解</w:t>
        </w:r>
      </w:hyperlink>
    </w:p>
    <w:p>
      <w:pPr>
        <w:spacing w:after="40"/>
        <w:ind w:left="360"/>
      </w:pPr>
      <w:r>
        <w:rPr>
          <w:rFonts w:ascii="Calibri" w:hAnsi="Calibri" w:eastAsia="Microsoft JhengHei"/>
          <w:b w:val="0"/>
          <w:i/>
          <w:color w:val="777777"/>
          <w:sz w:val="17"/>
        </w:rPr>
        <w:t>原名: Ironman 70.3 World Championship Press Conference: Candid Insights from Nice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雖然男子職業賽場充滿信心，但女子選手在尼斯這場要求嚴苛、不可預測的比賽之前採取了更加謹慎、安全的態度；</w:t>
      </w:r>
    </w:p>
    <w:p>
      <w:pPr>
        <w:pStyle w:val="ListBullet"/>
        <w:spacing w:after="40"/>
        <w:ind w:left="576"/>
      </w:pPr>
      <w:r>
        <w:rPr>
          <w:rFonts w:ascii="Calibri" w:hAnsi="Calibri" w:eastAsia="Microsoft JhengHei"/>
          <w:b w:val="0"/>
          <w:color w:val="333333"/>
          <w:sz w:val="19"/>
        </w:rPr>
        <w:t>2. 閱讀 Ironman 70 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2026-09-11】 </w:t>
      </w:r>
      <w:hyperlink w:rId="rId41">
        <w:r>
          <w:rPr>
            <w:color w:val="1F4D78"/>
            <w:u w:val="single"/>
            <w:b/>
            <w:rFonts w:ascii="Calibri" w:hAnsi="Calibri" w:eastAsia="Microsoft JhengHei"/>
            <w:sz w:val="22"/>
          </w:rPr>
          <w:t>Celtman極限蘇格蘭鐵人三項賽：殘酷的天氣、高地的低氣壓與擊敗DNF惡魔</w:t>
        </w:r>
      </w:hyperlink>
    </w:p>
    <w:p>
      <w:pPr>
        <w:spacing w:after="40"/>
        <w:ind w:left="360"/>
      </w:pPr>
      <w:r>
        <w:rPr>
          <w:rFonts w:ascii="Calibri" w:hAnsi="Calibri" w:eastAsia="Microsoft JhengHei"/>
          <w:b w:val="0"/>
          <w:i/>
          <w:color w:val="777777"/>
          <w:sz w:val="17"/>
        </w:rPr>
        <w:t>原名: Celtman Extreme Scottish Triathlon: Brutal weather, Highland lows, and overcoming the DNF devil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Celtman 被認為是 Xtri 世界大賽中最強悍的球員……那麼我們的球員 Iain 表現如何呢；</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2026-09-10】 </w:t>
      </w:r>
      <w:hyperlink w:rId="rId42">
        <w:r>
          <w:rPr>
            <w:color w:val="1F4D78"/>
            <w:u w:val="single"/>
            <w:b/>
            <w:rFonts w:ascii="Calibri" w:hAnsi="Calibri" w:eastAsia="Microsoft JhengHei"/>
            <w:sz w:val="22"/>
          </w:rPr>
          <w:t>如何觀看 2026 年科納鐵人三項世錦賽現場直播？加上比賽時間、路線圖和出發名單</w:t>
        </w:r>
      </w:hyperlink>
    </w:p>
    <w:p>
      <w:pPr>
        <w:spacing w:after="40"/>
        <w:ind w:left="360"/>
      </w:pPr>
      <w:r>
        <w:rPr>
          <w:rFonts w:ascii="Calibri" w:hAnsi="Calibri" w:eastAsia="Microsoft JhengHei"/>
          <w:b w:val="0"/>
          <w:i/>
          <w:color w:val="777777"/>
          <w:sz w:val="17"/>
        </w:rPr>
        <w:t>原名: How can you watch the 2026 Ironman World Championships in Kona live? Plus race timings, course maps and start lists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 年鐵人三項世界錦標賽將於 10 月 10 日在夏威夷凱魯瓦·科納舉行；</w:t>
      </w:r>
    </w:p>
    <w:p>
      <w:pPr>
        <w:pStyle w:val="ListBullet"/>
        <w:spacing w:after="40"/>
        <w:ind w:left="576"/>
      </w:pPr>
      <w:r>
        <w:rPr>
          <w:rFonts w:ascii="Calibri" w:hAnsi="Calibri" w:eastAsia="Microsoft JhengHei"/>
          <w:b w:val="0"/>
          <w:color w:val="333333"/>
          <w:sz w:val="19"/>
        </w:rPr>
        <w:t>2. 以下是觀看比賽現場直播的方法；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2026-09-10】 </w:t>
      </w:r>
      <w:hyperlink w:rId="rId43">
        <w:r>
          <w:rPr>
            <w:color w:val="1F4D78"/>
            <w:u w:val="single"/>
            <w:b/>
            <w:rFonts w:ascii="Calibri" w:hAnsi="Calibri" w:eastAsia="Microsoft JhengHei"/>
            <w:sz w:val="22"/>
          </w:rPr>
          <w:t>失敗的加油策略就等於失敗的比賽。以下是如何在比賽當天掌握鐵人三項加油的方法</w:t>
        </w:r>
      </w:hyperlink>
    </w:p>
    <w:p>
      <w:pPr>
        <w:spacing w:after="40"/>
        <w:ind w:left="360"/>
      </w:pPr>
      <w:r>
        <w:rPr>
          <w:rFonts w:ascii="Calibri" w:hAnsi="Calibri" w:eastAsia="Microsoft JhengHei"/>
          <w:b w:val="0"/>
          <w:i/>
          <w:color w:val="777777"/>
          <w:sz w:val="17"/>
        </w:rPr>
        <w:t>原名: A failed fuelling strategy equals a failed race. Here’s how to master your Ironman fuelling on race day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無論您是參加鐵人三項賽、70；</w:t>
      </w:r>
    </w:p>
    <w:p>
      <w:pPr>
        <w:pStyle w:val="ListBullet"/>
        <w:spacing w:after="40"/>
        <w:ind w:left="576"/>
      </w:pPr>
      <w:r>
        <w:rPr>
          <w:rFonts w:ascii="Calibri" w:hAnsi="Calibri" w:eastAsia="Microsoft JhengHei"/>
          <w:b w:val="0"/>
          <w:color w:val="333333"/>
          <w:sz w:val="19"/>
        </w:rPr>
        <w:t>2. 3 賽還是奧運鐵人三項賽，您都需要良好的營養策略才能取得成功；</w:t>
      </w:r>
    </w:p>
    <w:p>
      <w:pPr>
        <w:pStyle w:val="ListBullet"/>
        <w:spacing w:after="40"/>
        <w:ind w:left="576"/>
      </w:pPr>
      <w:r>
        <w:rPr>
          <w:rFonts w:ascii="Calibri" w:hAnsi="Calibri" w:eastAsia="Microsoft JhengHei"/>
          <w:b w:val="0"/>
          <w:color w:val="333333"/>
          <w:sz w:val="19"/>
        </w:rPr>
        <w:t>3. 在這裡，我們的專家提供了鐵人三項賽前、賽中和賽後的加油建議…。</w:t>
      </w:r>
    </w:p>
    <w:p>
      <w:pPr>
        <w:keepNext/>
        <w:spacing w:before="160" w:after="40"/>
      </w:pPr>
      <w:r>
        <w:rPr>
          <w:rFonts w:ascii="Calibri" w:hAnsi="Calibri" w:eastAsia="Microsoft JhengHei"/>
          <w:b/>
          <w:color w:val="595959"/>
          <w:sz w:val="19"/>
        </w:rPr>
        <w:t xml:space="preserve">【Triathlete Magazine | 2026-09-09】 </w:t>
      </w:r>
      <w:hyperlink w:rId="rId44">
        <w:r>
          <w:rPr>
            <w:color w:val="1F4D78"/>
            <w:u w:val="single"/>
            <w:b/>
            <w:rFonts w:ascii="Calibri" w:hAnsi="Calibri" w:eastAsia="Microsoft JhengHei"/>
            <w:sz w:val="22"/>
          </w:rPr>
          <w:t>一年內贏得 70.3 個世界冠軍和科納冠軍的殘酷現實</w:t>
        </w:r>
      </w:hyperlink>
    </w:p>
    <w:p>
      <w:pPr>
        <w:spacing w:after="40"/>
        <w:ind w:left="360"/>
      </w:pPr>
      <w:r>
        <w:rPr>
          <w:rFonts w:ascii="Calibri" w:hAnsi="Calibri" w:eastAsia="Microsoft JhengHei"/>
          <w:b w:val="0"/>
          <w:i/>
          <w:color w:val="777777"/>
          <w:sz w:val="17"/>
        </w:rPr>
        <w:t>原名: The Brutal Reality of Winning 70.3 Worlds and Kona in One Year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只有四名鐵人三項運動員曾在同一年贏得 Ironman 70；</w:t>
      </w:r>
    </w:p>
    <w:p>
      <w:pPr>
        <w:pStyle w:val="ListBullet"/>
        <w:spacing w:after="40"/>
        <w:ind w:left="576"/>
      </w:pPr>
      <w:r>
        <w:rPr>
          <w:rFonts w:ascii="Calibri" w:hAnsi="Calibri" w:eastAsia="Microsoft JhengHei"/>
          <w:b w:val="0"/>
          <w:color w:val="333333"/>
          <w:sz w:val="19"/>
        </w:rPr>
        <w:t>2. 3 和 Kona 世界錦標賽冠軍；</w:t>
      </w:r>
    </w:p>
    <w:p>
      <w:pPr>
        <w:pStyle w:val="ListBullet"/>
        <w:spacing w:after="40"/>
        <w:ind w:left="576"/>
      </w:pPr>
      <w:r>
        <w:rPr>
          <w:rFonts w:ascii="Calibri" w:hAnsi="Calibri" w:eastAsia="Microsoft JhengHei"/>
          <w:b w:val="0"/>
          <w:color w:val="333333"/>
          <w:sz w:val="19"/>
        </w:rPr>
        <w:t>3. 其中兩人 - 克雷格·亞歷山大 (Craig Alexander) 和利安達·凱夫 (Leanda Cave) - 分享瞭如何實現這一目標，以及 2026 年合作。</w:t>
      </w:r>
    </w:p>
    <w:p>
      <w:pPr>
        <w:keepNext/>
        <w:spacing w:before="160" w:after="40"/>
      </w:pPr>
      <w:r>
        <w:rPr>
          <w:rFonts w:ascii="Calibri" w:hAnsi="Calibri" w:eastAsia="Microsoft JhengHei"/>
          <w:b/>
          <w:color w:val="595959"/>
          <w:sz w:val="19"/>
        </w:rPr>
        <w:t xml:space="preserve">【220 Triathlon | 2026-09-09】 </w:t>
      </w:r>
      <w:hyperlink w:rId="rId45">
        <w:r>
          <w:rPr>
            <w:color w:val="1F4D78"/>
            <w:u w:val="single"/>
            <w:b/>
            <w:rFonts w:ascii="Calibri" w:hAnsi="Calibri" w:eastAsia="Microsoft JhengHei"/>
            <w:sz w:val="22"/>
          </w:rPr>
          <w:t>世界上最好的鐵人三項賽有哪些？立即將這 25 場標誌性比賽加入您的願望清單中</w:t>
        </w:r>
      </w:hyperlink>
    </w:p>
    <w:p>
      <w:pPr>
        <w:spacing w:after="40"/>
        <w:ind w:left="360"/>
      </w:pPr>
      <w:r>
        <w:rPr>
          <w:rFonts w:ascii="Calibri" w:hAnsi="Calibri" w:eastAsia="Microsoft JhengHei"/>
          <w:b w:val="0"/>
          <w:i/>
          <w:color w:val="777777"/>
          <w:sz w:val="17"/>
        </w:rPr>
        <w:t>原名: What are the best triathlons in the world? Add these 25 iconic races  to your bucket list today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正在尋找下一個鐵人三項挑戰嗎；</w:t>
      </w:r>
    </w:p>
    <w:p>
      <w:pPr>
        <w:pStyle w:val="ListBullet"/>
        <w:spacing w:after="40"/>
        <w:ind w:left="576"/>
      </w:pPr>
      <w:r>
        <w:rPr>
          <w:rFonts w:ascii="Calibri" w:hAnsi="Calibri" w:eastAsia="Microsoft JhengHei"/>
          <w:b w:val="0"/>
          <w:color w:val="333333"/>
          <w:sz w:val="19"/>
        </w:rPr>
        <w:t>2. 我們挑選了 25 個世界上最好的鐵人三項賽，從傳奇的鐵人三項長距離比賽和殘酷的極限賽事到壯觀的奧運長距離和越野賽…；</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2026-09-09】 </w:t>
      </w:r>
      <w:hyperlink w:rId="rId46">
        <w:r>
          <w:rPr>
            <w:color w:val="1F4D78"/>
            <w:u w:val="single"/>
            <w:b/>
            <w:rFonts w:ascii="Calibri" w:hAnsi="Calibri" w:eastAsia="Microsoft JhengHei"/>
            <w:sz w:val="22"/>
          </w:rPr>
          <w:t>有人能阻止挪威人嗎？這一次，不只是那些來自卑爾根的男孩</w:t>
        </w:r>
      </w:hyperlink>
    </w:p>
    <w:p>
      <w:pPr>
        <w:spacing w:after="40"/>
        <w:ind w:left="360"/>
      </w:pPr>
      <w:r>
        <w:rPr>
          <w:rFonts w:ascii="Calibri" w:hAnsi="Calibri" w:eastAsia="Microsoft JhengHei"/>
          <w:b w:val="0"/>
          <w:i/>
          <w:color w:val="777777"/>
          <w:sz w:val="17"/>
        </w:rPr>
        <w:t>原名: Can anyone stop the Norwegians? And this time, it’s not just those boys from Bergen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 70；</w:t>
      </w:r>
    </w:p>
    <w:p>
      <w:pPr>
        <w:pStyle w:val="ListBullet"/>
        <w:spacing w:after="40"/>
        <w:ind w:left="576"/>
      </w:pPr>
      <w:r>
        <w:rPr>
          <w:rFonts w:ascii="Calibri" w:hAnsi="Calibri" w:eastAsia="Microsoft JhengHei"/>
          <w:b w:val="0"/>
          <w:color w:val="333333"/>
          <w:sz w:val="19"/>
        </w:rPr>
        <w:t>2. 3 世界錦標賽將於週六和週日在尼斯舉行，維京人隊在男子和女子職業比賽中均名列前茅；</w:t>
      </w:r>
    </w:p>
    <w:p>
      <w:pPr>
        <w:pStyle w:val="ListBullet"/>
        <w:spacing w:after="40"/>
        <w:ind w:left="576"/>
      </w:pPr>
      <w:r>
        <w:rPr>
          <w:rFonts w:ascii="Calibri" w:hAnsi="Calibri" w:eastAsia="Microsoft JhengHei"/>
          <w:b w:val="0"/>
          <w:color w:val="333333"/>
          <w:sz w:val="19"/>
        </w:rPr>
        <w:t>3. 但英國人還是有一些希望。</w:t>
      </w:r>
    </w:p>
    <w:p>
      <w:pPr>
        <w:keepNext/>
        <w:spacing w:before="160" w:after="40"/>
      </w:pPr>
      <w:r>
        <w:rPr>
          <w:rFonts w:ascii="Calibri" w:hAnsi="Calibri" w:eastAsia="Microsoft JhengHei"/>
          <w:b/>
          <w:color w:val="595959"/>
          <w:sz w:val="19"/>
        </w:rPr>
        <w:t xml:space="preserve">【TrainingPeaks Blog | 2026-09-09】 </w:t>
      </w:r>
      <w:hyperlink w:rId="rId47">
        <w:r>
          <w:rPr>
            <w:color w:val="1F4D78"/>
            <w:u w:val="single"/>
            <w:b/>
            <w:rFonts w:ascii="Calibri" w:hAnsi="Calibri" w:eastAsia="Microsoft JhengHei"/>
            <w:sz w:val="22"/>
          </w:rPr>
          <w:t>如何建構你的教練框架</w:t>
        </w:r>
      </w:hyperlink>
    </w:p>
    <w:p>
      <w:pPr>
        <w:spacing w:after="40"/>
        <w:ind w:left="360"/>
      </w:pPr>
      <w:r>
        <w:rPr>
          <w:rFonts w:ascii="Calibri" w:hAnsi="Calibri" w:eastAsia="Microsoft JhengHei"/>
          <w:b w:val="0"/>
          <w:i/>
          <w:color w:val="777777"/>
          <w:sz w:val="17"/>
        </w:rPr>
        <w:t>原名: How to Build Your Coaching Framework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每個教練都承諾“個性化輔導”，但你能支持這一說法嗎；</w:t>
      </w:r>
    </w:p>
    <w:p>
      <w:pPr>
        <w:pStyle w:val="ListBullet"/>
        <w:spacing w:after="40"/>
        <w:ind w:left="576"/>
      </w:pPr>
      <w:r>
        <w:rPr>
          <w:rFonts w:ascii="Calibri" w:hAnsi="Calibri" w:eastAsia="Microsoft JhengHei"/>
          <w:b w:val="0"/>
          <w:color w:val="333333"/>
          <w:sz w:val="19"/>
        </w:rPr>
        <w:t>2. 教練提姆·斯諾分享瞭如何為真正的個人化訓練建立決策框架；</w:t>
      </w:r>
    </w:p>
    <w:p>
      <w:pPr>
        <w:pStyle w:val="ListBullet"/>
        <w:spacing w:after="40"/>
        <w:ind w:left="576"/>
      </w:pPr>
      <w:r>
        <w:rPr>
          <w:rFonts w:ascii="Calibri" w:hAnsi="Calibri" w:eastAsia="Microsoft JhengHei"/>
          <w:b w:val="0"/>
          <w:color w:val="333333"/>
          <w:sz w:val="19"/>
        </w:rPr>
        <w:t>3. 貼文如何建立你。</w:t>
      </w:r>
    </w:p>
    <w:p>
      <w:pPr>
        <w:keepNext/>
        <w:spacing w:before="160" w:after="40"/>
      </w:pPr>
      <w:r>
        <w:rPr>
          <w:rFonts w:ascii="Calibri" w:hAnsi="Calibri" w:eastAsia="Microsoft JhengHei"/>
          <w:b/>
          <w:color w:val="595959"/>
          <w:sz w:val="19"/>
        </w:rPr>
        <w:t xml:space="preserve">【Triathlete Magazine | 2026-09-09】 </w:t>
      </w:r>
      <w:hyperlink w:rId="rId48">
        <w:r>
          <w:rPr>
            <w:color w:val="1F4D78"/>
            <w:u w:val="single"/>
            <w:b/>
            <w:rFonts w:ascii="Calibri" w:hAnsi="Calibri" w:eastAsia="Microsoft JhengHei"/>
            <w:sz w:val="22"/>
          </w:rPr>
          <w:t>2026 年 Ironman 70.3 世界錦標賽：Thorsten Radde 熱門熱門與黑馬分析</w:t>
        </w:r>
      </w:hyperlink>
    </w:p>
    <w:p>
      <w:pPr>
        <w:spacing w:after="40"/>
        <w:ind w:left="360"/>
      </w:pPr>
      <w:r>
        <w:rPr>
          <w:rFonts w:ascii="Calibri" w:hAnsi="Calibri" w:eastAsia="Microsoft JhengHei"/>
          <w:b w:val="0"/>
          <w:i/>
          <w:color w:val="777777"/>
          <w:sz w:val="17"/>
        </w:rPr>
        <w:t>原名: Ironman 70.3 World Championship 2026: Thorsten Radde’s Analysis of the Favorites and Dark Horses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數據分析師托斯滕·拉德 (Thorsten Radde) 詳細分析了最受青睞的路線、要求極高的路線，以及為何令人畏懼的 Col de Vence 攀登將在 2026 年尼斯 70；</w:t>
      </w:r>
    </w:p>
    <w:p>
      <w:pPr>
        <w:pStyle w:val="ListBullet"/>
        <w:spacing w:after="40"/>
        <w:ind w:left="576"/>
      </w:pPr>
      <w:r>
        <w:rPr>
          <w:rFonts w:ascii="Calibri" w:hAnsi="Calibri" w:eastAsia="Microsoft JhengHei"/>
          <w:b w:val="0"/>
          <w:color w:val="333333"/>
          <w:sz w:val="19"/>
        </w:rPr>
        <w:t>2. 3 世界錦標賽上大獲全勝；</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2026-09-07】 </w:t>
      </w:r>
      <w:hyperlink w:rId="rId49">
        <w:r>
          <w:rPr>
            <w:color w:val="1F4D78"/>
            <w:u w:val="single"/>
            <w:b/>
            <w:rFonts w:ascii="Calibri" w:hAnsi="Calibri" w:eastAsia="Microsoft JhengHei"/>
            <w:sz w:val="22"/>
          </w:rPr>
          <w:t>Cassandre Beaugrand 和 Matt Hauser 在 2026 年 Supertri Pro 系列決賽中取得戲劇性勝利</w:t>
        </w:r>
      </w:hyperlink>
    </w:p>
    <w:p>
      <w:pPr>
        <w:spacing w:after="40"/>
        <w:ind w:left="360"/>
      </w:pPr>
      <w:r>
        <w:rPr>
          <w:rFonts w:ascii="Calibri" w:hAnsi="Calibri" w:eastAsia="Microsoft JhengHei"/>
          <w:b w:val="0"/>
          <w:i/>
          <w:color w:val="777777"/>
          <w:sz w:val="17"/>
        </w:rPr>
        <w:t>原名: Cassandre Beaugrand and Matt Hauser triumph in dramatic 2026 Supertri Pro Series Final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卡桑德爾·博格蘭德 (Cassandre Beaugrand) 和馬特·豪瑟 (Matt Hauser) 在澤西島舉辦的 Supertri Pro Series 決賽中獲勝，經過一天戲劇性的比賽後，各自獲得 100,000 美元獎金；</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2026 年最好的冷水游泳手套是什麼？開放水域游泳教練測試 8 項以保持雙手溫暖</w:t>
      </w:r>
      <w:r>
        <w:rPr>
          <w:rFonts w:ascii="Calibri" w:hAnsi="Calibri" w:eastAsia="Microsoft JhengHei"/>
          <w:b w:val="0"/>
          <w:color w:val="333333"/>
          <w:sz w:val="20"/>
        </w:rPr>
        <w:t>：1. 想在冬天繼續開放水域游泳嗎；</w:t>
      </w:r>
    </w:p>
    <w:p>
      <w:pPr>
        <w:spacing w:after="120"/>
      </w:pPr>
      <w:r>
        <w:rPr>
          <w:rFonts w:ascii="Calibri" w:hAnsi="Calibri" w:eastAsia="Microsoft JhengHei"/>
          <w:b w:val="0"/>
          <w:color w:val="333333"/>
          <w:sz w:val="20"/>
        </w:rPr>
        <w:t>2. 然後，遮蓋對寒冷非常敏感的雙手，這是您需要的第一件冬季裝備；</w:t>
      </w:r>
    </w:p>
    <w:p>
      <w:pPr>
        <w:spacing w:after="120"/>
      </w:pPr>
      <w:r>
        <w:rPr>
          <w:rFonts w:ascii="Calibri" w:hAnsi="Calibri" w:eastAsia="Microsoft JhengHei"/>
          <w:b w:val="0"/>
          <w:color w:val="333333"/>
          <w:sz w:val="20"/>
        </w:rPr>
        <w:t>3. 在這裡，220鐵人三項編輯和開放。</w:t>
      </w:r>
    </w:p>
    <w:p>
      <w:pPr>
        <w:pStyle w:val="ListBullet"/>
        <w:spacing w:after="60"/>
        <w:ind w:left="360"/>
      </w:pPr>
      <w:r>
        <w:rPr>
          <w:rFonts w:ascii="Calibri" w:hAnsi="Calibri" w:eastAsia="Microsoft JhengHei"/>
          <w:b/>
          <w:color w:val="333333"/>
          <w:sz w:val="20"/>
        </w:rPr>
        <w:t>免費 6 個月鐵人三項基礎訓練計畫：為您的比賽訓練做好準備</w:t>
      </w:r>
      <w:r>
        <w:rPr>
          <w:rFonts w:ascii="Calibri" w:hAnsi="Calibri" w:eastAsia="Microsoft JhengHei"/>
          <w:b w:val="0"/>
          <w:color w:val="333333"/>
          <w:sz w:val="20"/>
        </w:rPr>
        <w:t>：1. Your Ironman may be a dot on the horizon, but now’s the time to lay solid swim, bike and run foundations；</w:t>
      </w:r>
    </w:p>
    <w:p>
      <w:pPr>
        <w:spacing w:after="120"/>
      </w:pPr>
      <w:r>
        <w:rPr>
          <w:rFonts w:ascii="Calibri" w:hAnsi="Calibri" w:eastAsia="Microsoft JhengHei"/>
          <w:b w:val="0"/>
          <w:color w:val="333333"/>
          <w:sz w:val="20"/>
        </w:rPr>
        <w:t>2. Here’s our free six-month Ironman base training plan；</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最好的 Dryrobe 替代品是什麼？查看我們的 9 款頂級換衣長袍，讓您在游泳後保持溫暖</w:t>
      </w:r>
      <w:r>
        <w:rPr>
          <w:rFonts w:ascii="Calibri" w:hAnsi="Calibri" w:eastAsia="Microsoft JhengHei"/>
          <w:b w:val="0"/>
          <w:color w:val="333333"/>
          <w:sz w:val="20"/>
        </w:rPr>
        <w:t>：1. Dryrobes 並不是唯一的泳衣；</w:t>
      </w:r>
    </w:p>
    <w:p>
      <w:pPr>
        <w:spacing w:after="120"/>
      </w:pPr>
      <w:r>
        <w:rPr>
          <w:rFonts w:ascii="Calibri" w:hAnsi="Calibri" w:eastAsia="Microsoft JhengHei"/>
          <w:b w:val="0"/>
          <w:color w:val="333333"/>
          <w:sz w:val="20"/>
        </w:rPr>
        <w:t>2. 以下是我們審查過的 9 種最佳 Dryrobe 替代品，推薦用於野外游泳和戶外探險；</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女士跑步短褲該如何搭配？尋找合適配對的專家提示</w:t>
      </w:r>
      <w:r>
        <w:rPr>
          <w:rFonts w:ascii="Calibri" w:hAnsi="Calibri" w:eastAsia="Microsoft JhengHei"/>
          <w:b w:val="0"/>
          <w:color w:val="333333"/>
          <w:sz w:val="20"/>
        </w:rPr>
        <w:t>：1. 找到合適的跑步短褲可能非常困難；</w:t>
      </w:r>
    </w:p>
    <w:p>
      <w:pPr>
        <w:spacing w:after="120"/>
      </w:pPr>
      <w:r>
        <w:rPr>
          <w:rFonts w:ascii="Calibri" w:hAnsi="Calibri" w:eastAsia="Microsoft JhengHei"/>
          <w:b w:val="0"/>
          <w:color w:val="333333"/>
          <w:sz w:val="20"/>
        </w:rPr>
        <w:t>2. 從騎乘和擦傷到滑落的腰帶，以下是如何找到一雙在跑步時保持穩定且舒適的鞋履；</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幹得好：尼布第四次奪得鐵人三項 70.3 世界錦標賽冠軍</w:t>
      </w:r>
      <w:r>
        <w:rPr>
          <w:rFonts w:ascii="Calibri" w:hAnsi="Calibri" w:eastAsia="Microsoft JhengHei"/>
          <w:b w:val="0"/>
          <w:color w:val="333333"/>
          <w:sz w:val="20"/>
        </w:rPr>
        <w:t>：1. 美國第一鐵人三項天才騎著自行車從賽場上的其他選手中脫穎而出，贏得了今天早上在法國南部舉行的比賽；</w:t>
      </w:r>
    </w:p>
    <w:p>
      <w:pPr>
        <w:spacing w:after="120"/>
      </w:pPr>
      <w:r>
        <w:rPr>
          <w:rFonts w:ascii="Calibri" w:hAnsi="Calibri" w:eastAsia="Microsoft JhengHei"/>
          <w:b w:val="0"/>
          <w:color w:val="333333"/>
          <w:sz w:val="20"/>
        </w:rPr>
        <w:t>2. 分析來自 220 Triathlon 針對 騎車 (Cycling)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勢不可擋的泰勒尼布 (Taylor Knibb) 稱霸 Ironman 70.3 世界錦標賽</w:t>
      </w:r>
      <w:r>
        <w:rPr>
          <w:rFonts w:ascii="Calibri" w:hAnsi="Calibri" w:eastAsia="Microsoft JhengHei"/>
          <w:b w:val="0"/>
          <w:color w:val="333333"/>
          <w:sz w:val="20"/>
        </w:rPr>
        <w:t>：1. 美國人泰勒·尼布 (Taylor Knibb) 憑藉出色的自行車表現，在尼斯以 70；</w:t>
      </w:r>
    </w:p>
    <w:p>
      <w:pPr>
        <w:spacing w:after="120"/>
      </w:pPr>
      <w:r>
        <w:rPr>
          <w:rFonts w:ascii="Calibri" w:hAnsi="Calibri" w:eastAsia="Microsoft JhengHei"/>
          <w:b w:val="0"/>
          <w:color w:val="333333"/>
          <w:sz w:val="20"/>
        </w:rPr>
        <w:t>2. 3 的成績奪得了她的第四個世界冠軍，而其他選手則屈居第二；</w:t>
      </w:r>
    </w:p>
    <w:p>
      <w:pPr>
        <w:spacing w:after="120"/>
      </w:pPr>
      <w:r>
        <w:rPr>
          <w:rFonts w:ascii="Calibri" w:hAnsi="Calibri" w:eastAsia="Microsoft JhengHei"/>
          <w:b w:val="0"/>
          <w:color w:val="333333"/>
          <w:sz w:val="20"/>
        </w:rPr>
        <w:t>3. 閱讀不可阻擋的泰勒·尼布 (Taylor Knibb) 的完整文章。</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海登王爾德 (Hayden Wilde) 征服尼斯奪得鐵人三項 70.3 世界冠軍頭銜</w:t>
      </w:r>
      <w:r>
        <w:rPr>
          <w:rFonts w:ascii="Calibri" w:hAnsi="Calibri" w:eastAsia="Microsoft JhengHei"/>
          <w:b w:val="0"/>
          <w:color w:val="333333"/>
          <w:sz w:val="20"/>
        </w:rPr>
        <w:t>：1. 海登王爾德 (Hayden Wilde) 在法國尼斯舉辦的 2026 年鐵人三項 70；</w:t>
      </w:r>
    </w:p>
    <w:p>
      <w:pPr>
        <w:spacing w:after="120"/>
      </w:pPr>
      <w:r>
        <w:rPr>
          <w:rFonts w:ascii="Calibri" w:hAnsi="Calibri" w:eastAsia="Microsoft JhengHei"/>
          <w:b w:val="0"/>
          <w:color w:val="333333"/>
          <w:sz w:val="20"/>
        </w:rPr>
        <w:t>2. 3 世界錦標賽中憑藉出色的半程馬拉鬆表現奪得冠軍，在國際舞台上奪得冠軍；</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長距離鐵人三項運動員的孤獨感（以及如何解決它）</w:t>
      </w:r>
      <w:r>
        <w:rPr>
          <w:rFonts w:ascii="Calibri" w:hAnsi="Calibri" w:eastAsia="Microsoft JhengHei"/>
          <w:b w:val="0"/>
          <w:color w:val="333333"/>
          <w:sz w:val="20"/>
        </w:rPr>
        <w:t>：1. 雙閾值日和乳酸測試引起了所有人的關注，但挪威在鐵人三項賽上佔據主導地位的真正秘密在於共同訓練的力量；</w:t>
      </w:r>
    </w:p>
    <w:p>
      <w:pPr>
        <w:spacing w:after="120"/>
      </w:pPr>
      <w:r>
        <w:rPr>
          <w:rFonts w:ascii="Calibri" w:hAnsi="Calibri" w:eastAsia="Microsoft JhengHei"/>
          <w:b w:val="0"/>
          <w:color w:val="333333"/>
          <w:sz w:val="20"/>
        </w:rPr>
        <w:t>2. 专家解释了单独年龄段的人可以学到什么……；</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卡桑德爾·博格蘭德 (Cassandre Beaugrand) 和馬特·豪瑟 (Matt Hauser) 在 Supertri Pro 系列決賽中獲得鐵人三項賽最高單日薪水</w:t>
      </w:r>
      <w:r>
        <w:rPr>
          <w:rFonts w:ascii="Calibri" w:hAnsi="Calibri" w:eastAsia="Microsoft JhengHei"/>
          <w:b w:val="0"/>
          <w:color w:val="333333"/>
          <w:sz w:val="20"/>
        </w:rPr>
        <w:t>：1. 在新改版的 2026 年 Supertri Pro 系列賽的最後一場比賽中，Cassandre Beaugrand 和 Matt Hauser 在最後一場比賽中衝鋒陷陣，每人贏得 10 萬美元；</w:t>
      </w:r>
    </w:p>
    <w:p>
      <w:pPr>
        <w:spacing w:after="120"/>
      </w:pPr>
      <w:r>
        <w:rPr>
          <w:rFonts w:ascii="Calibri" w:hAnsi="Calibri" w:eastAsia="Microsoft JhengHei"/>
          <w:b w:val="0"/>
          <w:color w:val="333333"/>
          <w:sz w:val="20"/>
        </w:rPr>
        <w:t>2. 閱讀 Cassandre Beaugra 的完整文章；</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他們是這麼說的：前 5 名男子如何看待他們在尼斯的比賽</w:t>
      </w:r>
      <w:r>
        <w:rPr>
          <w:rFonts w:ascii="Calibri" w:hAnsi="Calibri" w:eastAsia="Microsoft JhengHei"/>
          <w:b w:val="0"/>
          <w:color w:val="333333"/>
          <w:sz w:val="20"/>
        </w:rPr>
        <w:t>：1. 賽後新聞發布會讓世界上最好的選手有機會在鐵人三項賽的偉大一天中進行報告；</w:t>
      </w:r>
    </w:p>
    <w:p>
      <w:pPr>
        <w:spacing w:after="120"/>
      </w:pPr>
      <w:r>
        <w:rPr>
          <w:rFonts w:ascii="Calibri" w:hAnsi="Calibri" w:eastAsia="Microsoft JhengHei"/>
          <w:b w:val="0"/>
          <w:color w:val="333333"/>
          <w:sz w:val="20"/>
        </w:rPr>
        <w:t>2. 《他們是這樣說的：尼斯前 5 名男子如何看待他們的比賽》一文首次出現在 Slowt 網站上…；</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尼斯 IRONMAN 70.3 世界賽上令人難以置信的男子賽車圖片</w:t>
      </w:r>
      <w:r>
        <w:rPr>
          <w:rFonts w:ascii="Calibri" w:hAnsi="Calibri" w:eastAsia="Microsoft JhengHei"/>
          <w:b w:val="0"/>
          <w:color w:val="333333"/>
          <w:sz w:val="20"/>
        </w:rPr>
        <w:t>：1. 在圖片中回顧今天尼斯 70；</w:t>
      </w:r>
    </w:p>
    <w:p>
      <w:pPr>
        <w:spacing w:after="120"/>
      </w:pPr>
      <w:r>
        <w:rPr>
          <w:rFonts w:ascii="Calibri" w:hAnsi="Calibri" w:eastAsia="Microsoft JhengHei"/>
          <w:b w:val="0"/>
          <w:color w:val="333333"/>
          <w:sz w:val="20"/>
        </w:rPr>
        <w:t>2. 3 世界賽中激烈競爭的一天；</w:t>
      </w:r>
    </w:p>
    <w:p>
      <w:pPr>
        <w:spacing w:after="120"/>
      </w:pPr>
      <w:r>
        <w:rPr>
          <w:rFonts w:ascii="Calibri" w:hAnsi="Calibri" w:eastAsia="Microsoft JhengHei"/>
          <w:b w:val="0"/>
          <w:color w:val="333333"/>
          <w:sz w:val="20"/>
        </w:rPr>
        <w:t>3. 尼斯 IRONMAN 70。</w:t>
      </w:r>
    </w:p>
    <w:p>
      <w:pPr>
        <w:pStyle w:val="ListBullet"/>
        <w:spacing w:after="60"/>
        <w:ind w:left="360"/>
      </w:pPr>
      <w:r>
        <w:rPr>
          <w:rFonts w:ascii="Calibri" w:hAnsi="Calibri" w:eastAsia="Microsoft JhengHei"/>
          <w:b/>
          <w:color w:val="333333"/>
          <w:sz w:val="20"/>
        </w:rPr>
        <w:t>海登王爾德 (Hayden Wilde) 以 70.3 分的驚險成績贏得世界冠軍</w:t>
      </w:r>
      <w:r>
        <w:rPr>
          <w:rFonts w:ascii="Calibri" w:hAnsi="Calibri" w:eastAsia="Microsoft JhengHei"/>
          <w:b w:val="0"/>
          <w:color w:val="333333"/>
          <w:sz w:val="20"/>
        </w:rPr>
        <w:t>：1. 紐西蘭人贏得了他的第一個世界冠軍，但克里斯蒂安·布魯門費爾特讓他為之奮鬥到底；</w:t>
      </w:r>
    </w:p>
    <w:p>
      <w:pPr>
        <w:spacing w:after="120"/>
      </w:pPr>
      <w:r>
        <w:rPr>
          <w:rFonts w:ascii="Calibri" w:hAnsi="Calibri" w:eastAsia="Microsoft JhengHei"/>
          <w:b w:val="0"/>
          <w:color w:val="333333"/>
          <w:sz w:val="20"/>
        </w:rPr>
        <w:t>2. 海登王爾德 (Hayden Wilde) 以驚心動魄的成績贏得 70；</w:t>
      </w:r>
    </w:p>
    <w:p>
      <w:pPr>
        <w:spacing w:after="120"/>
      </w:pPr>
      <w:r>
        <w:rPr>
          <w:rFonts w:ascii="Calibri" w:hAnsi="Calibri" w:eastAsia="Microsoft JhengHei"/>
          <w:b w:val="0"/>
          <w:color w:val="333333"/>
          <w:sz w:val="20"/>
        </w:rPr>
        <w:t>3. 3 世界冠軍後，首次出現在 Slowtwitch 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W38 鐵人新知整理報告 (中文版) | 彙整日期：2026-09-14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swim/swim-clothing/best-cold-water-swimming-gloves" TargetMode="External"/><Relationship Id="rId12" Type="http://schemas.openxmlformats.org/officeDocument/2006/relationships/hyperlink" Target="https://www.220triathlon.com/training/training-plans/free-6-month-ironman-base-training-plan" TargetMode="External"/><Relationship Id="rId13" Type="http://schemas.openxmlformats.org/officeDocument/2006/relationships/hyperlink" Target="https://www.220triathlon.com/gear/swim/swim-clothing/dryrobe-alternatives" TargetMode="External"/><Relationship Id="rId14" Type="http://schemas.openxmlformats.org/officeDocument/2006/relationships/hyperlink" Target="https://www.220triathlon.com/training/run-training/get-ready-for-ironman-tame-the-ironman-run" TargetMode="External"/><Relationship Id="rId15" Type="http://schemas.openxmlformats.org/officeDocument/2006/relationships/hyperlink" Target="https://www.220triathlon.com/gear/womens-running-shorts-fit" TargetMode="External"/><Relationship Id="rId16" Type="http://schemas.openxmlformats.org/officeDocument/2006/relationships/hyperlink" Target="https://www.220triathlon.com/news/nice-work-knibb-wins-fourth-ironman-70-3-world-championship-title" TargetMode="External"/><Relationship Id="rId17" Type="http://schemas.openxmlformats.org/officeDocument/2006/relationships/hyperlink" Target="https://www.triathlete.com/culture/news/taylor-knibb-wins-2026-ironman-70-3-world-championship/" TargetMode="External"/><Relationship Id="rId18" Type="http://schemas.openxmlformats.org/officeDocument/2006/relationships/hyperlink" Target="https://www.220triathlon.com/gear/bike/helmets/scott-cadence-plus-vs-rudy-project-nytron" TargetMode="External"/><Relationship Id="rId19" Type="http://schemas.openxmlformats.org/officeDocument/2006/relationships/hyperlink" Target="https://www.slowtwitch.com/triathlon/ready-for-a-big-day-jonas-schomburg-and-his-canyon-speedmax-and-new-shimano-wheels/" TargetMode="External"/><Relationship Id="rId20" Type="http://schemas.openxmlformats.org/officeDocument/2006/relationships/hyperlink" Target="https://www.slowtwitch.com/triathlon/ready-for-nice-marta-sanchezs-tricked-out-qr-v-pri/" TargetMode="External"/><Relationship Id="rId21" Type="http://schemas.openxmlformats.org/officeDocument/2006/relationships/hyperlink" Target="https://www.220triathlon.com/gear/bike/bikes/time-trial-triathlon-bikes/do-you-need-a-triathlon-bike-for-703-and-ironman-races" TargetMode="External"/><Relationship Id="rId22" Type="http://schemas.openxmlformats.org/officeDocument/2006/relationships/hyperlink" Target="https://www.slowtwitch.com/triathlon/kat-matthewss-canyon-speedmax-cfr-and-new-shimano-dura-ace-wheels-are-ready-for-nice/" TargetMode="External"/><Relationship Id="rId23" Type="http://schemas.openxmlformats.org/officeDocument/2006/relationships/hyperlink" Target="https://www.220triathlon.com/blog/smart-glasses-triathlon" TargetMode="External"/><Relationship Id="rId24" Type="http://schemas.openxmlformats.org/officeDocument/2006/relationships/hyperlink" Target="https://www.220triathlon.com/gear/run/best-running-sunglasses" TargetMode="External"/><Relationship Id="rId25" Type="http://schemas.openxmlformats.org/officeDocument/2006/relationships/hyperlink" Target="https://www.220triathlon.com/gear/triathlon/tri-suits/best-tri-suits" TargetMode="External"/><Relationship Id="rId26" Type="http://schemas.openxmlformats.org/officeDocument/2006/relationships/hyperlink" Target="https://www.triathlete.com/culture/news/ironman-703-world-championship-results-2026-hayden-wilde-wins/" TargetMode="External"/><Relationship Id="rId27" Type="http://schemas.openxmlformats.org/officeDocument/2006/relationships/hyperlink" Target="https://www.triathlete.com/culture/news/the-loneliness-of-the-long-distance-triathlete-and-how-to-fix-it/" TargetMode="External"/><Relationship Id="rId28" Type="http://schemas.openxmlformats.org/officeDocument/2006/relationships/hyperlink" Target="https://www.triathlete.com/culture/news/supertri-jersey-pro-series-final-2026-results/" TargetMode="External"/><Relationship Id="rId29" Type="http://schemas.openxmlformats.org/officeDocument/2006/relationships/hyperlink" Target="https://www.slowtwitch.com/triathlon/they-said-it-how-the-top-5-men-thought-they-raced-in-nice/" TargetMode="External"/><Relationship Id="rId30" Type="http://schemas.openxmlformats.org/officeDocument/2006/relationships/hyperlink" Target="https://www.slowtwitch.com/triathlon/the-incredible-mens-racing-at-the-ironman-70-3-worlds-in-nice-in-pictures/" TargetMode="External"/><Relationship Id="rId31" Type="http://schemas.openxmlformats.org/officeDocument/2006/relationships/hyperlink" Target="https://www.slowtwitch.com/news/hayden-wilde-wins-70-3-world-championship-in-thrilling-finish/" TargetMode="External"/><Relationship Id="rId32" Type="http://schemas.openxmlformats.org/officeDocument/2006/relationships/hyperlink" Target="https://www.220triathlon.com/news/hayden-wilde-wins-maiden-ironman-70-3-world-title" TargetMode="External"/><Relationship Id="rId33" Type="http://schemas.openxmlformats.org/officeDocument/2006/relationships/hyperlink" Target="https://www.slowtwitch.com/triathlon/they-said-it-what-the-top-5-women-thought-of-the-race-in-nice/" TargetMode="External"/><Relationship Id="rId34" Type="http://schemas.openxmlformats.org/officeDocument/2006/relationships/hyperlink" Target="https://www.slowtwitch.com/triathlon/ladies-day-in-nice-photos-from-day-1-at-the-ironman-70-3-world-championship/" TargetMode="External"/><Relationship Id="rId35" Type="http://schemas.openxmlformats.org/officeDocument/2006/relationships/hyperlink" Target="https://www.slowtwitch.com/news/taylor-knibb-wins-70-3-world-championship-for-the-fourth-time/" TargetMode="External"/><Relationship Id="rId36" Type="http://schemas.openxmlformats.org/officeDocument/2006/relationships/hyperlink" Target="https://www.trainingpeaks.com/blog/why-athletes-need-physical-mental-and-social-recovery/" TargetMode="External"/><Relationship Id="rId37" Type="http://schemas.openxmlformats.org/officeDocument/2006/relationships/hyperlink" Target="https://www.slowtwitch.com/triathlon/faces-of-nice-inspiring-age-groupers-headline-70-3-world-championship/" TargetMode="External"/><Relationship Id="rId38" Type="http://schemas.openxmlformats.org/officeDocument/2006/relationships/hyperlink" Target="https://www.triathlete.com/training/stop-demonizing-protein-bars-ultraprocessed-foods/" TargetMode="External"/><Relationship Id="rId39" Type="http://schemas.openxmlformats.org/officeDocument/2006/relationships/hyperlink" Target="https://www.220triathlon.com/news/ironman-salomon-deal-announced" TargetMode="External"/><Relationship Id="rId40" Type="http://schemas.openxmlformats.org/officeDocument/2006/relationships/hyperlink" Target="https://www.triathlete.com/culture/news/2026-ironman-70-3-world-championship-press-conference/" TargetMode="External"/><Relationship Id="rId41" Type="http://schemas.openxmlformats.org/officeDocument/2006/relationships/hyperlink" Target="https://www.220triathlon.com/news/celtman-extreme-scottish-triathlon" TargetMode="External"/><Relationship Id="rId42" Type="http://schemas.openxmlformats.org/officeDocument/2006/relationships/hyperlink" Target="https://www.220triathlon.com/news/how-to-watch-the-ironman-world-championships" TargetMode="External"/><Relationship Id="rId43" Type="http://schemas.openxmlformats.org/officeDocument/2006/relationships/hyperlink" Target="https://www.220triathlon.com/training/nutrition-training/how-to-fuel-for-ironman-triathlon" TargetMode="External"/><Relationship Id="rId44" Type="http://schemas.openxmlformats.org/officeDocument/2006/relationships/hyperlink" Target="https://www.triathlete.com/culture/news/the-brutal-reality-of-winning-70-3-worlds-and-kona-in-one-year/" TargetMode="External"/><Relationship Id="rId45" Type="http://schemas.openxmlformats.org/officeDocument/2006/relationships/hyperlink" Target="https://www.220triathlon.com/training/worlds-best-triathlons-31-to-do-before-you-die" TargetMode="External"/><Relationship Id="rId46" Type="http://schemas.openxmlformats.org/officeDocument/2006/relationships/hyperlink" Target="https://www.220triathlon.com/news/can-anyone-stop-the-norwegians-and-this-time-its-not-just-those-boys-from-bergen" TargetMode="External"/><Relationship Id="rId47" Type="http://schemas.openxmlformats.org/officeDocument/2006/relationships/hyperlink" Target="https://www.trainingpeaks.com/coach-blog/how-to-build-your-coaching-framework/" TargetMode="External"/><Relationship Id="rId48" Type="http://schemas.openxmlformats.org/officeDocument/2006/relationships/hyperlink" Target="https://www.triathlete.com/culture/news/2026-ironman-703-world-championship-pro-race-preview-thorsten-radde/" TargetMode="External"/><Relationship Id="rId49" Type="http://schemas.openxmlformats.org/officeDocument/2006/relationships/hyperlink" Target="https://www.220triathlon.com/news/supertri-pro-series-final-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