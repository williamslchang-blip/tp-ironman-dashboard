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(W31)</w:t>
      </w:r>
    </w:p>
    <w:p>
      <w:pPr>
        <w:spacing w:after="360"/>
      </w:pPr>
      <w:r>
        <w:rPr>
          <w:rFonts w:ascii="Calibri" w:hAnsi="Calibri" w:eastAsia="Microsoft JhengHei"/>
          <w:b w:val="0"/>
          <w:color w:val="555555"/>
          <w:sz w:val="19"/>
        </w:rPr>
        <w:t>彙整時間：2026-07-27 09:30:29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2026-07-26】 </w:t>
      </w:r>
      <w:hyperlink w:rId="rId11">
        <w:r>
          <w:rPr>
            <w:color w:val="1F4D78"/>
            <w:u w:val="single"/>
            <w:b/>
            <w:rFonts w:ascii="Calibri" w:hAnsi="Calibri" w:eastAsia="Microsoft JhengHei"/>
            <w:sz w:val="22"/>
          </w:rPr>
          <w:t>“It was nice to have another battle with Vasco!” Matt Hauser sprints to the win in WTCS London men’s race</w:t>
        </w:r>
      </w:hyperlink>
    </w:p>
    <w:p>
      <w:pPr>
        <w:spacing w:after="200"/>
        <w:ind w:left="360"/>
      </w:pPr>
      <w:r>
        <w:rPr>
          <w:rFonts w:ascii="Calibri" w:hAnsi="Calibri" w:eastAsia="Microsoft JhengHei"/>
          <w:b w:val="0"/>
          <w:color w:val="444444"/>
          <w:sz w:val="19"/>
        </w:rPr>
        <w:t>An action-packed return to London for the World Triathlon Championship Series (WTCS) saw plenty to keep spectators entertained, including another sprint to the finish between Matt Hauser and Vasco Vil...</w:t>
      </w:r>
    </w:p>
    <w:p>
      <w:pPr>
        <w:keepNext/>
        <w:spacing w:before="160" w:after="40"/>
      </w:pPr>
      <w:r>
        <w:rPr>
          <w:rFonts w:ascii="Calibri" w:hAnsi="Calibri" w:eastAsia="Microsoft JhengHei"/>
          <w:b/>
          <w:color w:val="595959"/>
          <w:sz w:val="19"/>
        </w:rPr>
        <w:t xml:space="preserve">【220 Triathlon | 2026-07-24】 </w:t>
      </w:r>
      <w:hyperlink w:rId="rId12">
        <w:r>
          <w:rPr>
            <w:color w:val="1F4D78"/>
            <w:u w:val="single"/>
            <w:b/>
            <w:rFonts w:ascii="Calibri" w:hAnsi="Calibri" w:eastAsia="Microsoft JhengHei"/>
            <w:sz w:val="22"/>
          </w:rPr>
          <w:t>What are the best waterproof swimming headphones in 2026? We’ve tested six fully submergible options</w:t>
        </w:r>
      </w:hyperlink>
    </w:p>
    <w:p>
      <w:pPr>
        <w:spacing w:after="200"/>
        <w:ind w:left="360"/>
      </w:pPr>
      <w:r>
        <w:rPr>
          <w:rFonts w:ascii="Calibri" w:hAnsi="Calibri" w:eastAsia="Microsoft JhengHei"/>
          <w:b w:val="0"/>
          <w:color w:val="444444"/>
          <w:sz w:val="19"/>
        </w:rPr>
        <w:t>Love training to music and want to do exactly that in the pool? Swim coach Helen Webster tests the best waterproof headphones for swimming...</w:t>
      </w:r>
    </w:p>
    <w:p>
      <w:pPr>
        <w:keepNext/>
        <w:spacing w:before="160" w:after="40"/>
      </w:pPr>
      <w:r>
        <w:rPr>
          <w:rFonts w:ascii="Calibri" w:hAnsi="Calibri" w:eastAsia="Microsoft JhengHei"/>
          <w:b/>
          <w:color w:val="595959"/>
          <w:sz w:val="19"/>
        </w:rPr>
        <w:t xml:space="preserve">【Triathlete Magazine | 2026-07-22】 </w:t>
      </w:r>
      <w:hyperlink w:rId="rId13">
        <w:r>
          <w:rPr>
            <w:color w:val="1F4D78"/>
            <w:u w:val="single"/>
            <w:b/>
            <w:rFonts w:ascii="Calibri" w:hAnsi="Calibri" w:eastAsia="Microsoft JhengHei"/>
            <w:sz w:val="22"/>
          </w:rPr>
          <w:t>For These Van Life Families, The Ultimate Road Trip is Chasing the Youth Triathlon Dream</w:t>
        </w:r>
      </w:hyperlink>
    </w:p>
    <w:p>
      <w:pPr>
        <w:spacing w:after="200"/>
        <w:ind w:left="360"/>
      </w:pPr>
      <w:r>
        <w:rPr>
          <w:rFonts w:ascii="Calibri" w:hAnsi="Calibri" w:eastAsia="Microsoft JhengHei"/>
          <w:b w:val="0"/>
          <w:color w:val="444444"/>
          <w:sz w:val="19"/>
        </w:rPr>
        <w:t>How far would you drive for your kid's triathlon dream? For off-road triathlon’s “van life” families, these vehicles are the engines of a lifestyle that prioritizes adventure, shared experiences, and ...</w:t>
      </w:r>
    </w:p>
    <w:p>
      <w:pPr>
        <w:keepNext/>
        <w:spacing w:before="160" w:after="40"/>
      </w:pPr>
      <w:r>
        <w:rPr>
          <w:rFonts w:ascii="Calibri" w:hAnsi="Calibri" w:eastAsia="Microsoft JhengHei"/>
          <w:b/>
          <w:color w:val="595959"/>
          <w:sz w:val="19"/>
        </w:rPr>
        <w:t xml:space="preserve">【220 Triathlon | 2026-07-20】 </w:t>
      </w:r>
      <w:hyperlink w:rId="rId14">
        <w:r>
          <w:rPr>
            <w:color w:val="1F4D78"/>
            <w:u w:val="single"/>
            <w:b/>
            <w:rFonts w:ascii="Calibri" w:hAnsi="Calibri" w:eastAsia="Microsoft JhengHei"/>
            <w:sz w:val="22"/>
          </w:rPr>
          <w:t>What are the best swim goggles? Coach tests the best options for pool and open-water swimming</w:t>
        </w:r>
      </w:hyperlink>
    </w:p>
    <w:p>
      <w:pPr>
        <w:spacing w:after="200"/>
        <w:ind w:left="360"/>
      </w:pPr>
      <w:r>
        <w:rPr>
          <w:rFonts w:ascii="Calibri" w:hAnsi="Calibri" w:eastAsia="Microsoft JhengHei"/>
          <w:b w:val="0"/>
          <w:color w:val="444444"/>
          <w:sz w:val="19"/>
        </w:rPr>
        <w:t>Swim with clarity and in comfort with a set of these tried-and-tested swimming goggles. I've reviewed the 10 best for triathlon, pool training and open-water swims.</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2026-07-25】 </w:t>
      </w:r>
      <w:hyperlink w:rId="rId15">
        <w:r>
          <w:rPr>
            <w:color w:val="1F4D78"/>
            <w:u w:val="single"/>
            <w:b/>
            <w:rFonts w:ascii="Calibri" w:hAnsi="Calibri" w:eastAsia="Microsoft JhengHei"/>
            <w:sz w:val="22"/>
          </w:rPr>
          <w:t>Why I’m addicted to my WHOOP fitness tracker</w:t>
        </w:r>
      </w:hyperlink>
    </w:p>
    <w:p>
      <w:pPr>
        <w:spacing w:after="200"/>
        <w:ind w:left="360"/>
      </w:pPr>
      <w:r>
        <w:rPr>
          <w:rFonts w:ascii="Calibri" w:hAnsi="Calibri" w:eastAsia="Microsoft JhengHei"/>
          <w:b w:val="0"/>
          <w:color w:val="444444"/>
          <w:sz w:val="19"/>
        </w:rPr>
        <w:t>Screen-free fitness trackers are having a moment. Unlike traditional smartwatches, these wearables quietly collect data on everything from heart rate and sleep to stress and recovery, all without a sc...</w:t>
      </w:r>
    </w:p>
    <w:p>
      <w:pPr>
        <w:keepNext/>
        <w:spacing w:before="160" w:after="40"/>
      </w:pPr>
      <w:r>
        <w:rPr>
          <w:rFonts w:ascii="Calibri" w:hAnsi="Calibri" w:eastAsia="Microsoft JhengHei"/>
          <w:b/>
          <w:color w:val="595959"/>
          <w:sz w:val="19"/>
        </w:rPr>
        <w:t xml:space="preserve">【220 Triathlon | 2026-07-25】 </w:t>
      </w:r>
      <w:hyperlink w:rId="rId16">
        <w:r>
          <w:rPr>
            <w:color w:val="1F4D78"/>
            <w:u w:val="single"/>
            <w:b/>
            <w:rFonts w:ascii="Calibri" w:hAnsi="Calibri" w:eastAsia="Microsoft JhengHei"/>
            <w:sz w:val="22"/>
          </w:rPr>
          <w:t>World Triathlon and the Professional Triathletes Organisation reveal tour calendars for 2027</w:t>
        </w:r>
      </w:hyperlink>
    </w:p>
    <w:p>
      <w:pPr>
        <w:spacing w:after="200"/>
        <w:ind w:left="360"/>
      </w:pPr>
      <w:r>
        <w:rPr>
          <w:rFonts w:ascii="Calibri" w:hAnsi="Calibri" w:eastAsia="Microsoft JhengHei"/>
          <w:b w:val="0"/>
          <w:color w:val="444444"/>
          <w:sz w:val="19"/>
        </w:rPr>
        <w:t>The T100 and rebranded T50 series will feature elite and age-group racing around the globe, including Venice Beach as Los Angeles gears up for the Olympics</w:t>
      </w:r>
    </w:p>
    <w:p>
      <w:pPr>
        <w:keepNext/>
        <w:spacing w:before="160" w:after="40"/>
      </w:pPr>
      <w:r>
        <w:rPr>
          <w:rFonts w:ascii="Calibri" w:hAnsi="Calibri" w:eastAsia="Microsoft JhengHei"/>
          <w:b/>
          <w:color w:val="595959"/>
          <w:sz w:val="19"/>
        </w:rPr>
        <w:t xml:space="preserve">【220 Triathlon | 2026-07-24】 </w:t>
      </w:r>
      <w:hyperlink w:rId="rId17">
        <w:r>
          <w:rPr>
            <w:color w:val="1F4D78"/>
            <w:u w:val="single"/>
            <w:b/>
            <w:rFonts w:ascii="Calibri" w:hAnsi="Calibri" w:eastAsia="Microsoft JhengHei"/>
            <w:sz w:val="22"/>
          </w:rPr>
          <w:t>Garmin Forerunner 70: a slimmed-down version of the 170 but no tri tracking</w:t>
        </w:r>
      </w:hyperlink>
    </w:p>
    <w:p>
      <w:pPr>
        <w:spacing w:after="200"/>
        <w:ind w:left="360"/>
      </w:pPr>
      <w:r>
        <w:rPr>
          <w:rFonts w:ascii="Calibri" w:hAnsi="Calibri" w:eastAsia="Microsoft JhengHei"/>
          <w:b w:val="0"/>
          <w:color w:val="444444"/>
          <w:sz w:val="19"/>
        </w:rPr>
        <w:t>The cheapest Garmin Forerunner yet to hit the stores is targeted at new runners, but does it have enough smarts to please the tri crowd?</w:t>
      </w:r>
    </w:p>
    <w:p>
      <w:pPr>
        <w:keepNext/>
        <w:spacing w:before="160" w:after="40"/>
      </w:pPr>
      <w:r>
        <w:rPr>
          <w:rFonts w:ascii="Calibri" w:hAnsi="Calibri" w:eastAsia="Microsoft JhengHei"/>
          <w:b/>
          <w:color w:val="595959"/>
          <w:sz w:val="19"/>
        </w:rPr>
        <w:t xml:space="preserve">【220 Triathlon | 2026-07-24】 </w:t>
      </w:r>
      <w:hyperlink w:rId="rId18">
        <w:r>
          <w:rPr>
            <w:color w:val="1F4D78"/>
            <w:u w:val="single"/>
            <w:b/>
            <w:rFonts w:ascii="Calibri" w:hAnsi="Calibri" w:eastAsia="Microsoft JhengHei"/>
            <w:sz w:val="22"/>
          </w:rPr>
          <w:t>Kiprun Run 900 Shorts: a light and airy choice for trail runs</w:t>
        </w:r>
      </w:hyperlink>
    </w:p>
    <w:p>
      <w:pPr>
        <w:spacing w:after="200"/>
        <w:ind w:left="360"/>
      </w:pPr>
      <w:r>
        <w:rPr>
          <w:rFonts w:ascii="Calibri" w:hAnsi="Calibri" w:eastAsia="Microsoft JhengHei"/>
          <w:b w:val="0"/>
          <w:color w:val="444444"/>
          <w:sz w:val="19"/>
        </w:rPr>
        <w:t>These trail-focused Run 900 Shorts from Decathlon's Kiprun brand offer great performance and a range of useful features at an impressive price.</w:t>
      </w:r>
    </w:p>
    <w:p>
      <w:pPr>
        <w:keepNext/>
        <w:spacing w:before="160" w:after="40"/>
      </w:pPr>
      <w:r>
        <w:rPr>
          <w:rFonts w:ascii="Calibri" w:hAnsi="Calibri" w:eastAsia="Microsoft JhengHei"/>
          <w:b/>
          <w:color w:val="595959"/>
          <w:sz w:val="19"/>
        </w:rPr>
        <w:t xml:space="preserve">【220 Triathlon | 2026-07-24】 </w:t>
      </w:r>
      <w:hyperlink w:rId="rId19">
        <w:r>
          <w:rPr>
            <w:color w:val="1F4D78"/>
            <w:u w:val="single"/>
            <w:b/>
            <w:rFonts w:ascii="Calibri" w:hAnsi="Calibri" w:eastAsia="Microsoft JhengHei"/>
            <w:sz w:val="22"/>
          </w:rPr>
          <w:t>I tested the two-time Boston marathon-winning shoe of Sharon Lokedi – here’s my honest opinion</w:t>
        </w:r>
      </w:hyperlink>
    </w:p>
    <w:p>
      <w:pPr>
        <w:spacing w:after="200"/>
        <w:ind w:left="360"/>
      </w:pPr>
      <w:r>
        <w:rPr>
          <w:rFonts w:ascii="Calibri" w:hAnsi="Calibri" w:eastAsia="Microsoft JhengHei"/>
          <w:b w:val="0"/>
          <w:color w:val="444444"/>
          <w:sz w:val="19"/>
        </w:rPr>
        <w:t>These zippy, carbon road shoes have seen many a race victory. But how do they stack up when used by the everyday runner?</w:t>
      </w:r>
    </w:p>
    <w:p>
      <w:pPr>
        <w:keepNext/>
        <w:spacing w:before="160" w:after="40"/>
      </w:pPr>
      <w:r>
        <w:rPr>
          <w:rFonts w:ascii="Calibri" w:hAnsi="Calibri" w:eastAsia="Microsoft JhengHei"/>
          <w:b/>
          <w:color w:val="595959"/>
          <w:sz w:val="19"/>
        </w:rPr>
        <w:t xml:space="preserve">【220 Triathlon | 2026-07-24】 </w:t>
      </w:r>
      <w:hyperlink w:rId="rId20">
        <w:r>
          <w:rPr>
            <w:color w:val="1F4D78"/>
            <w:u w:val="single"/>
            <w:b/>
            <w:rFonts w:ascii="Calibri" w:hAnsi="Calibri" w:eastAsia="Microsoft JhengHei"/>
            <w:sz w:val="22"/>
          </w:rPr>
          <w:t>What are the best aero bike helmets? We tested 9 in a wind tunnel to find out</w:t>
        </w:r>
      </w:hyperlink>
    </w:p>
    <w:p>
      <w:pPr>
        <w:spacing w:after="200"/>
        <w:ind w:left="360"/>
      </w:pPr>
      <w:r>
        <w:rPr>
          <w:rFonts w:ascii="Calibri" w:hAnsi="Calibri" w:eastAsia="Microsoft JhengHei"/>
          <w:b w:val="0"/>
          <w:color w:val="444444"/>
          <w:sz w:val="19"/>
        </w:rPr>
        <w:t>Forget wheels, if you're looking for a good-value bike speed upgrade, invest in an aero road helmet. Here, we test 9 of the fastest, safest, and most comfortable for triathlon.</w:t>
      </w:r>
    </w:p>
    <w:p>
      <w:pPr>
        <w:keepNext/>
        <w:spacing w:before="160" w:after="40"/>
      </w:pPr>
      <w:r>
        <w:rPr>
          <w:rFonts w:ascii="Calibri" w:hAnsi="Calibri" w:eastAsia="Microsoft JhengHei"/>
          <w:b/>
          <w:color w:val="595959"/>
          <w:sz w:val="19"/>
        </w:rPr>
        <w:t xml:space="preserve">【220 Triathlon | 2026-07-23】 </w:t>
      </w:r>
      <w:hyperlink w:rId="rId21">
        <w:r>
          <w:rPr>
            <w:color w:val="1F4D78"/>
            <w:u w:val="single"/>
            <w:b/>
            <w:rFonts w:ascii="Calibri" w:hAnsi="Calibri" w:eastAsia="Microsoft JhengHei"/>
            <w:sz w:val="22"/>
          </w:rPr>
          <w:t>What are the best clip-on aerobars? We’ve tested 8 for aero speed and comfort</w:t>
        </w:r>
      </w:hyperlink>
    </w:p>
    <w:p>
      <w:pPr>
        <w:spacing w:after="200"/>
        <w:ind w:left="360"/>
      </w:pPr>
      <w:r>
        <w:rPr>
          <w:rFonts w:ascii="Calibri" w:hAnsi="Calibri" w:eastAsia="Microsoft JhengHei"/>
          <w:b w:val="0"/>
          <w:color w:val="444444"/>
          <w:sz w:val="19"/>
        </w:rPr>
        <w:t>Often, the easiest way to shave off seconds on a road bike is to add a set of clip-on aerobars. Here, we review 10 of the best for triathlon…</w:t>
      </w:r>
    </w:p>
    <w:p>
      <w:pPr>
        <w:keepNext/>
        <w:spacing w:before="160" w:after="40"/>
      </w:pPr>
      <w:r>
        <w:rPr>
          <w:rFonts w:ascii="Calibri" w:hAnsi="Calibri" w:eastAsia="Microsoft JhengHei"/>
          <w:b/>
          <w:color w:val="595959"/>
          <w:sz w:val="19"/>
        </w:rPr>
        <w:t xml:space="preserve">【220 Triathlon | 2026-07-23】 </w:t>
      </w:r>
      <w:hyperlink w:rId="rId22">
        <w:r>
          <w:rPr>
            <w:color w:val="1F4D78"/>
            <w:u w:val="single"/>
            <w:b/>
            <w:rFonts w:ascii="Calibri" w:hAnsi="Calibri" w:eastAsia="Microsoft JhengHei"/>
            <w:sz w:val="22"/>
          </w:rPr>
          <w:t>What are the best running shoes? We test the best options for racing and training in 2026</w:t>
        </w:r>
      </w:hyperlink>
    </w:p>
    <w:p>
      <w:pPr>
        <w:spacing w:after="200"/>
        <w:ind w:left="360"/>
      </w:pPr>
      <w:r>
        <w:rPr>
          <w:rFonts w:ascii="Calibri" w:hAnsi="Calibri" w:eastAsia="Microsoft JhengHei"/>
          <w:b w:val="0"/>
          <w:color w:val="444444"/>
          <w:sz w:val="19"/>
        </w:rPr>
        <w:t>Baffled by the search for running shoes and want to find the best ? Here are our 10 favourite all-rounder running shoes tested by experts.</w:t>
      </w:r>
    </w:p>
    <w:p>
      <w:pPr>
        <w:keepNext/>
        <w:spacing w:before="160" w:after="40"/>
      </w:pPr>
      <w:r>
        <w:rPr>
          <w:rFonts w:ascii="Calibri" w:hAnsi="Calibri" w:eastAsia="Microsoft JhengHei"/>
          <w:b/>
          <w:color w:val="595959"/>
          <w:sz w:val="19"/>
        </w:rPr>
        <w:t xml:space="preserve">【Slowtwitch | 2026-07-23】 </w:t>
      </w:r>
      <w:hyperlink w:rId="rId23">
        <w:r>
          <w:rPr>
            <w:color w:val="1F4D78"/>
            <w:u w:val="single"/>
            <w:b/>
            <w:rFonts w:ascii="Calibri" w:hAnsi="Calibri" w:eastAsia="Microsoft JhengHei"/>
            <w:sz w:val="22"/>
          </w:rPr>
          <w:t>Garmin Buys TrainingPeaks and TrainHeroic</w:t>
        </w:r>
      </w:hyperlink>
    </w:p>
    <w:p>
      <w:pPr>
        <w:spacing w:after="200"/>
        <w:ind w:left="360"/>
      </w:pPr>
      <w:r>
        <w:rPr>
          <w:rFonts w:ascii="Calibri" w:hAnsi="Calibri" w:eastAsia="Microsoft JhengHei"/>
          <w:b w:val="0"/>
          <w:color w:val="444444"/>
          <w:sz w:val="19"/>
        </w:rPr>
        <w:t>Garmin today announced that it has acquired both TrainingPeaks and TrainHeroic, bringing together the technology wearables company with the high-powered analytics, athlete relationship, and training p...</w:t>
      </w:r>
    </w:p>
    <w:p>
      <w:pPr>
        <w:keepNext/>
        <w:spacing w:before="160" w:after="40"/>
      </w:pPr>
      <w:r>
        <w:rPr>
          <w:rFonts w:ascii="Calibri" w:hAnsi="Calibri" w:eastAsia="Microsoft JhengHei"/>
          <w:b/>
          <w:color w:val="595959"/>
          <w:sz w:val="19"/>
        </w:rPr>
        <w:t xml:space="preserve">【220 Triathlon | 2026-07-21】 </w:t>
      </w:r>
      <w:hyperlink w:rId="rId24">
        <w:r>
          <w:rPr>
            <w:color w:val="1F4D78"/>
            <w:u w:val="single"/>
            <w:b/>
            <w:rFonts w:ascii="Calibri" w:hAnsi="Calibri" w:eastAsia="Microsoft JhengHei"/>
            <w:sz w:val="22"/>
          </w:rPr>
          <w:t>Garmin launch first screen-free fitness tracker – but will it serve the needs of triathletes?</w:t>
        </w:r>
      </w:hyperlink>
    </w:p>
    <w:p>
      <w:pPr>
        <w:spacing w:after="200"/>
        <w:ind w:left="360"/>
      </w:pPr>
      <w:r>
        <w:rPr>
          <w:rFonts w:ascii="Calibri" w:hAnsi="Calibri" w:eastAsia="Microsoft JhengHei"/>
          <w:b w:val="0"/>
          <w:color w:val="444444"/>
          <w:sz w:val="19"/>
        </w:rPr>
        <w:t>The old joke goes “if I pass out, stop my Garmin” and if theres one thing triathletes are fond of, it’s a stat or 100 But today Garmin have announced the launch of a screen-free fitness band. Think li...</w:t>
      </w:r>
    </w:p>
    <w:p>
      <w:pPr>
        <w:keepNext/>
        <w:spacing w:before="160" w:after="40"/>
      </w:pPr>
      <w:r>
        <w:rPr>
          <w:rFonts w:ascii="Calibri" w:hAnsi="Calibri" w:eastAsia="Microsoft JhengHei"/>
          <w:b/>
          <w:color w:val="595959"/>
          <w:sz w:val="19"/>
        </w:rPr>
        <w:t xml:space="preserve">【Triathlete Magazine | 2026-07-20】 </w:t>
      </w:r>
      <w:hyperlink w:rId="rId25">
        <w:r>
          <w:rPr>
            <w:color w:val="1F4D78"/>
            <w:u w:val="single"/>
            <w:b/>
            <w:rFonts w:ascii="Calibri" w:hAnsi="Calibri" w:eastAsia="Microsoft JhengHei"/>
            <w:sz w:val="22"/>
          </w:rPr>
          <w:t>Can 15-Minute “Exercise Snacks” Be Just as Good as a 60-Minute Workout?</w:t>
        </w:r>
      </w:hyperlink>
    </w:p>
    <w:p>
      <w:pPr>
        <w:spacing w:after="200"/>
        <w:ind w:left="360"/>
      </w:pPr>
      <w:r>
        <w:rPr>
          <w:rFonts w:ascii="Calibri" w:hAnsi="Calibri" w:eastAsia="Microsoft JhengHei"/>
          <w:b w:val="0"/>
          <w:color w:val="444444"/>
          <w:sz w:val="19"/>
        </w:rPr>
        <w:t>Short on time? These bite-sized bursts of activity can sharpen your mind and protect your fitness during the busiest of workdays.</w:t>
        <w:br/>
        <w:t>Read the full article at Can 15-Minute Exercise Snacks Be Just as Good...</w:t>
      </w:r>
    </w:p>
    <w:p>
      <w:pPr>
        <w:keepNext/>
        <w:spacing w:before="160" w:after="40"/>
      </w:pPr>
      <w:r>
        <w:rPr>
          <w:rFonts w:ascii="Calibri" w:hAnsi="Calibri" w:eastAsia="Microsoft JhengHei"/>
          <w:b/>
          <w:color w:val="595959"/>
          <w:sz w:val="19"/>
        </w:rPr>
        <w:t xml:space="preserve">【220 Triathlon | 2026-07-20】 </w:t>
      </w:r>
      <w:hyperlink w:rId="rId26">
        <w:r>
          <w:rPr>
            <w:color w:val="1F4D78"/>
            <w:u w:val="single"/>
            <w:b/>
            <w:rFonts w:ascii="Calibri" w:hAnsi="Calibri" w:eastAsia="Microsoft JhengHei"/>
            <w:sz w:val="22"/>
          </w:rPr>
          <w:t>What are the best triathlon watches? We share our top 10 models for pros and beginners</w:t>
        </w:r>
      </w:hyperlink>
    </w:p>
    <w:p>
      <w:pPr>
        <w:spacing w:after="200"/>
        <w:ind w:left="360"/>
      </w:pPr>
      <w:r>
        <w:rPr>
          <w:rFonts w:ascii="Calibri" w:hAnsi="Calibri" w:eastAsia="Microsoft JhengHei"/>
          <w:b w:val="0"/>
          <w:color w:val="444444"/>
          <w:sz w:val="19"/>
        </w:rPr>
        <w:t>A triathlon smartwatch can revolutionise your tri training and racing. But with so many on the market, which are worth the spend? Our experts test 10 of the best...</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【220 Triathlon | 2026-07-26】 </w:t>
      </w:r>
      <w:hyperlink w:rId="rId27">
        <w:r>
          <w:rPr>
            <w:color w:val="1F4D78"/>
            <w:u w:val="single"/>
            <w:b/>
            <w:rFonts w:ascii="Calibri" w:hAnsi="Calibri" w:eastAsia="Microsoft JhengHei"/>
            <w:sz w:val="22"/>
          </w:rPr>
          <w:t>Georgia Taylor-Brown: “I don’t want it to come down to a run race. I want to change the game”</w:t>
        </w:r>
      </w:hyperlink>
    </w:p>
    <w:p>
      <w:pPr>
        <w:spacing w:after="200"/>
        <w:ind w:left="360"/>
      </w:pPr>
      <w:r>
        <w:rPr>
          <w:rFonts w:ascii="Calibri" w:hAnsi="Calibri" w:eastAsia="Microsoft JhengHei"/>
          <w:b w:val="0"/>
          <w:color w:val="444444"/>
          <w:sz w:val="19"/>
        </w:rPr>
        <w:t>Britain’s three-time Olympic medallist reflects on the World Triathlon Championships Series return to London, and what she needs to do to keep an Olympic podium in her sights</w:t>
      </w:r>
    </w:p>
    <w:p>
      <w:pPr>
        <w:keepNext/>
        <w:spacing w:before="160" w:after="40"/>
      </w:pPr>
      <w:r>
        <w:rPr>
          <w:rFonts w:ascii="Calibri" w:hAnsi="Calibri" w:eastAsia="Microsoft JhengHei"/>
          <w:b/>
          <w:color w:val="595959"/>
          <w:sz w:val="19"/>
        </w:rPr>
        <w:t xml:space="preserve">【Triathlete Magazine | 2026-07-24】 </w:t>
      </w:r>
      <w:hyperlink w:rId="rId28">
        <w:r>
          <w:rPr>
            <w:color w:val="1F4D78"/>
            <w:u w:val="single"/>
            <w:b/>
            <w:rFonts w:ascii="Calibri" w:hAnsi="Calibri" w:eastAsia="Microsoft JhengHei"/>
            <w:sz w:val="22"/>
          </w:rPr>
          <w:t>We Lab-Tested $50 Amazon Running Shoes Against Name-Brand Kicks. Here’s What’s Actually Worth Buying.</w:t>
        </w:r>
      </w:hyperlink>
    </w:p>
    <w:p>
      <w:pPr>
        <w:spacing w:after="200"/>
        <w:ind w:left="360"/>
      </w:pPr>
      <w:r>
        <w:rPr>
          <w:rFonts w:ascii="Calibri" w:hAnsi="Calibri" w:eastAsia="Microsoft JhengHei"/>
          <w:b w:val="0"/>
          <w:color w:val="444444"/>
          <w:sz w:val="19"/>
        </w:rPr>
        <w:t>Do expensive running shoes really perform better than budget models in head-to-head testing? We took to the lab to find out.</w:t>
        <w:br/>
        <w:t>Read the full article at We Lab-Tested $50 Amazon Running Shoes Against Nam...</w:t>
      </w:r>
    </w:p>
    <w:p>
      <w:pPr>
        <w:keepNext/>
        <w:spacing w:before="160" w:after="40"/>
      </w:pPr>
      <w:r>
        <w:rPr>
          <w:rFonts w:ascii="Calibri" w:hAnsi="Calibri" w:eastAsia="Microsoft JhengHei"/>
          <w:b/>
          <w:color w:val="595959"/>
          <w:sz w:val="19"/>
        </w:rPr>
        <w:t xml:space="preserve">【220 Triathlon | 2026-07-24】 </w:t>
      </w:r>
      <w:hyperlink w:rId="rId29">
        <w:r>
          <w:rPr>
            <w:color w:val="1F4D78"/>
            <w:u w:val="single"/>
            <w:b/>
            <w:rFonts w:ascii="Calibri" w:hAnsi="Calibri" w:eastAsia="Microsoft JhengHei"/>
            <w:sz w:val="22"/>
          </w:rPr>
          <w:t>‘I never stopped believing I could do it’: How Alanis Siffert went from beginner runner to a 2:45 marathon</w:t>
        </w:r>
      </w:hyperlink>
    </w:p>
    <w:p>
      <w:pPr>
        <w:spacing w:after="200"/>
        <w:ind w:left="360"/>
      </w:pPr>
      <w:r>
        <w:rPr>
          <w:rFonts w:ascii="Calibri" w:hAnsi="Calibri" w:eastAsia="Microsoft JhengHei"/>
          <w:b w:val="0"/>
          <w:color w:val="444444"/>
          <w:sz w:val="19"/>
        </w:rPr>
        <w:t>Challenge Roth champion Alanis Siffert only started running a few years ago. She tells 220 Triathlon how patience, consistency and trusting her body helped her produce a remarkable 2:45 marathon. To r...</w:t>
      </w:r>
    </w:p>
    <w:p>
      <w:pPr>
        <w:keepNext/>
        <w:spacing w:before="160" w:after="40"/>
      </w:pPr>
      <w:r>
        <w:rPr>
          <w:rFonts w:ascii="Calibri" w:hAnsi="Calibri" w:eastAsia="Microsoft JhengHei"/>
          <w:b/>
          <w:color w:val="595959"/>
          <w:sz w:val="19"/>
        </w:rPr>
        <w:t xml:space="preserve">【Triathlete Magazine | 2026-07-22】 </w:t>
      </w:r>
      <w:hyperlink w:rId="rId30">
        <w:r>
          <w:rPr>
            <w:color w:val="1F4D78"/>
            <w:u w:val="single"/>
            <w:b/>
            <w:rFonts w:ascii="Calibri" w:hAnsi="Calibri" w:eastAsia="Microsoft JhengHei"/>
            <w:sz w:val="22"/>
          </w:rPr>
          <w:t>I Tested 30 Chinese Running Shoes Over 1,000 Miles. These Eight Were My Favorites.</w:t>
        </w:r>
      </w:hyperlink>
    </w:p>
    <w:p>
      <w:pPr>
        <w:spacing w:after="200"/>
        <w:ind w:left="360"/>
      </w:pPr>
      <w:r>
        <w:rPr>
          <w:rFonts w:ascii="Calibri" w:hAnsi="Calibri" w:eastAsia="Microsoft JhengHei"/>
          <w:b w:val="0"/>
          <w:color w:val="444444"/>
          <w:sz w:val="19"/>
        </w:rPr>
        <w:t>Chinese running shoes are high-quality and inexpensive, but not always easy to buy. Here’s how you can score these great values.</w:t>
        <w:br/>
        <w:t>Read the full article at I Tested 30 Chinese Running Shoes Over 1,000 M...</w:t>
      </w:r>
    </w:p>
    <w:p>
      <w:pPr>
        <w:keepNext/>
        <w:spacing w:before="160" w:after="40"/>
      </w:pPr>
      <w:r>
        <w:rPr>
          <w:rFonts w:ascii="Calibri" w:hAnsi="Calibri" w:eastAsia="Microsoft JhengHei"/>
          <w:b/>
          <w:color w:val="595959"/>
          <w:sz w:val="19"/>
        </w:rPr>
        <w:t xml:space="preserve">【Slowtwitch | 2026-07-22】 </w:t>
      </w:r>
      <w:hyperlink w:rId="rId31">
        <w:r>
          <w:rPr>
            <w:color w:val="1F4D78"/>
            <w:u w:val="single"/>
            <w:b/>
            <w:rFonts w:ascii="Calibri" w:hAnsi="Calibri" w:eastAsia="Microsoft JhengHei"/>
            <w:sz w:val="22"/>
          </w:rPr>
          <w:t>A Beginner’s Guide to Running in the Heat</w:t>
        </w:r>
      </w:hyperlink>
    </w:p>
    <w:p>
      <w:pPr>
        <w:spacing w:after="200"/>
        <w:ind w:left="360"/>
      </w:pPr>
      <w:r>
        <w:rPr>
          <w:rFonts w:ascii="Calibri" w:hAnsi="Calibri" w:eastAsia="Microsoft JhengHei"/>
          <w:b w:val="0"/>
          <w:color w:val="444444"/>
          <w:sz w:val="19"/>
        </w:rPr>
        <w:t>Running in the heat isn't easy, but it's manageable if you do it right</w:t>
        <w:br/>
        <w:t>The post A Beginner’s Guide to Running in the Heat first appeared on Slowtwitch News.</w:t>
      </w:r>
    </w:p>
    <w:p>
      <w:pPr>
        <w:keepNext/>
        <w:spacing w:before="160" w:after="40"/>
      </w:pPr>
      <w:r>
        <w:rPr>
          <w:rFonts w:ascii="Calibri" w:hAnsi="Calibri" w:eastAsia="Microsoft JhengHei"/>
          <w:b/>
          <w:color w:val="595959"/>
          <w:sz w:val="19"/>
        </w:rPr>
        <w:t xml:space="preserve">【TrainingPeaks Blog | 2026-07-21】 </w:t>
      </w:r>
      <w:hyperlink w:rId="rId32">
        <w:r>
          <w:rPr>
            <w:color w:val="1F4D78"/>
            <w:u w:val="single"/>
            <w:b/>
            <w:rFonts w:ascii="Calibri" w:hAnsi="Calibri" w:eastAsia="Microsoft JhengHei"/>
            <w:sz w:val="22"/>
          </w:rPr>
          <w:t>Running in the Heat: How to Adjust Your Training &amp; Race-Day Plans</w:t>
        </w:r>
      </w:hyperlink>
    </w:p>
    <w:p>
      <w:pPr>
        <w:spacing w:after="200"/>
        <w:ind w:left="360"/>
      </w:pPr>
      <w:r>
        <w:rPr>
          <w:rFonts w:ascii="Calibri" w:hAnsi="Calibri" w:eastAsia="Microsoft JhengHei"/>
          <w:b w:val="0"/>
          <w:color w:val="444444"/>
          <w:sz w:val="19"/>
        </w:rPr>
        <w:t>Training for a race in the heat? This article explains how to prepare for a successful (and safe!) finish.</w:t>
        <w:br/>
        <w:t>The post Running in the Heat: How to Adjust Your Training  Race-Day Plans appeared first on T...</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【220 Triathlon | 2026-07-27】 </w:t>
      </w:r>
      <w:hyperlink w:rId="rId33">
        <w:r>
          <w:rPr>
            <w:color w:val="1F4D78"/>
            <w:u w:val="single"/>
            <w:b/>
            <w:rFonts w:ascii="Calibri" w:hAnsi="Calibri" w:eastAsia="Microsoft JhengHei"/>
            <w:sz w:val="22"/>
          </w:rPr>
          <w:t>Great atmosphere but desperately needed a recce: Contrasting emotions for GB’s elite men following the return of London World Series event</w:t>
        </w:r>
      </w:hyperlink>
    </w:p>
    <w:p>
      <w:pPr>
        <w:spacing w:after="200"/>
        <w:ind w:left="360"/>
      </w:pPr>
      <w:r>
        <w:rPr>
          <w:rFonts w:ascii="Calibri" w:hAnsi="Calibri" w:eastAsia="Microsoft JhengHei"/>
          <w:b w:val="0"/>
          <w:color w:val="444444"/>
          <w:sz w:val="19"/>
        </w:rPr>
        <w:t>There were no British men in the top 10 in the WTCS, but it wasn’t for a lack of home crowd support</w:t>
      </w:r>
    </w:p>
    <w:p>
      <w:pPr>
        <w:keepNext/>
        <w:spacing w:before="160" w:after="40"/>
      </w:pPr>
      <w:r>
        <w:rPr>
          <w:rFonts w:ascii="Calibri" w:hAnsi="Calibri" w:eastAsia="Microsoft JhengHei"/>
          <w:b/>
          <w:color w:val="595959"/>
          <w:sz w:val="19"/>
        </w:rPr>
        <w:t xml:space="preserve">【220 Triathlon | 2026-07-26】 </w:t>
      </w:r>
      <w:hyperlink w:rId="rId34">
        <w:r>
          <w:rPr>
            <w:color w:val="1F4D78"/>
            <w:u w:val="single"/>
            <w:b/>
            <w:rFonts w:ascii="Calibri" w:hAnsi="Calibri" w:eastAsia="Microsoft JhengHei"/>
            <w:sz w:val="22"/>
          </w:rPr>
          <w:t>“I just haven’t shown what I am truly capable of lately.” Sam Long shows a return to form with a win at Ironman 70.3 Boise, while Kirsten Kasper takes the women’s race</w:t>
        </w:r>
      </w:hyperlink>
    </w:p>
    <w:p>
      <w:pPr>
        <w:spacing w:after="200"/>
        <w:ind w:left="360"/>
      </w:pPr>
      <w:r>
        <w:rPr>
          <w:rFonts w:ascii="Calibri" w:hAnsi="Calibri" w:eastAsia="Microsoft JhengHei"/>
          <w:b w:val="0"/>
          <w:color w:val="444444"/>
          <w:sz w:val="19"/>
        </w:rPr>
        <w:t>The 2026 IRONMAN 70.3 Boise triathlon delivered thrilling professional racing with memorable performances from many of triathlon’s top talent as American Sam Long powered to a commanding victory in th...</w:t>
      </w:r>
    </w:p>
    <w:p>
      <w:pPr>
        <w:keepNext/>
        <w:spacing w:before="160" w:after="40"/>
      </w:pPr>
      <w:r>
        <w:rPr>
          <w:rFonts w:ascii="Calibri" w:hAnsi="Calibri" w:eastAsia="Microsoft JhengHei"/>
          <w:b/>
          <w:color w:val="595959"/>
          <w:sz w:val="19"/>
        </w:rPr>
        <w:t xml:space="preserve">【220 Triathlon | 2026-07-25】 </w:t>
      </w:r>
      <w:hyperlink w:rId="rId35">
        <w:r>
          <w:rPr>
            <w:color w:val="1F4D78"/>
            <w:u w:val="single"/>
            <w:b/>
            <w:rFonts w:ascii="Calibri" w:hAnsi="Calibri" w:eastAsia="Microsoft JhengHei"/>
            <w:sz w:val="22"/>
          </w:rPr>
          <w:t>Cassandre Beaugrand surges to the win in fast and furious WTCS London women’s race</w:t>
        </w:r>
      </w:hyperlink>
    </w:p>
    <w:p>
      <w:pPr>
        <w:spacing w:after="200"/>
        <w:ind w:left="360"/>
      </w:pPr>
      <w:r>
        <w:rPr>
          <w:rFonts w:ascii="Calibri" w:hAnsi="Calibri" w:eastAsia="Microsoft JhengHei"/>
          <w:b w:val="0"/>
          <w:color w:val="444444"/>
          <w:sz w:val="19"/>
        </w:rPr>
        <w:t>Cassandre Beaugrand made it three wins from three starts as World Triathlon Championship Series returned to London. It was the first time since 2015 that there was elite short course racing in the cap...</w:t>
      </w:r>
    </w:p>
    <w:p>
      <w:pPr>
        <w:keepNext/>
        <w:spacing w:before="160" w:after="40"/>
      </w:pPr>
      <w:r>
        <w:rPr>
          <w:rFonts w:ascii="Calibri" w:hAnsi="Calibri" w:eastAsia="Microsoft JhengHei"/>
          <w:b/>
          <w:color w:val="595959"/>
          <w:sz w:val="19"/>
        </w:rPr>
        <w:t xml:space="preserve">【Slowtwitch | 2026-07-25】 </w:t>
      </w:r>
      <w:hyperlink w:rId="rId36">
        <w:r>
          <w:rPr>
            <w:color w:val="1F4D78"/>
            <w:u w:val="single"/>
            <w:b/>
            <w:rFonts w:ascii="Calibri" w:hAnsi="Calibri" w:eastAsia="Microsoft JhengHei"/>
            <w:sz w:val="22"/>
          </w:rPr>
          <w:t>PTO, World Triathlon Announce 2027 T100 and T50 Race Calendars</w:t>
        </w:r>
      </w:hyperlink>
    </w:p>
    <w:p>
      <w:pPr>
        <w:spacing w:after="200"/>
        <w:ind w:left="360"/>
      </w:pPr>
      <w:r>
        <w:rPr>
          <w:rFonts w:ascii="Calibri" w:hAnsi="Calibri" w:eastAsia="Microsoft JhengHei"/>
          <w:b w:val="0"/>
          <w:color w:val="444444"/>
          <w:sz w:val="19"/>
        </w:rPr>
        <w:t>The Triathlon World Tour got its official launch today as the Professional Triathletes Organisation (PTO) and World Triathlon announced the initial T50 and T100 World Championship Tour calendars. “Fro...</w:t>
      </w:r>
    </w:p>
    <w:p>
      <w:pPr>
        <w:keepNext/>
        <w:spacing w:before="160" w:after="40"/>
      </w:pPr>
      <w:r>
        <w:rPr>
          <w:rFonts w:ascii="Calibri" w:hAnsi="Calibri" w:eastAsia="Microsoft JhengHei"/>
          <w:b/>
          <w:color w:val="595959"/>
          <w:sz w:val="19"/>
        </w:rPr>
        <w:t xml:space="preserve">【Slowtwitch | 2026-07-25】 </w:t>
      </w:r>
      <w:hyperlink w:rId="rId37">
        <w:r>
          <w:rPr>
            <w:color w:val="1F4D78"/>
            <w:u w:val="single"/>
            <w:b/>
            <w:rFonts w:ascii="Calibri" w:hAnsi="Calibri" w:eastAsia="Microsoft JhengHei"/>
            <w:sz w:val="22"/>
          </w:rPr>
          <w:t>Antonio Arimany Isn’t Wasting Any Time Changing Things Up at World Triathlon</w:t>
        </w:r>
      </w:hyperlink>
    </w:p>
    <w:p>
      <w:pPr>
        <w:spacing w:after="200"/>
        <w:ind w:left="360"/>
      </w:pPr>
      <w:r>
        <w:rPr>
          <w:rFonts w:ascii="Calibri" w:hAnsi="Calibri" w:eastAsia="Microsoft JhengHei"/>
          <w:b w:val="0"/>
          <w:color w:val="444444"/>
          <w:sz w:val="19"/>
        </w:rPr>
        <w:t>Antonio Fernández Arimany became president of World Triathlon in October 2024, taking the reins after Marisol Casados 16-year tenure and becoming only the third president the governing body has had......</w:t>
      </w:r>
    </w:p>
    <w:p>
      <w:pPr>
        <w:keepNext/>
        <w:spacing w:before="160" w:after="40"/>
      </w:pPr>
      <w:r>
        <w:rPr>
          <w:rFonts w:ascii="Calibri" w:hAnsi="Calibri" w:eastAsia="Microsoft JhengHei"/>
          <w:b/>
          <w:color w:val="595959"/>
          <w:sz w:val="19"/>
        </w:rPr>
        <w:t xml:space="preserve">【Triathlete Magazine | 2026-07-25】 </w:t>
      </w:r>
      <w:hyperlink w:rId="rId38">
        <w:r>
          <w:rPr>
            <w:color w:val="1F4D78"/>
            <w:u w:val="single"/>
            <w:b/>
            <w:rFonts w:ascii="Calibri" w:hAnsi="Calibri" w:eastAsia="Microsoft JhengHei"/>
            <w:sz w:val="22"/>
          </w:rPr>
          <w:t>PTO and World Triathlon Unveil Unified “Triathlon World Tour” for 2027</w:t>
        </w:r>
      </w:hyperlink>
    </w:p>
    <w:p>
      <w:pPr>
        <w:spacing w:after="200"/>
        <w:ind w:left="360"/>
      </w:pPr>
      <w:r>
        <w:rPr>
          <w:rFonts w:ascii="Calibri" w:hAnsi="Calibri" w:eastAsia="Microsoft JhengHei"/>
          <w:b w:val="0"/>
          <w:color w:val="444444"/>
          <w:sz w:val="19"/>
        </w:rPr>
        <w:t>By consolidating the T100 and WTCS into a single brand and releasing a high-profile global calendar, the sport makes yet another play to go mainstream.</w:t>
        <w:br/>
        <w:t>Read the full article at PTO and World Triathlon...</w:t>
      </w:r>
    </w:p>
    <w:p>
      <w:pPr>
        <w:keepNext/>
        <w:spacing w:before="160" w:after="40"/>
      </w:pPr>
      <w:r>
        <w:rPr>
          <w:rFonts w:ascii="Calibri" w:hAnsi="Calibri" w:eastAsia="Microsoft JhengHei"/>
          <w:b/>
          <w:color w:val="595959"/>
          <w:sz w:val="19"/>
        </w:rPr>
        <w:t xml:space="preserve">【Slowtwitch | 2026-07-24】 </w:t>
      </w:r>
      <w:hyperlink w:rId="rId39">
        <w:r>
          <w:rPr>
            <w:color w:val="1F4D78"/>
            <w:u w:val="single"/>
            <w:b/>
            <w:rFonts w:ascii="Calibri" w:hAnsi="Calibri" w:eastAsia="Microsoft JhengHei"/>
            <w:sz w:val="22"/>
          </w:rPr>
          <w:t>Can’t Sleep Before a Race? It’s a Good Sign, But Here’s What to Do About It</w:t>
        </w:r>
      </w:hyperlink>
    </w:p>
    <w:p>
      <w:pPr>
        <w:spacing w:after="200"/>
        <w:ind w:left="360"/>
      </w:pPr>
      <w:r>
        <w:rPr>
          <w:rFonts w:ascii="Calibri" w:hAnsi="Calibri" w:eastAsia="Microsoft JhengHei"/>
          <w:b w:val="0"/>
          <w:color w:val="444444"/>
          <w:sz w:val="19"/>
        </w:rPr>
        <w:t>There's no point stressing over your sleep the night before the race. Here are some tips to help you get to the start as rested as possible.</w:t>
        <w:br/>
        <w:t>The post Can’t Sleep Before a Race? It’s a Good Sign, But H...</w:t>
      </w:r>
    </w:p>
    <w:p>
      <w:pPr>
        <w:keepNext/>
        <w:spacing w:before="160" w:after="40"/>
      </w:pPr>
      <w:r>
        <w:rPr>
          <w:rFonts w:ascii="Calibri" w:hAnsi="Calibri" w:eastAsia="Microsoft JhengHei"/>
          <w:b/>
          <w:color w:val="595959"/>
          <w:sz w:val="19"/>
        </w:rPr>
        <w:t xml:space="preserve">【220 Triathlon | 2026-07-24】 </w:t>
      </w:r>
      <w:hyperlink w:rId="rId40">
        <w:r>
          <w:rPr>
            <w:color w:val="1F4D78"/>
            <w:u w:val="single"/>
            <w:b/>
            <w:rFonts w:ascii="Calibri" w:hAnsi="Calibri" w:eastAsia="Microsoft JhengHei"/>
            <w:sz w:val="22"/>
          </w:rPr>
          <w:t>We compare elite racers and age-groupers to see what’s a good triathlon time</w:t>
        </w:r>
      </w:hyperlink>
    </w:p>
    <w:p>
      <w:pPr>
        <w:spacing w:after="200"/>
        <w:ind w:left="360"/>
      </w:pPr>
      <w:r>
        <w:rPr>
          <w:rFonts w:ascii="Calibri" w:hAnsi="Calibri" w:eastAsia="Microsoft JhengHei"/>
          <w:b w:val="0"/>
          <w:color w:val="444444"/>
          <w:sz w:val="19"/>
        </w:rPr>
        <w:t>We look at the different distances involved in triathlon and explain what a good triathlon time would be for each</w:t>
      </w:r>
    </w:p>
    <w:p>
      <w:pPr>
        <w:keepNext/>
        <w:spacing w:before="160" w:after="40"/>
      </w:pPr>
      <w:r>
        <w:rPr>
          <w:rFonts w:ascii="Calibri" w:hAnsi="Calibri" w:eastAsia="Microsoft JhengHei"/>
          <w:b/>
          <w:color w:val="595959"/>
          <w:sz w:val="19"/>
        </w:rPr>
        <w:t xml:space="preserve">【220 Triathlon | 2026-07-24】 </w:t>
      </w:r>
      <w:hyperlink w:rId="rId41">
        <w:r>
          <w:rPr>
            <w:color w:val="1F4D78"/>
            <w:u w:val="single"/>
            <w:b/>
            <w:rFonts w:ascii="Calibri" w:hAnsi="Calibri" w:eastAsia="Microsoft JhengHei"/>
            <w:sz w:val="22"/>
          </w:rPr>
          <w:t>Why isn’t triathlon included in the 2026 Commonwealth Games in Glasgow?</w:t>
        </w:r>
      </w:hyperlink>
    </w:p>
    <w:p>
      <w:pPr>
        <w:spacing w:after="200"/>
        <w:ind w:left="360"/>
      </w:pPr>
      <w:r>
        <w:rPr>
          <w:rFonts w:ascii="Calibri" w:hAnsi="Calibri" w:eastAsia="Microsoft JhengHei"/>
          <w:b w:val="0"/>
          <w:color w:val="444444"/>
          <w:sz w:val="19"/>
        </w:rPr>
        <w:t>The Commonwealth Games are beginning in Glasgow, but triathlon will not feature. With a stripped-back list of sports following the move from Victoria in Australia after costs spiralled, only ten sport...</w:t>
      </w:r>
    </w:p>
    <w:p>
      <w:pPr>
        <w:keepNext/>
        <w:spacing w:before="160" w:after="40"/>
      </w:pPr>
      <w:r>
        <w:rPr>
          <w:rFonts w:ascii="Calibri" w:hAnsi="Calibri" w:eastAsia="Microsoft JhengHei"/>
          <w:b/>
          <w:color w:val="595959"/>
          <w:sz w:val="19"/>
        </w:rPr>
        <w:t xml:space="preserve">【Slowtwitch | 2026-07-24】 </w:t>
      </w:r>
      <w:hyperlink w:rId="rId42">
        <w:r>
          <w:rPr>
            <w:color w:val="1F4D78"/>
            <w:u w:val="single"/>
            <w:b/>
            <w:rFonts w:ascii="Calibri" w:hAnsi="Calibri" w:eastAsia="Microsoft JhengHei"/>
            <w:sz w:val="22"/>
          </w:rPr>
          <w:t>KISS (Keep It Simple, Stupid!) Your Way To More Fun with Your Triathlon Training and Racing</w:t>
        </w:r>
      </w:hyperlink>
    </w:p>
    <w:p>
      <w:pPr>
        <w:spacing w:after="200"/>
        <w:ind w:left="360"/>
      </w:pPr>
      <w:r>
        <w:rPr>
          <w:rFonts w:ascii="Calibri" w:hAnsi="Calibri" w:eastAsia="Microsoft JhengHei"/>
          <w:b w:val="0"/>
          <w:color w:val="444444"/>
          <w:sz w:val="19"/>
        </w:rPr>
        <w:t>Triathlon can come with a lot of bells and whistles, but it doesn't have to</w:t>
        <w:br/>
        <w:t>The post KISS (Keep It Simple, Stupid!) Your Way To More Fun with Your Triathlon Training and Racing first appeared on Slowt...</w:t>
      </w:r>
    </w:p>
    <w:p>
      <w:pPr>
        <w:keepNext/>
        <w:spacing w:before="160" w:after="40"/>
      </w:pPr>
      <w:r>
        <w:rPr>
          <w:rFonts w:ascii="Calibri" w:hAnsi="Calibri" w:eastAsia="Microsoft JhengHei"/>
          <w:b/>
          <w:color w:val="595959"/>
          <w:sz w:val="19"/>
        </w:rPr>
        <w:t xml:space="preserve">【220 Triathlon | 2026-07-23】 </w:t>
      </w:r>
      <w:hyperlink w:rId="rId43">
        <w:r>
          <w:rPr>
            <w:color w:val="1F4D78"/>
            <w:u w:val="single"/>
            <w:b/>
            <w:rFonts w:ascii="Calibri" w:hAnsi="Calibri" w:eastAsia="Microsoft JhengHei"/>
            <w:sz w:val="22"/>
          </w:rPr>
          <w:t>Ironman launch new 2027 European 70.3 triathlon race in Portugal</w:t>
        </w:r>
      </w:hyperlink>
    </w:p>
    <w:p>
      <w:pPr>
        <w:spacing w:after="200"/>
        <w:ind w:left="360"/>
      </w:pPr>
      <w:r>
        <w:rPr>
          <w:rFonts w:ascii="Calibri" w:hAnsi="Calibri" w:eastAsia="Microsoft JhengHei"/>
          <w:b w:val="0"/>
          <w:color w:val="444444"/>
          <w:sz w:val="19"/>
        </w:rPr>
        <w:t>Ironman has today announced that a new 70.3 triathlon will be added to the European series. The new race will be based in Portugal and will take place on 3rd April 2027, officially kicking off the Eur...</w:t>
      </w:r>
    </w:p>
    <w:p>
      <w:pPr>
        <w:keepNext/>
        <w:spacing w:before="160" w:after="40"/>
      </w:pPr>
      <w:r>
        <w:rPr>
          <w:rFonts w:ascii="Calibri" w:hAnsi="Calibri" w:eastAsia="Microsoft JhengHei"/>
          <w:b/>
          <w:color w:val="595959"/>
          <w:sz w:val="19"/>
        </w:rPr>
        <w:t xml:space="preserve">【Triathlete Magazine | 2026-07-23】 </w:t>
      </w:r>
      <w:hyperlink w:rId="rId44">
        <w:r>
          <w:rPr>
            <w:color w:val="1F4D78"/>
            <w:u w:val="single"/>
            <w:b/>
            <w:rFonts w:ascii="Calibri" w:hAnsi="Calibri" w:eastAsia="Microsoft JhengHei"/>
            <w:sz w:val="22"/>
          </w:rPr>
          <w:t>5 Things Triathletes Can Learn from the Tour de France (And 5 Things to Ignore)</w:t>
        </w:r>
      </w:hyperlink>
    </w:p>
    <w:p>
      <w:pPr>
        <w:spacing w:after="200"/>
        <w:ind w:left="360"/>
      </w:pPr>
      <w:r>
        <w:rPr>
          <w:rFonts w:ascii="Calibri" w:hAnsi="Calibri" w:eastAsia="Microsoft JhengHei"/>
          <w:b w:val="0"/>
          <w:color w:val="444444"/>
          <w:sz w:val="19"/>
        </w:rPr>
        <w:t>While the Tour de France is a masterclass in cycling, some strategies are pure multisport pitfalls. Here’s exactly what triathletes should borrow for the next race, and what they should definitely lea...</w:t>
      </w:r>
    </w:p>
    <w:p>
      <w:pPr>
        <w:keepNext/>
        <w:spacing w:before="160" w:after="40"/>
      </w:pPr>
      <w:r>
        <w:rPr>
          <w:rFonts w:ascii="Calibri" w:hAnsi="Calibri" w:eastAsia="Microsoft JhengHei"/>
          <w:b/>
          <w:color w:val="595959"/>
          <w:sz w:val="19"/>
        </w:rPr>
        <w:t xml:space="preserve">【220 Triathlon | 2026-07-22】 </w:t>
      </w:r>
      <w:hyperlink w:rId="rId45">
        <w:r>
          <w:rPr>
            <w:color w:val="1F4D78"/>
            <w:u w:val="single"/>
            <w:b/>
            <w:rFonts w:ascii="Calibri" w:hAnsi="Calibri" w:eastAsia="Microsoft JhengHei"/>
            <w:sz w:val="22"/>
          </w:rPr>
          <w:t>Free 3-month Olympic-distance winter training plan</w:t>
        </w:r>
      </w:hyperlink>
    </w:p>
    <w:p>
      <w:pPr>
        <w:spacing w:after="200"/>
        <w:ind w:left="360"/>
      </w:pPr>
      <w:r>
        <w:rPr>
          <w:rFonts w:ascii="Calibri" w:hAnsi="Calibri" w:eastAsia="Microsoft JhengHei"/>
          <w:b w:val="0"/>
          <w:color w:val="444444"/>
          <w:sz w:val="19"/>
        </w:rPr>
        <w:t>Start building a solid base in training now and have your best race season ever next year.</w:t>
      </w:r>
    </w:p>
    <w:p>
      <w:pPr>
        <w:keepNext/>
        <w:spacing w:before="160" w:after="40"/>
      </w:pPr>
      <w:r>
        <w:rPr>
          <w:rFonts w:ascii="Calibri" w:hAnsi="Calibri" w:eastAsia="Microsoft JhengHei"/>
          <w:b/>
          <w:color w:val="595959"/>
          <w:sz w:val="19"/>
        </w:rPr>
        <w:t xml:space="preserve">【220 Triathlon | 2026-07-22】 </w:t>
      </w:r>
      <w:hyperlink w:rId="rId46">
        <w:r>
          <w:rPr>
            <w:color w:val="1F4D78"/>
            <w:u w:val="single"/>
            <w:b/>
            <w:rFonts w:ascii="Calibri" w:hAnsi="Calibri" w:eastAsia="Microsoft JhengHei"/>
            <w:sz w:val="22"/>
          </w:rPr>
          <w:t>McFly’s Harry Judd and all the celebrities racing this weekend’s T100 London triathlon</w:t>
        </w:r>
      </w:hyperlink>
    </w:p>
    <w:p>
      <w:pPr>
        <w:spacing w:after="200"/>
        <w:ind w:left="360"/>
      </w:pPr>
      <w:r>
        <w:rPr>
          <w:rFonts w:ascii="Calibri" w:hAnsi="Calibri" w:eastAsia="Microsoft JhengHei"/>
          <w:b w:val="0"/>
          <w:color w:val="444444"/>
          <w:sz w:val="19"/>
        </w:rPr>
        <w:t>The T100 event returns to Londons Excel on Saturday 25 July and Sunday 26 July, with 5,300 age-group athletes taking on the super-sprint, sprint, Olympic and T100 distances. Among them will be a numbe...</w:t>
      </w:r>
    </w:p>
    <w:p>
      <w:pPr>
        <w:keepNext/>
        <w:spacing w:before="160" w:after="40"/>
      </w:pPr>
      <w:r>
        <w:rPr>
          <w:rFonts w:ascii="Calibri" w:hAnsi="Calibri" w:eastAsia="Microsoft JhengHei"/>
          <w:b/>
          <w:color w:val="595959"/>
          <w:sz w:val="19"/>
        </w:rPr>
        <w:t xml:space="preserve">【Slowtwitch | 2026-07-22】 </w:t>
      </w:r>
      <w:hyperlink w:rId="rId47">
        <w:r>
          <w:rPr>
            <w:color w:val="1F4D78"/>
            <w:u w:val="single"/>
            <w:b/>
            <w:rFonts w:ascii="Calibri" w:hAnsi="Calibri" w:eastAsia="Microsoft JhengHei"/>
            <w:sz w:val="22"/>
          </w:rPr>
          <w:t>Happenings of The Tour de France</w:t>
        </w:r>
      </w:hyperlink>
    </w:p>
    <w:p>
      <w:pPr>
        <w:spacing w:after="200"/>
        <w:ind w:left="360"/>
      </w:pPr>
      <w:r>
        <w:rPr>
          <w:rFonts w:ascii="Calibri" w:hAnsi="Calibri" w:eastAsia="Microsoft JhengHei"/>
          <w:b w:val="0"/>
          <w:color w:val="444444"/>
          <w:sz w:val="19"/>
        </w:rPr>
        <w:t>According to Sean Mackinnon, The Individual Time Trial served up some fun tech sightings to cue up an exciting final week of racing at the Tour.</w:t>
        <w:br/>
        <w:t>The post Happenings of The Tour de France first appeare...</w:t>
      </w:r>
    </w:p>
    <w:p>
      <w:pPr>
        <w:keepNext/>
        <w:spacing w:before="160" w:after="40"/>
      </w:pPr>
      <w:r>
        <w:rPr>
          <w:rFonts w:ascii="Calibri" w:hAnsi="Calibri" w:eastAsia="Microsoft JhengHei"/>
          <w:b/>
          <w:color w:val="595959"/>
          <w:sz w:val="19"/>
        </w:rPr>
        <w:t xml:space="preserve">【Triathlete Magazine | 2026-07-21】 </w:t>
      </w:r>
      <w:hyperlink w:rId="rId48">
        <w:r>
          <w:rPr>
            <w:color w:val="1F4D78"/>
            <w:u w:val="single"/>
            <w:b/>
            <w:rFonts w:ascii="Calibri" w:hAnsi="Calibri" w:eastAsia="Microsoft JhengHei"/>
            <w:sz w:val="22"/>
          </w:rPr>
          <w:t>How the Survival of the Shawangunks Triathlon Survived 40 Years of Change</w:t>
        </w:r>
      </w:hyperlink>
    </w:p>
    <w:p>
      <w:pPr>
        <w:spacing w:after="200"/>
        <w:ind w:left="360"/>
      </w:pPr>
      <w:r>
        <w:rPr>
          <w:rFonts w:ascii="Calibri" w:hAnsi="Calibri" w:eastAsia="Microsoft JhengHei"/>
          <w:b w:val="0"/>
          <w:color w:val="444444"/>
          <w:sz w:val="19"/>
        </w:rPr>
        <w:t>From a lifeguard's training spark to a legendary point-to-point endurance challenge, the Davis family looks back on 40 years of the Survival of the Shawangunks triathlon.</w:t>
        <w:br/>
        <w:t>Read the full article at How ...</w:t>
      </w:r>
    </w:p>
    <w:p>
      <w:pPr>
        <w:keepNext/>
        <w:spacing w:before="160" w:after="40"/>
      </w:pPr>
      <w:r>
        <w:rPr>
          <w:rFonts w:ascii="Calibri" w:hAnsi="Calibri" w:eastAsia="Microsoft JhengHei"/>
          <w:b/>
          <w:color w:val="595959"/>
          <w:sz w:val="19"/>
        </w:rPr>
        <w:t xml:space="preserve">【Triathlete Magazine | 2026-07-21】 </w:t>
      </w:r>
      <w:hyperlink w:rId="rId49">
        <w:r>
          <w:rPr>
            <w:color w:val="1F4D78"/>
            <w:u w:val="single"/>
            <w:b/>
            <w:rFonts w:ascii="Calibri" w:hAnsi="Calibri" w:eastAsia="Microsoft JhengHei"/>
            <w:sz w:val="22"/>
          </w:rPr>
          <w:t>This 30-Minute Strength Routine Can Prevent Injury and Provide Stability for Triathlon</w:t>
        </w:r>
      </w:hyperlink>
    </w:p>
    <w:p>
      <w:pPr>
        <w:spacing w:after="200"/>
        <w:ind w:left="360"/>
      </w:pPr>
      <w:r>
        <w:rPr>
          <w:rFonts w:ascii="Calibri" w:hAnsi="Calibri" w:eastAsia="Microsoft JhengHei"/>
          <w:b w:val="0"/>
          <w:color w:val="444444"/>
          <w:sz w:val="19"/>
        </w:rPr>
        <w:t>All you need is 30 minutes and a pair of dumbbells for this full-body strength workout built for triathletes.</w:t>
        <w:br/>
        <w:t>Read the full article at This 30-Minute Strength Routine Can Prevent Injury and Provide St...</w:t>
      </w:r>
    </w:p>
    <w:p>
      <w:pPr>
        <w:keepNext/>
        <w:spacing w:before="160" w:after="40"/>
      </w:pPr>
      <w:r>
        <w:rPr>
          <w:rFonts w:ascii="Calibri" w:hAnsi="Calibri" w:eastAsia="Microsoft JhengHei"/>
          <w:b/>
          <w:color w:val="595959"/>
          <w:sz w:val="19"/>
        </w:rPr>
        <w:t xml:space="preserve">【Slowtwitch | 2026-07-21】 </w:t>
      </w:r>
      <w:hyperlink w:rId="rId50">
        <w:r>
          <w:rPr>
            <w:color w:val="1F4D78"/>
            <w:u w:val="single"/>
            <w:b/>
            <w:rFonts w:ascii="Calibri" w:hAnsi="Calibri" w:eastAsia="Microsoft JhengHei"/>
            <w:sz w:val="22"/>
          </w:rPr>
          <w:t>We Noticed: Knibb Takes Edmonton World Cup, and More</w:t>
        </w:r>
      </w:hyperlink>
    </w:p>
    <w:p>
      <w:pPr>
        <w:spacing w:after="200"/>
        <w:ind w:left="360"/>
      </w:pPr>
      <w:r>
        <w:rPr>
          <w:rFonts w:ascii="Calibri" w:hAnsi="Calibri" w:eastAsia="Microsoft JhengHei"/>
          <w:b w:val="0"/>
          <w:color w:val="444444"/>
          <w:sz w:val="19"/>
        </w:rPr>
        <w:t>A return to the top of the podium for the American long-distance and short-course star and more news from the world of triathlon.</w:t>
        <w:br/>
        <w:t>The post We Noticed: Knibb Takes Edmonton World Cup, and More first ap...</w:t>
      </w:r>
    </w:p>
    <w:p>
      <w:pPr>
        <w:keepNext/>
        <w:spacing w:before="160" w:after="40"/>
      </w:pPr>
      <w:r>
        <w:rPr>
          <w:rFonts w:ascii="Calibri" w:hAnsi="Calibri" w:eastAsia="Microsoft JhengHei"/>
          <w:b/>
          <w:color w:val="595959"/>
          <w:sz w:val="19"/>
        </w:rPr>
        <w:t xml:space="preserve">【Triathlete Magazine | 2026-07-20】 </w:t>
      </w:r>
      <w:hyperlink w:rId="rId51">
        <w:r>
          <w:rPr>
            <w:color w:val="1F4D78"/>
            <w:u w:val="single"/>
            <w:b/>
            <w:rFonts w:ascii="Calibri" w:hAnsi="Calibri" w:eastAsia="Microsoft JhengHei"/>
            <w:sz w:val="22"/>
          </w:rPr>
          <w:t>Women Resist Fatigue Better than Men. Does It Matter?</w:t>
        </w:r>
      </w:hyperlink>
    </w:p>
    <w:p>
      <w:pPr>
        <w:spacing w:after="200"/>
        <w:ind w:left="360"/>
      </w:pPr>
      <w:r>
        <w:rPr>
          <w:rFonts w:ascii="Calibri" w:hAnsi="Calibri" w:eastAsia="Microsoft JhengHei"/>
          <w:b w:val="0"/>
          <w:color w:val="444444"/>
          <w:sz w:val="19"/>
        </w:rPr>
        <w:t>New evidence backs up the claim that female physiology is wired for endurance. But that’s not why Rachel Entrekin won the Cocodona 250.</w:t>
        <w:br/>
        <w:t>Read the full article at Women Resist Fatigue Better than Men. D...</w:t>
      </w:r>
    </w:p>
    <w:p>
      <w:pPr>
        <w:keepNext/>
        <w:spacing w:before="160" w:after="40"/>
      </w:pPr>
      <w:r>
        <w:rPr>
          <w:rFonts w:ascii="Calibri" w:hAnsi="Calibri" w:eastAsia="Microsoft JhengHei"/>
          <w:b/>
          <w:color w:val="595959"/>
          <w:sz w:val="19"/>
        </w:rPr>
        <w:t xml:space="preserve">【220 Triathlon | 2026-07-20】 </w:t>
      </w:r>
      <w:hyperlink w:rId="rId52">
        <w:r>
          <w:rPr>
            <w:color w:val="1F4D78"/>
            <w:u w:val="single"/>
            <w:b/>
            <w:rFonts w:ascii="Calibri" w:hAnsi="Calibri" w:eastAsia="Microsoft JhengHei"/>
            <w:sz w:val="22"/>
          </w:rPr>
          <w:t>Free 8-week sprint triathlon training plan</w:t>
        </w:r>
      </w:hyperlink>
    </w:p>
    <w:p>
      <w:pPr>
        <w:spacing w:after="200"/>
        <w:ind w:left="360"/>
      </w:pPr>
      <w:r>
        <w:rPr>
          <w:rFonts w:ascii="Calibri" w:hAnsi="Calibri" w:eastAsia="Microsoft JhengHei"/>
          <w:b w:val="0"/>
          <w:color w:val="444444"/>
          <w:sz w:val="19"/>
        </w:rPr>
        <w:t>Racing a sprint-distance tri this season? Then you need our expert advice and eight-week sprint triathlon training plan to help guide you to the finish line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W31 鐵人新知整理報告 | 彙整日期：2026-07-27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wtcs-london-men-results" TargetMode="External"/><Relationship Id="rId12" Type="http://schemas.openxmlformats.org/officeDocument/2006/relationships/hyperlink" Target="https://www.220triathlon.com/gear/swim/waterproof-headphones-for-swimming" TargetMode="External"/><Relationship Id="rId13" Type="http://schemas.openxmlformats.org/officeDocument/2006/relationships/hyperlink" Target="https://www.triathlete.com/culture/youth-triathlon-van-life-families/" TargetMode="External"/><Relationship Id="rId14" Type="http://schemas.openxmlformats.org/officeDocument/2006/relationships/hyperlink" Target="https://www.220triathlon.com/gear/swim/goggles/best-swimming-goggles-for-triathlon" TargetMode="External"/><Relationship Id="rId15" Type="http://schemas.openxmlformats.org/officeDocument/2006/relationships/hyperlink" Target="https://www.220triathlon.com/news/whoop-fitness-tracker-review" TargetMode="External"/><Relationship Id="rId16" Type="http://schemas.openxmlformats.org/officeDocument/2006/relationships/hyperlink" Target="https://www.220triathlon.com/news/world-triathlon-and-the-professional-triathletes-organisation-reveal-tour-calendars-for-2027" TargetMode="External"/><Relationship Id="rId17" Type="http://schemas.openxmlformats.org/officeDocument/2006/relationships/hyperlink" Target="https://www.220triathlon.com/news/garmin-forerunner-70" TargetMode="External"/><Relationship Id="rId18" Type="http://schemas.openxmlformats.org/officeDocument/2006/relationships/hyperlink" Target="https://www.220triathlon.com/gear/kiprun-run-900-shorts-a-light-and-airy-choice-for-trail-runs" TargetMode="External"/><Relationship Id="rId19" Type="http://schemas.openxmlformats.org/officeDocument/2006/relationships/hyperlink" Target="https://www.220triathlon.com/gear/run/run-shoes/under-armour-velociti-elite-3-sharon-lokedi-review" TargetMode="External"/><Relationship Id="rId20" Type="http://schemas.openxmlformats.org/officeDocument/2006/relationships/hyperlink" Target="https://www.220triathlon.com/gear/bike/helmets/best-aero-road-helmets-reviewed" TargetMode="External"/><Relationship Id="rId21" Type="http://schemas.openxmlformats.org/officeDocument/2006/relationships/hyperlink" Target="https://www.220triathlon.com/gear/bike/accessories/aerobars/best-aero-bars" TargetMode="External"/><Relationship Id="rId22" Type="http://schemas.openxmlformats.org/officeDocument/2006/relationships/hyperlink" Target="https://www.220triathlon.com/gear/run/run-shoes/best-running-shoes" TargetMode="External"/><Relationship Id="rId23" Type="http://schemas.openxmlformats.org/officeDocument/2006/relationships/hyperlink" Target="https://www.slowtwitch.com/industry/garmin-buys-trainingpeaks-and-trainheroic/" TargetMode="External"/><Relationship Id="rId24" Type="http://schemas.openxmlformats.org/officeDocument/2006/relationships/hyperlink" Target="https://www.220triathlon.com/news/garmin-launch-cirqa-fitness-tracker" TargetMode="External"/><Relationship Id="rId25" Type="http://schemas.openxmlformats.org/officeDocument/2006/relationships/hyperlink" Target="https://www.triathlete.com/training/exercise-snacks-triathlon-training/" TargetMode="External"/><Relationship Id="rId26" Type="http://schemas.openxmlformats.org/officeDocument/2006/relationships/hyperlink" Target="https://www.220triathlon.com/gear/tri-tech/multisport-watches/best-triathlon-watches-reviewed" TargetMode="External"/><Relationship Id="rId27" Type="http://schemas.openxmlformats.org/officeDocument/2006/relationships/hyperlink" Target="https://www.220triathlon.com/news/georgia-taylor-brown-i-dont-want-it-to-come-down-to-a-run-race-i-want-to-change-the-game" TargetMode="External"/><Relationship Id="rId28" Type="http://schemas.openxmlformats.org/officeDocument/2006/relationships/hyperlink" Target="https://www.triathlete.com/training/we-lab-tested-budget-running-shoes-against-expensive-brands/" TargetMode="External"/><Relationship Id="rId29" Type="http://schemas.openxmlformats.org/officeDocument/2006/relationships/hyperlink" Target="https://www.220triathlon.com/news/athletes/alanis-siffert-245-marathon" TargetMode="External"/><Relationship Id="rId30" Type="http://schemas.openxmlformats.org/officeDocument/2006/relationships/hyperlink" Target="https://www.triathlete.com/training/chinese-running-shoes/" TargetMode="External"/><Relationship Id="rId31" Type="http://schemas.openxmlformats.org/officeDocument/2006/relationships/hyperlink" Target="https://www.slowtwitch.com/running/a-beginners-guide-to-running-in-the-heat/" TargetMode="External"/><Relationship Id="rId32" Type="http://schemas.openxmlformats.org/officeDocument/2006/relationships/hyperlink" Target="https://www.trainingpeaks.com/blog/running-in-the-heat-how-to-adjust-training-and-race-pace/" TargetMode="External"/><Relationship Id="rId33" Type="http://schemas.openxmlformats.org/officeDocument/2006/relationships/hyperlink" Target="https://www.220triathlon.com/news/great-atmosphere-but-desperately-needed-a-recce-contrasting-emotions-for-gbs-elite-men-following-the-return-of-london-world-series-event" TargetMode="External"/><Relationship Id="rId34" Type="http://schemas.openxmlformats.org/officeDocument/2006/relationships/hyperlink" Target="https://www.220triathlon.com/news/ironman-70-3-boise-2026" TargetMode="External"/><Relationship Id="rId35" Type="http://schemas.openxmlformats.org/officeDocument/2006/relationships/hyperlink" Target="https://www.220triathlon.com/news/wtcs-london-women-results" TargetMode="External"/><Relationship Id="rId36" Type="http://schemas.openxmlformats.org/officeDocument/2006/relationships/hyperlink" Target="https://www.slowtwitch.com/news/pto-world-triathlon-announce-2027-t100-and-t50-race-calendars/" TargetMode="External"/><Relationship Id="rId37" Type="http://schemas.openxmlformats.org/officeDocument/2006/relationships/hyperlink" Target="https://www.slowtwitch.com/news/antonio-arimany-isnt-wasting-any-time-changing-things-up-at-world-triathlon/" TargetMode="External"/><Relationship Id="rId38" Type="http://schemas.openxmlformats.org/officeDocument/2006/relationships/hyperlink" Target="https://www.triathlete.com/culture/news/pto-and-world-triathlon-unveil-unified-triathlon-world-tour-for-2027/" TargetMode="External"/><Relationship Id="rId39" Type="http://schemas.openxmlformats.org/officeDocument/2006/relationships/hyperlink" Target="https://www.slowtwitch.com/triathlon/cant-sleep-before-a-race-its-a-good-sign-but-heres-what-to-do-about-it/" TargetMode="External"/><Relationship Id="rId40" Type="http://schemas.openxmlformats.org/officeDocument/2006/relationships/hyperlink" Target="https://www.220triathlon.com/training/beginners/whats-a-good-triathlon-time" TargetMode="External"/><Relationship Id="rId41" Type="http://schemas.openxmlformats.org/officeDocument/2006/relationships/hyperlink" Target="https://www.220triathlon.com/news/triathlon-excluded-from-2026-commonwealth-games" TargetMode="External"/><Relationship Id="rId42" Type="http://schemas.openxmlformats.org/officeDocument/2006/relationships/hyperlink" Target="https://www.slowtwitch.com/training/kiss-keep-it-simple-stupid-your-way-to-more-fun-with-your-triathlon-training-and-racing/" TargetMode="External"/><Relationship Id="rId43" Type="http://schemas.openxmlformats.org/officeDocument/2006/relationships/hyperlink" Target="https://www.220triathlon.com/news/ironman-launch-new-2027-european-70-3-triathlon-race-in-portugal" TargetMode="External"/><Relationship Id="rId44" Type="http://schemas.openxmlformats.org/officeDocument/2006/relationships/hyperlink" Target="https://www.triathlete.com/culture/news/tour-de-france-triathlon-lessons/" TargetMode="External"/><Relationship Id="rId45" Type="http://schemas.openxmlformats.org/officeDocument/2006/relationships/hyperlink" Target="https://www.220triathlon.com/training/training-plans/free-3-month-winter-training-plan" TargetMode="External"/><Relationship Id="rId46" Type="http://schemas.openxmlformats.org/officeDocument/2006/relationships/hyperlink" Target="https://www.220triathlon.com/news/all-the-celebrities-at-t100-london-triathlon" TargetMode="External"/><Relationship Id="rId47" Type="http://schemas.openxmlformats.org/officeDocument/2006/relationships/hyperlink" Target="https://www.slowtwitch.com/cycling/the-final-days-of-the-tour-de-france/" TargetMode="External"/><Relationship Id="rId48" Type="http://schemas.openxmlformats.org/officeDocument/2006/relationships/hyperlink" Target="https://www.triathlete.com/culture/news/how-the-survival-of-the-shawangunks-triathlon-survived-40-years-of-change/" TargetMode="External"/><Relationship Id="rId49" Type="http://schemas.openxmlformats.org/officeDocument/2006/relationships/hyperlink" Target="https://www.triathlete.com/training/workouts/30-minute-strength-routine-for-triathlon/" TargetMode="External"/><Relationship Id="rId50" Type="http://schemas.openxmlformats.org/officeDocument/2006/relationships/hyperlink" Target="https://www.slowtwitch.com/triathlon/we-noticed-knibb-takes-edmonton-world-cup-and-more/" TargetMode="External"/><Relationship Id="rId51" Type="http://schemas.openxmlformats.org/officeDocument/2006/relationships/hyperlink" Target="https://www.triathlete.com/training/female-endurance-advantage-fatigue-resistance/" TargetMode="External"/><Relationship Id="rId52" Type="http://schemas.openxmlformats.org/officeDocument/2006/relationships/hyperlink" Target="https://www.220triathlon.com/training/training-plans/free-8-week-sprint-triathlon-training-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