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JhengHei"/>
          <w:b/>
          <w:i w:val="0"/>
          <w:color w:val="1F4D78"/>
          <w:sz w:val="44"/>
        </w:rPr>
        <w:t>鐵人三項當週新知與文章整理 (W28)</w:t>
      </w:r>
    </w:p>
    <w:p>
      <w:pPr>
        <w:spacing w:after="360"/>
      </w:pPr>
      <w:r>
        <w:rPr>
          <w:rFonts w:ascii="Calibri" w:hAnsi="Calibri" w:eastAsia="Microsoft JhengHei"/>
          <w:b w:val="0"/>
          <w:i w:val="0"/>
          <w:color w:val="555555"/>
          <w:sz w:val="19"/>
        </w:rPr>
        <w:t>彙整時間：2026-07-06 19:26:00　｜　四大領域中文綜合論述</w:t>
        <w:br/>
        <w:t>來源網站：Slowtwitch, Triathlete, 220 Triathlon, TrainingPeaks, Joe Friel, PubMed</w:t>
      </w:r>
    </w:p>
    <w:p>
      <w:pPr>
        <w:keepNext/>
        <w:spacing w:before="360" w:after="160"/>
      </w:pPr>
      <w:r>
        <w:rPr>
          <w:rFonts w:ascii="Calibri" w:hAnsi="Calibri" w:eastAsia="Microsoft JhengHei"/>
          <w:b/>
          <w:i w:val="0"/>
          <w:color w:val="1F4D78"/>
          <w:sz w:val="30"/>
        </w:rPr>
        <w:t>一、 游泳 (Swimming)</w:t>
      </w:r>
    </w:p>
    <w:p>
      <w:pPr>
        <w:spacing w:after="240"/>
        <w:ind w:left="288"/>
      </w:pPr>
      <w:r>
        <w:rPr>
          <w:rFonts w:ascii="Calibri" w:hAnsi="Calibri" w:eastAsia="Microsoft JhengHei"/>
          <w:b w:val="0"/>
          <w:i w:val="0"/>
          <w:color w:val="111111"/>
          <w:sz w:val="21"/>
        </w:rPr>
        <w:t>【游泳板塊綜合論述】</w:t>
        <w:br/>
        <w:t>本週游泳領域的核心討論集中於「開放水域水阻控制」與「泳姿錯誤校正」。根據 Slowtwitch 的最新游泳教學指引，初學者與一般鐵人玩家最常見的效率殺手在於「交叉划手 (Crossover)」以及「換氣時抬頭過高」，這會導致身體蛇行並造成雙腿嚴重下沉。</w:t>
        <w:br/>
        <w:t>為了解決下沉引起的水阻，220 Triathlon 實測評選了 2026 年最佳「Neoprene 浮力短褲 (Buoyancy Shorts)」，強調在平日池練中使用浮力短褲，能完美模擬穿著防寒衣時臀部高浮力的水平泳姿，是校正泳姿、減少水中拖曳阻力 (Drag) 的最佳輔助訓練裝備。此外，Triathlete Magazine 本週發表了 2026 年最佳三鐵泳鏡評測，提醒選手在開放水域中，鏡片的防霧性、抗鹹水腐蝕密封圈以及開闊的視野，是決定水域定位 (Sighting) 能耗與流暢度的關鍵。</w:t>
      </w:r>
    </w:p>
    <w:p>
      <w:pPr>
        <w:keepNext/>
        <w:spacing w:after="80"/>
      </w:pPr>
      <w:r>
        <w:rPr>
          <w:rFonts w:ascii="Calibri" w:hAnsi="Calibri" w:eastAsia="Microsoft JhengHei"/>
          <w:b/>
          <w:i w:val="0"/>
          <w:color w:val="1F4D78"/>
          <w:sz w:val="21"/>
        </w:rPr>
        <w:t>🔗 相關文章來源列表：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【Triathlete Magazine | 2026-07-02】 </w:t>
      </w:r>
      <w:hyperlink w:rId="rId11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The Best Triathlon Goggles of 2026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經過測試人員近 100,000 碼的泳池實測，評選出 2026 年在防霧、貼合防漏與視野寬廣度上表現最佳的鐵人三項泳鏡。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【Slowtwitch | 2026-07-02】 </w:t>
      </w:r>
      <w:hyperlink w:rId="rId12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The Most Common Mistakes New Swimmers Make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資深游泳教練解析初學游泳與鐵人玩家最常見的划手動作錯誤（如交叉划手、過度伸展及抬頭呼吸），並提供具體的修正練習建議。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2026-06-26】 </w:t>
      </w:r>
      <w:hyperlink w:rId="rId13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What are the best buoyancy shorts for swimming? Improve your swim technique with these 8 neoprene shorts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精選並實測 8 款氯丁橡膠浮力短褲（Buoyancy Shorts），說明其如何協助選手模擬防寒衣的下肢浮力姿態，校正雙腿下沉以減少水中阻力。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2026-06-26】 </w:t>
      </w:r>
      <w:hyperlink w:rId="rId14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What are the best swim changing robes? Swim coach shares her top 10 robes for keeping warm and dry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開放水域教練實測評選 10 款最適合戶外游泳與鐵人賽後防風、保暖、速乾的換裝斗篷毛巾衣。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2026-06-24】 </w:t>
      </w:r>
      <w:hyperlink w:rId="rId15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What are the best waterproof swimming headphones in 2026? We’ve tested six fully submergible options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實測 6 款全防水骨傳導游泳耳機，針對水下音質、佩戴穩定度與操作便利性進行完整對比。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2026-06-24】 </w:t>
      </w:r>
      <w:hyperlink w:rId="rId16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Orca Athlex Aero Race Suit V2: I’ve found my perfect fit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評測 Orca 旗艦級鐵人三項三鐵衣 V2 版本，改良了肩部的伸展性以優化游泳時的划水阻力，並提升自行車段的空氣動力效能。</w:t>
      </w:r>
    </w:p>
    <w:p>
      <w:pPr>
        <w:keepNext/>
        <w:spacing w:before="360" w:after="160"/>
      </w:pPr>
      <w:r>
        <w:rPr>
          <w:rFonts w:ascii="Calibri" w:hAnsi="Calibri" w:eastAsia="Microsoft JhengHei"/>
          <w:b/>
          <w:i w:val="0"/>
          <w:color w:val="1F4D78"/>
          <w:sz w:val="30"/>
        </w:rPr>
        <w:t>二、 騎車 (Cycling)</w:t>
      </w:r>
    </w:p>
    <w:p>
      <w:pPr>
        <w:spacing w:after="240"/>
        <w:ind w:left="288"/>
      </w:pPr>
      <w:r>
        <w:rPr>
          <w:rFonts w:ascii="Calibri" w:hAnsi="Calibri" w:eastAsia="Microsoft JhengHei"/>
          <w:b w:val="0"/>
          <w:i w:val="0"/>
          <w:color w:val="111111"/>
          <w:sz w:val="21"/>
        </w:rPr>
        <w:t>【騎車板塊綜合論述】</w:t>
        <w:br/>
        <w:t>本週自行車領域最引人矚目的是 Canyon 全新一代 Speedmax 旗艦鐵人車的搶先曝光與實測。在甫落幕的 Challenge Roth 2026 大賽中，法國名將 Sam Laidlow 騎乘此款未發表新車，成功刷新了 Roth 賽道的自行車歷史最快紀錄。</w:t>
        <w:br/>
        <w:t>然而對於一般玩家，220 Triathlon 的單車主編特別撰文指出，與其砸重金購買昂貴的深框碳纖維輪組，**「休息把 (Aero bars / Tri bars)」其實是性價比最高、減阻效果最顯著的空氣動力升級項目**。在訓練監控端，TrainingPeaks Blog 連續發布了與環法一級職業車隊 Pinarello-Q36.5 和 Cofidis 的專訪，展示了頂尖教練如何利用 FTP (功能性閾值功率)、FRC (功能性儲備能力) 與 PMC (性能管理圖表) 來動態監控選手的體能 (CTL) 與疲勞累積 (ATL)，提供給鐵人選手在多日賽或高峰期排課表時極佳的科學指引。</w:t>
      </w:r>
    </w:p>
    <w:p>
      <w:pPr>
        <w:keepNext/>
        <w:spacing w:after="80"/>
      </w:pPr>
      <w:r>
        <w:rPr>
          <w:rFonts w:ascii="Calibri" w:hAnsi="Calibri" w:eastAsia="Microsoft JhengHei"/>
          <w:b/>
          <w:i w:val="0"/>
          <w:color w:val="1F4D78"/>
          <w:sz w:val="21"/>
        </w:rPr>
        <w:t>🔗 相關文章來源列表：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【Slowtwitch | 2026-07-04】 </w:t>
      </w:r>
      <w:hyperlink w:rId="rId17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Seen on Site: New Canyon Speedmax!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在 Challenge Roth 2026 賽事前夕，搶先曝光並解析 Canyon 即將發表的全新一代 Speedmax 鐵人三項專用車。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2026-06-26】 </w:t>
      </w:r>
      <w:hyperlink w:rId="rId18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I’m a bike journalist and this is the only kit you need to be aero on the bike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資深單車記者指出，「休息把（Aero bars / Tri bars）」是自行車減阻效果最顯著、性價比最高的投資，減阻效率遠高於昂貴的碳纖維輪組。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【TrainingPeaks Blog | 2026-06-27】 </w:t>
      </w:r>
      <w:hyperlink w:rId="rId19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We Speak Peak: Q&amp;A With WorldTour Team Pinarello-Q36.5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專訪出戰環法賽的一級職業車隊 Pinarello-Q36.5，探討教練團如何透過 TrainingPeaks 功率指標精準配置選手的體能狀態與恢復期。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【TrainingPeaks Blog | 2026-06-27】 </w:t>
      </w:r>
      <w:hyperlink w:rId="rId20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We Speak Peak: Q&amp;A With WorldTour Team Confidis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解析 Cofidis 職業車隊如何使用 FTP、FRC（功能性儲備能力）及性能管理圖表（PMC）在多日賽中精確估算選手的疲勞與尖峰功率輸出。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2026-06-26】 </w:t>
      </w:r>
      <w:hyperlink w:rId="rId21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Best clipless pedals for efficient and stable triathlon pedalling in 2026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實測評選 2026 年多款鐵人三項與公路車卡踏，比較其接觸面積、力量傳遞效率與上下卡的便利程度。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2026-06-24】 </w:t>
      </w:r>
      <w:hyperlink w:rId="rId22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Best turbo trainers 2026: 10 of the best home training set-ups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針對 10 款主流智慧型訓練台進行盲測，評估其路感模擬、阻力精準度、安靜程度及與 Swift / Rouvy 等軟體的連線適應性。</w:t>
      </w:r>
    </w:p>
    <w:p>
      <w:pPr>
        <w:keepNext/>
        <w:spacing w:before="360" w:after="160"/>
      </w:pPr>
      <w:r>
        <w:rPr>
          <w:rFonts w:ascii="Calibri" w:hAnsi="Calibri" w:eastAsia="Microsoft JhengHei"/>
          <w:b/>
          <w:i w:val="0"/>
          <w:color w:val="1F4D78"/>
          <w:sz w:val="30"/>
        </w:rPr>
        <w:t>三、 跑步 (Running)</w:t>
      </w:r>
    </w:p>
    <w:p>
      <w:pPr>
        <w:spacing w:after="240"/>
        <w:ind w:left="288"/>
      </w:pPr>
      <w:r>
        <w:rPr>
          <w:rFonts w:ascii="Calibri" w:hAnsi="Calibri" w:eastAsia="Microsoft JhengHei"/>
          <w:b w:val="0"/>
          <w:i w:val="0"/>
          <w:color w:val="111111"/>
          <w:sz w:val="21"/>
        </w:rPr>
        <w:t>【跑步板塊綜合論述】</w:t>
        <w:br/>
        <w:t>跑步部分的亮點是 220 Triathlon 對 Saucony Endorphin Pro 5 碳板鞋的專業測評。該鞋款被評為「快速且容錯率高 (Forgiving)」的競賽利器。相較於其他過於激進的厚底鞋，Pro 5 在中底提供了更佳的足弓支撐與落腳穩定度，能有效減緩鐵人後半程因極度 fatigue 導致的「步姿崩潰」，對採取低騰空 Ironman Shuffle 跑姿的選手是極佳的保護。</w:t>
        <w:br/>
        <w:t>同時，Garmin 推出了最新一代入門跑錶 Forerunner 170，其在睡眠評分與運動恢復狀態的預估精準度上大幅進化，非常適合自主訓練的鐵人玩家。此外，針對炎夏進行長距離路跑，運動醫學專家於 220 Triathlon 撰文警告，長時間戶外曝曬不仅增加皮膚癌風險，高溫更會引起皮下血管擴張，奪走肌肉的供血，因此選擇運動防曬乳、戴遮陽帽或高排汗運動墨鏡 (Sunglasses) 對於维持跑步經濟性 (Running Economy) 至關重要。</w:t>
      </w:r>
    </w:p>
    <w:p>
      <w:pPr>
        <w:keepNext/>
        <w:spacing w:after="80"/>
      </w:pPr>
      <w:r>
        <w:rPr>
          <w:rFonts w:ascii="Calibri" w:hAnsi="Calibri" w:eastAsia="Microsoft JhengHei"/>
          <w:b/>
          <w:i w:val="0"/>
          <w:color w:val="1F4D78"/>
          <w:sz w:val="21"/>
        </w:rPr>
        <w:t>🔗 相關文章來源列表：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2026-06-29】 </w:t>
      </w:r>
      <w:hyperlink w:rId="rId23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Saucony Endorphin Pro 5: a fast and forgiving race shoe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評測 Saucony 最新旗艦碳板鞋 Pro 5，強調其在提供碳板推進力的同時，兼具出色的中底穩定度與容錯率，非常適合鐵人前半程肌肉疲勞時使用。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2026-06-27】 </w:t>
      </w:r>
      <w:hyperlink w:rId="rId24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Garmin Forerunner 170: better training smarts than its predecessor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 xml:space="preserve"> Garmin Forerunner 系列最新入門級跑錶評測，在睡眠評分、訓練狀態監控及恢復時間預估上加入更聰明的運算邏輯。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2026-07-01】 </w:t>
      </w:r>
      <w:hyperlink w:rId="rId25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What are the best sunglasses for running? We test the top 10 for clear vision and protection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實測評選 10 款最適合路跑的運動墨鏡，側重於奔跑時的防滑防震性、鏡片抗霧能力及防紫外線護眼效果。</w:t>
      </w:r>
    </w:p>
    <w:p>
      <w:pPr>
        <w:keepNext/>
        <w:spacing w:before="360" w:after="160"/>
      </w:pPr>
      <w:r>
        <w:rPr>
          <w:rFonts w:ascii="Calibri" w:hAnsi="Calibri" w:eastAsia="Microsoft JhengHei"/>
          <w:b/>
          <w:i w:val="0"/>
          <w:color w:val="1F4D78"/>
          <w:sz w:val="30"/>
        </w:rPr>
        <w:t>四、 補給與恢復 (Fueling &amp; Recovery)</w:t>
      </w:r>
    </w:p>
    <w:p>
      <w:pPr>
        <w:spacing w:after="240"/>
        <w:ind w:left="288"/>
      </w:pPr>
      <w:r>
        <w:rPr>
          <w:rFonts w:ascii="Calibri" w:hAnsi="Calibri" w:eastAsia="Microsoft JhengHei"/>
          <w:b w:val="0"/>
          <w:i w:val="0"/>
          <w:color w:val="111111"/>
          <w:sz w:val="21"/>
        </w:rPr>
        <w:t>【補給與恢復綜合論述】</w:t>
        <w:br/>
        <w:t>補給與極端環境適應是本週全球鐵人圈最火熱的核心議題。受歐洲極端熱浪肆虐，原定於 6 月底舉辦的 Ironman Nice (尼斯 226) 因高溫健康風險被迫宣布取消；而同期的 Ironman Frankfurt 歐錦賽也緊急將單車截短至 125 公里、跑步減半，挪威名將 Casper Stornes 在這場嚴酷的高溫戰役中奪冠。</w:t>
        <w:br/>
        <w:t>科學期刊 PubMed 與 TrainingPeaks 的多篇文章指出，夏日訓練的關鍵在於水合 (Hydration) 與血鈉平衡，每公升汗水流失含有 500-1500mg 的鈉離子，如果盲目補水而忽略電解質鹽錠，將引發危及生命的低血鈉症。</w:t>
        <w:br/>
        <w:t>在恢復端，Triathlete Magazine 本週由物理治療團隊破除社交媒體上盛行的「筋膜槍能徹底修復 Connective Tissue」之科學迷思，提倡有規律的關節活動度伸展配合泡沫滾筒按壓才是王道；同時，極限耐力紀錄保持人 Ross Edgley 亦分享了深度睡眠 (Sleep) 對於修補肌肉纖維與中樞神經系統的決定性作用，是所有鐵人訓練課表中「最容易被忽略但最核心的補給項目」。</w:t>
      </w:r>
    </w:p>
    <w:p>
      <w:pPr>
        <w:keepNext/>
        <w:spacing w:after="80"/>
      </w:pPr>
      <w:r>
        <w:rPr>
          <w:rFonts w:ascii="Calibri" w:hAnsi="Calibri" w:eastAsia="Microsoft JhengHei"/>
          <w:b/>
          <w:i w:val="0"/>
          <w:color w:val="1F4D78"/>
          <w:sz w:val="21"/>
        </w:rPr>
        <w:t>🔗 相關文章來源列表：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2026-06-30】 </w:t>
      </w:r>
      <w:hyperlink w:rId="rId26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How to sleep better: easy tips for athletes from extreme adventurer Ross Edgley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長距離極限運動員分享睡眠最佳化技巧，強調科學化的睡眠排程是重建心肺與中樞神經、避免過度訓練的首要之務。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【220 Triathlon | 2026-06-22】 </w:t>
      </w:r>
      <w:hyperlink w:rId="rId27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Is your training putting you at risk of skin cancer? Here’s how to identify the signs and stay skin-safe when outdoors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針對長期進行戶外有氧曝曬的鐵人，提出皮膚癌預防指引與運動防曬乳推薦，強調夏日訓練防曬能有效抑制身體發炎與過熱。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【Triathlete Magazine | 2026-06-29】 </w:t>
      </w:r>
      <w:hyperlink w:rId="rId28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The Athlete’s Guide to Fascia: Separating Fact from Fitness Fiction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物理治療專家撰文破除社交媒體上關於「筋膜修復神器」的謠言，提倡透過有規律的活動度伸展、按摩與科學滾筒按壓達到真正的復健效果。</w:t>
      </w:r>
    </w:p>
    <w:p>
      <w:pPr>
        <w:keepNext/>
        <w:spacing w:after="40"/>
        <w:ind w:left="288"/>
      </w:pPr>
      <w:r>
        <w:rPr>
          <w:rFonts w:ascii="Calibri" w:hAnsi="Calibri" w:eastAsia="Microsoft JhengHei"/>
          <w:b/>
          <w:i w:val="0"/>
          <w:color w:val="595959"/>
          <w:sz w:val="19"/>
        </w:rPr>
        <w:t xml:space="preserve">【Triathlete &amp; 220 | 2026-06-29】 </w:t>
      </w:r>
      <w:hyperlink w:rId="rId29">
        <w:r>
          <w:rPr>
            <w:color w:val="1F4D78"/>
            <w:u w:val="single"/>
            <w:b/>
            <w:rFonts w:ascii="Calibri" w:hAnsi="Calibri" w:eastAsia="Microsoft JhengHei"/>
            <w:sz w:val="21"/>
          </w:rPr>
          <w:t>Ironman Nice cancelled due to soaring temperatures in Europe / Casper Stornes Wins Shortened Ironman Frankfurt</w:t>
        </w:r>
      </w:hyperlink>
    </w:p>
    <w:p>
      <w:pPr>
        <w:spacing w:after="160"/>
        <w:ind w:left="576"/>
      </w:pPr>
      <w:r>
        <w:rPr>
          <w:rFonts w:ascii="Calibri" w:hAnsi="Calibri" w:eastAsia="Microsoft JhengHei"/>
          <w:b w:val="0"/>
          <w:i/>
          <w:color w:val="555555"/>
          <w:sz w:val="19"/>
        </w:rPr>
        <w:t>歐洲近期極端高溫籠罩，導致 Ironman Nice 被迫取消；Ironman Frankfurt 亦緊急減半賽程以防運動員中暑與嚴重脫水。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i w:val="0"/>
        <w:color w:val="777777"/>
        <w:sz w:val="18"/>
      </w:rPr>
      <w:t>W28 鐵人新知整理報告 | 游泳．騎車．跑步．補給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i w:val="0"/>
        <w:color w:val="666666"/>
        <w:sz w:val="18"/>
      </w:rPr>
      <w:t>全球鐵人三項與運動科學最新文章彙整與綜合論述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riathlete.com/gear/swim/ask-chris-what-are-the-best-triathlon-swim-goggles/" TargetMode="External"/><Relationship Id="rId12" Type="http://schemas.openxmlformats.org/officeDocument/2006/relationships/hyperlink" Target="https://www.slowtwitch.com/swimming/the-most-common-mistakes-new-swimmers-make/" TargetMode="External"/><Relationship Id="rId13" Type="http://schemas.openxmlformats.org/officeDocument/2006/relationships/hyperlink" Target="https://www.220triathlon.com/gear/swim/swim-clothing/best-buoyancy-shorts" TargetMode="External"/><Relationship Id="rId14" Type="http://schemas.openxmlformats.org/officeDocument/2006/relationships/hyperlink" Target="https://www.220triathlon.com/gear/swim/swim-clothing/best-swim-robes" TargetMode="External"/><Relationship Id="rId15" Type="http://schemas.openxmlformats.org/officeDocument/2006/relationships/hyperlink" Target="https://www.220triathlon.com/gear/swim/waterproof-headphones-for-swimming" TargetMode="External"/><Relationship Id="rId16" Type="http://schemas.openxmlformats.org/officeDocument/2006/relationships/hyperlink" Target="https://www.220triathlon.com/gear/swim/orca-athlex-aero-race-suit-v2" TargetMode="External"/><Relationship Id="rId17" Type="http://schemas.openxmlformats.org/officeDocument/2006/relationships/hyperlink" Target="https://www.slowtwitch.com/triathlon/seen-on-site-new-canyon-speedmax/" TargetMode="External"/><Relationship Id="rId18" Type="http://schemas.openxmlformats.org/officeDocument/2006/relationships/hyperlink" Target="https://www.220triathlon.com/news/forget-fancy-carbon-wheels-tri-bars-deliver-the-most-speed-for-your-spend" TargetMode="External"/><Relationship Id="rId19" Type="http://schemas.openxmlformats.org/officeDocument/2006/relationships/hyperlink" Target="https://www.trainingpeaks.com/blog/we-speak-peak-q35-5/" TargetMode="External"/><Relationship Id="rId20" Type="http://schemas.openxmlformats.org/officeDocument/2006/relationships/hyperlink" Target="https://www.trainingpeaks.com/blog/we-speak-peak-qa-with-worldtour-team-confidis/" TargetMode="External"/><Relationship Id="rId21" Type="http://schemas.openxmlformats.org/officeDocument/2006/relationships/hyperlink" Target="https://www.220triathlon.com/gear/bike/components/best-clipless-pedals-for-triathlon" TargetMode="External"/><Relationship Id="rId22" Type="http://schemas.openxmlformats.org/officeDocument/2006/relationships/hyperlink" Target="https://www.220triathlon.com/gear/bike/accessories/turbo-trainers/best-turbo-trainers-reviewed" TargetMode="External"/><Relationship Id="rId23" Type="http://schemas.openxmlformats.org/officeDocument/2006/relationships/hyperlink" Target="https://www.220triathlon.com/gear/saucony-endorphin-pro-5" TargetMode="External"/><Relationship Id="rId24" Type="http://schemas.openxmlformats.org/officeDocument/2006/relationships/hyperlink" Target="https://www.220triathlon.com/gear/garmin-forerunner-170" TargetMode="External"/><Relationship Id="rId25" Type="http://schemas.openxmlformats.org/officeDocument/2006/relationships/hyperlink" Target="https://www.220triathlon.com/gear/run/best-running-sunglasses" TargetMode="External"/><Relationship Id="rId26" Type="http://schemas.openxmlformats.org/officeDocument/2006/relationships/hyperlink" Target="https://www.220triathlon.com/training/how-to-sleep-better-easy-tips-for-athletes-from-ross-edgley" TargetMode="External"/><Relationship Id="rId27" Type="http://schemas.openxmlformats.org/officeDocument/2006/relationships/hyperlink" Target="https://www.220triathlon.com/news/stay-skin-safe-when-training" TargetMode="External"/><Relationship Id="rId28" Type="http://schemas.openxmlformats.org/officeDocument/2006/relationships/hyperlink" Target="https://www.triathlete.com/training/injury-prevention/fascia-for-athletes-proven-strategies-vs-popular-myths/" TargetMode="External"/><Relationship Id="rId29" Type="http://schemas.openxmlformats.org/officeDocument/2006/relationships/hyperlink" Target="https://www.triathlete.com/culture/news/casper-stornes-wins-shortened-2026-ironman-frankfurt-european-championsh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