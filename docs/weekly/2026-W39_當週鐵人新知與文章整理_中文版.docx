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(W39) - 中文版</w:t>
      </w:r>
    </w:p>
    <w:p>
      <w:pPr>
        <w:spacing w:after="360"/>
      </w:pPr>
      <w:r>
        <w:rPr>
          <w:rFonts w:ascii="Calibri" w:hAnsi="Calibri" w:eastAsia="Microsoft JhengHei"/>
          <w:b w:val="0"/>
          <w:color w:val="555555"/>
          <w:sz w:val="19"/>
        </w:rPr>
        <w:t>彙整時間：2026-09-21 21:45:41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2026-09-21】 </w:t>
      </w:r>
      <w:hyperlink w:rId="rId11">
        <w:r>
          <w:rPr>
            <w:color w:val="1F4D78"/>
            <w:u w:val="single"/>
            <w:b/>
            <w:rFonts w:ascii="Calibri" w:hAnsi="Calibri" w:eastAsia="Microsoft JhengHei"/>
            <w:sz w:val="22"/>
          </w:rPr>
          <w:t>我測試了 10 款冷水游泳手套——這些都是今年冬天值得購買的手套</w:t>
        </w:r>
      </w:hyperlink>
    </w:p>
    <w:p>
      <w:pPr>
        <w:spacing w:after="40"/>
        <w:ind w:left="360"/>
      </w:pPr>
      <w:r>
        <w:rPr>
          <w:rFonts w:ascii="Calibri" w:hAnsi="Calibri" w:eastAsia="Microsoft JhengHei"/>
          <w:b w:val="0"/>
          <w:i/>
          <w:color w:val="777777"/>
          <w:sz w:val="17"/>
        </w:rPr>
        <w:t>原名: I’ve tested 10 cold-water swimming gloves – these are the pairs worth buying this winter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冬天游泳時手冰冷，這並不能讓游泳變得有趣；</w:t>
      </w:r>
    </w:p>
    <w:p>
      <w:pPr>
        <w:pStyle w:val="ListBullet"/>
        <w:spacing w:after="40"/>
        <w:ind w:left="576"/>
      </w:pPr>
      <w:r>
        <w:rPr>
          <w:rFonts w:ascii="Calibri" w:hAnsi="Calibri" w:eastAsia="Microsoft JhengHei"/>
          <w:b w:val="0"/>
          <w:color w:val="333333"/>
          <w:sz w:val="19"/>
        </w:rPr>
        <w:t>2. 為了讓您的雙手在進出水中時保持溫暖，我作為開放水域游泳教練測試了 10 款冷水游泳手套；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2026-09-21】 </w:t>
      </w:r>
      <w:hyperlink w:rId="rId12">
        <w:r>
          <w:rPr>
            <w:color w:val="1F4D78"/>
            <w:u w:val="single"/>
            <w:b/>
            <w:rFonts w:ascii="Calibri" w:hAnsi="Calibri" w:eastAsia="Microsoft JhengHei"/>
            <w:sz w:val="22"/>
          </w:rPr>
          <w:t>最好的泳鏡是什麼？游泳教練測試了泳池和開放水域游泳的 11 種最佳選擇</w:t>
        </w:r>
      </w:hyperlink>
    </w:p>
    <w:p>
      <w:pPr>
        <w:spacing w:after="40"/>
        <w:ind w:left="360"/>
      </w:pPr>
      <w:r>
        <w:rPr>
          <w:rFonts w:ascii="Calibri" w:hAnsi="Calibri" w:eastAsia="Microsoft JhengHei"/>
          <w:b w:val="0"/>
          <w:i/>
          <w:color w:val="777777"/>
          <w:sz w:val="17"/>
        </w:rPr>
        <w:t>原名: What are the best swimming goggles? Swim coach tests the top 11 options for pool and open-water swims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戴上這款久經考驗的泳鏡，清晰舒適地游泳；</w:t>
      </w:r>
    </w:p>
    <w:p>
      <w:pPr>
        <w:pStyle w:val="ListBullet"/>
        <w:spacing w:after="40"/>
        <w:ind w:left="576"/>
      </w:pPr>
      <w:r>
        <w:rPr>
          <w:rFonts w:ascii="Calibri" w:hAnsi="Calibri" w:eastAsia="Microsoft JhengHei"/>
          <w:b w:val="0"/>
          <w:color w:val="333333"/>
          <w:sz w:val="19"/>
        </w:rPr>
        <w:t>2. 我是一名開放水域游泳教練，我回顧了 10 款最好的護目鏡，這是我的結論；</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2026-09-19】 </w:t>
      </w:r>
      <w:hyperlink w:rId="rId13">
        <w:r>
          <w:rPr>
            <w:color w:val="1F4D78"/>
            <w:u w:val="single"/>
            <w:b/>
            <w:rFonts w:ascii="Calibri" w:hAnsi="Calibri" w:eastAsia="Microsoft JhengHei"/>
            <w:sz w:val="22"/>
          </w:rPr>
          <w:t>我是開放水域游泳教練，這些是 10 件最好的游泳換衣長袍，可讓您全年保持溫暖和乾燥</w:t>
        </w:r>
      </w:hyperlink>
    </w:p>
    <w:p>
      <w:pPr>
        <w:spacing w:after="40"/>
        <w:ind w:left="360"/>
      </w:pPr>
      <w:r>
        <w:rPr>
          <w:rFonts w:ascii="Calibri" w:hAnsi="Calibri" w:eastAsia="Microsoft JhengHei"/>
          <w:b w:val="0"/>
          <w:i/>
          <w:color w:val="777777"/>
          <w:sz w:val="17"/>
        </w:rPr>
        <w:t>原名: I’m an open-water swim coach, and these are the 10 best swim changing robes to keep you warm and dry year-round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當您在戶外游泳並希望在游泳後保持溫暖和乾燥時，乾衣是絕佳的裝備；</w:t>
      </w:r>
    </w:p>
    <w:p>
      <w:pPr>
        <w:pStyle w:val="ListBullet"/>
        <w:spacing w:after="40"/>
        <w:ind w:left="576"/>
      </w:pPr>
      <w:r>
        <w:rPr>
          <w:rFonts w:ascii="Calibri" w:hAnsi="Calibri" w:eastAsia="Microsoft JhengHei"/>
          <w:b w:val="0"/>
          <w:color w:val="333333"/>
          <w:sz w:val="19"/>
        </w:rPr>
        <w:t>2. 為了幫助您找到市場上最好的一些，我測試了 10 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2026-09-19】 </w:t>
      </w:r>
      <w:hyperlink w:rId="rId14">
        <w:r>
          <w:rPr>
            <w:color w:val="1F4D78"/>
            <w:u w:val="single"/>
            <w:b/>
            <w:rFonts w:ascii="Calibri" w:hAnsi="Calibri" w:eastAsia="Microsoft JhengHei"/>
            <w:sz w:val="22"/>
          </w:rPr>
          <w:t>最適合跑步的長袖上衣有哪些？跑者測試 7 種輕量級選項</w:t>
        </w:r>
      </w:hyperlink>
    </w:p>
    <w:p>
      <w:pPr>
        <w:spacing w:after="40"/>
        <w:ind w:left="360"/>
      </w:pPr>
      <w:r>
        <w:rPr>
          <w:rFonts w:ascii="Calibri" w:hAnsi="Calibri" w:eastAsia="Microsoft JhengHei"/>
          <w:b w:val="0"/>
          <w:i/>
          <w:color w:val="777777"/>
          <w:sz w:val="17"/>
        </w:rPr>
        <w:t>原名: What are the best long-sleeve tops for running? Runners test top 7 lightweight options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長袖跑步上衣既舒適又保暖，是淡季衣櫃中被低估的補充；</w:t>
      </w:r>
    </w:p>
    <w:p>
      <w:pPr>
        <w:pStyle w:val="ListBullet"/>
        <w:spacing w:after="40"/>
        <w:ind w:left="576"/>
      </w:pPr>
      <w:r>
        <w:rPr>
          <w:rFonts w:ascii="Calibri" w:hAnsi="Calibri" w:eastAsia="Microsoft JhengHei"/>
          <w:b w:val="0"/>
          <w:color w:val="333333"/>
          <w:sz w:val="19"/>
        </w:rPr>
        <w:t>2. 讓我們回顧一下我們最喜歡的 9 件上衣；</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2026-09-18】 </w:t>
      </w:r>
      <w:hyperlink w:rId="rId15">
        <w:r>
          <w:rPr>
            <w:color w:val="1F4D78"/>
            <w:u w:val="single"/>
            <w:b/>
            <w:rFonts w:ascii="Calibri" w:hAnsi="Calibri" w:eastAsia="Microsoft JhengHei"/>
            <w:sz w:val="22"/>
          </w:rPr>
          <w:t>最好的冷水泳帽是什麼？我是開放水域游泳教練，我非常信賴這 8 頂保暖帽</w:t>
        </w:r>
      </w:hyperlink>
    </w:p>
    <w:p>
      <w:pPr>
        <w:spacing w:after="40"/>
        <w:ind w:left="360"/>
      </w:pPr>
      <w:r>
        <w:rPr>
          <w:rFonts w:ascii="Calibri" w:hAnsi="Calibri" w:eastAsia="Microsoft JhengHei"/>
          <w:b w:val="0"/>
          <w:i/>
          <w:color w:val="777777"/>
          <w:sz w:val="17"/>
        </w:rPr>
        <w:t>原名: What are the best cold water swimming caps? I’m an open water swim coach, and these are 8 thermal caps I’d swear by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想在寒冷的季節繼續在開放水域游泳，但又很難把頭埋在水下嗎；</w:t>
      </w:r>
    </w:p>
    <w:p>
      <w:pPr>
        <w:pStyle w:val="ListBullet"/>
        <w:spacing w:after="40"/>
        <w:ind w:left="576"/>
      </w:pPr>
      <w:r>
        <w:rPr>
          <w:rFonts w:ascii="Calibri" w:hAnsi="Calibri" w:eastAsia="Microsoft JhengHei"/>
          <w:b w:val="0"/>
          <w:color w:val="333333"/>
          <w:sz w:val="19"/>
        </w:rPr>
        <w:t>2. 以下是當今市場上一些最好的保暖冷水泳帽；</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2026-09-18】 </w:t>
      </w:r>
      <w:hyperlink w:rId="rId16">
        <w:r>
          <w:rPr>
            <w:color w:val="1F4D78"/>
            <w:u w:val="single"/>
            <w:b/>
            <w:rFonts w:ascii="Calibri" w:hAnsi="Calibri" w:eastAsia="Microsoft JhengHei"/>
            <w:sz w:val="22"/>
          </w:rPr>
          <w:t>FORM vs Speedo iQ 泳鏡：智慧型泳鏡值得花更多錢嗎？</w:t>
        </w:r>
      </w:hyperlink>
    </w:p>
    <w:p>
      <w:pPr>
        <w:spacing w:after="40"/>
        <w:ind w:left="360"/>
      </w:pPr>
      <w:r>
        <w:rPr>
          <w:rFonts w:ascii="Calibri" w:hAnsi="Calibri" w:eastAsia="Microsoft JhengHei"/>
          <w:b w:val="0"/>
          <w:i/>
          <w:color w:val="777777"/>
          <w:sz w:val="17"/>
        </w:rPr>
        <w:t>原名: FORM vs Speedo iQ goggles: Is it worth paying more for smart swimming goggles?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FORM 是智慧泳鏡的先驅，但 Speedo 現在已經進入市場 - 那麼您應該選擇哪一副呢；</w:t>
      </w:r>
    </w:p>
    <w:p>
      <w:pPr>
        <w:pStyle w:val="ListBullet"/>
        <w:spacing w:after="40"/>
        <w:ind w:left="576"/>
      </w:pPr>
      <w:r>
        <w:rPr>
          <w:rFonts w:ascii="Calibri" w:hAnsi="Calibri" w:eastAsia="Microsoft JhengHei"/>
          <w:b w:val="0"/>
          <w:color w:val="333333"/>
          <w:sz w:val="19"/>
        </w:rPr>
        <w:t>2. 泳將印迪亞·潘恩將兩隻護目鏡對峙，想找出答案…；</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2026-09-17】 </w:t>
      </w:r>
      <w:hyperlink w:rId="rId17">
        <w:r>
          <w:rPr>
            <w:color w:val="1F4D78"/>
            <w:u w:val="single"/>
            <w:b/>
            <w:rFonts w:ascii="Calibri" w:hAnsi="Calibri" w:eastAsia="Microsoft JhengHei"/>
            <w:sz w:val="22"/>
          </w:rPr>
          <w:t>鐵人三項游泳如何（以及為何）被取消</w:t>
        </w:r>
      </w:hyperlink>
    </w:p>
    <w:p>
      <w:pPr>
        <w:spacing w:after="40"/>
        <w:ind w:left="360"/>
      </w:pPr>
      <w:r>
        <w:rPr>
          <w:rFonts w:ascii="Calibri" w:hAnsi="Calibri" w:eastAsia="Microsoft JhengHei"/>
          <w:b w:val="0"/>
          <w:i/>
          <w:color w:val="777777"/>
          <w:sz w:val="17"/>
        </w:rPr>
        <w:t>原名: How (and Why) a Triathlon Swim Gets Canceled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賽事總監、海洋安全專家和戶外休閒律師，應對鐵人三項賽中最艱難的任務；</w:t>
      </w:r>
    </w:p>
    <w:p>
      <w:pPr>
        <w:pStyle w:val="ListBullet"/>
        <w:spacing w:after="40"/>
        <w:ind w:left="576"/>
      </w:pPr>
      <w:r>
        <w:rPr>
          <w:rFonts w:ascii="Calibri" w:hAnsi="Calibri" w:eastAsia="Microsoft JhengHei"/>
          <w:b w:val="0"/>
          <w:color w:val="333333"/>
          <w:sz w:val="19"/>
        </w:rPr>
        <w:t>2. 閱讀全文：鐵人三項游泳如何（以及為何）被取消；</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2026-09-16】 </w:t>
      </w:r>
      <w:hyperlink w:rId="rId18">
        <w:r>
          <w:rPr>
            <w:color w:val="1F4D78"/>
            <w:u w:val="single"/>
            <w:b/>
            <w:rFonts w:ascii="Calibri" w:hAnsi="Calibri" w:eastAsia="Microsoft JhengHei"/>
            <w:sz w:val="22"/>
          </w:rPr>
          <w:t>美國 50 場最佳鐵人三項賽，每個州都有一場</w:t>
        </w:r>
      </w:hyperlink>
    </w:p>
    <w:p>
      <w:pPr>
        <w:spacing w:after="40"/>
        <w:ind w:left="360"/>
      </w:pPr>
      <w:r>
        <w:rPr>
          <w:rFonts w:ascii="Calibri" w:hAnsi="Calibri" w:eastAsia="Microsoft JhengHei"/>
          <w:b w:val="0"/>
          <w:i/>
          <w:color w:val="777777"/>
          <w:sz w:val="17"/>
        </w:rPr>
        <w:t>原名: The 50 Best Triathlons in the USA, One in Every State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從經典的遺願清單鐵人三項賽到適合初學者的泳池衝刺賽，這些受歡迎的比賽是全美 50 個州的頂級游泳自行車賽；</w:t>
      </w:r>
    </w:p>
    <w:p>
      <w:pPr>
        <w:pStyle w:val="ListBullet"/>
        <w:spacing w:after="40"/>
        <w:ind w:left="576"/>
      </w:pPr>
      <w:r>
        <w:rPr>
          <w:rFonts w:ascii="Calibri" w:hAnsi="Calibri" w:eastAsia="Microsoft JhengHei"/>
          <w:b w:val="0"/>
          <w:color w:val="333333"/>
          <w:sz w:val="19"/>
        </w:rPr>
        <w:t>2. 閱讀美國 50 項最佳鐵人三項賽的完整文章；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2026-09-15】 </w:t>
      </w:r>
      <w:hyperlink w:rId="rId19">
        <w:r>
          <w:rPr>
            <w:color w:val="1F4D78"/>
            <w:u w:val="single"/>
            <w:b/>
            <w:rFonts w:ascii="Calibri" w:hAnsi="Calibri" w:eastAsia="Microsoft JhengHei"/>
            <w:sz w:val="22"/>
          </w:rPr>
          <w:t>2026 年最適合冷水游泳的氯丁橡膠襪子是？我們測試了九對</w:t>
        </w:r>
      </w:hyperlink>
    </w:p>
    <w:p>
      <w:pPr>
        <w:spacing w:after="40"/>
        <w:ind w:left="360"/>
      </w:pPr>
      <w:r>
        <w:rPr>
          <w:rFonts w:ascii="Calibri" w:hAnsi="Calibri" w:eastAsia="Microsoft JhengHei"/>
          <w:b w:val="0"/>
          <w:i/>
          <w:color w:val="777777"/>
          <w:sz w:val="17"/>
        </w:rPr>
        <w:t>原名: What are the best neoprene socks for cold-water swimming in 2026? We put nine pairs to the test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想在冬天繼續公開水域游泳，但雙腳受凍；</w:t>
      </w:r>
    </w:p>
    <w:p>
      <w:pPr>
        <w:pStyle w:val="ListBullet"/>
        <w:spacing w:after="40"/>
        <w:ind w:left="576"/>
      </w:pPr>
      <w:r>
        <w:rPr>
          <w:rFonts w:ascii="Calibri" w:hAnsi="Calibri" w:eastAsia="Microsoft JhengHei"/>
          <w:b w:val="0"/>
          <w:color w:val="333333"/>
          <w:sz w:val="19"/>
        </w:rPr>
        <w:t>2. 這裡有一些目前最好的冷水游泳襪；</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2026-09-15】 </w:t>
      </w:r>
      <w:hyperlink w:rId="rId20">
        <w:r>
          <w:rPr>
            <w:color w:val="1F4D78"/>
            <w:u w:val="single"/>
            <w:b/>
            <w:rFonts w:ascii="Calibri" w:hAnsi="Calibri" w:eastAsia="Microsoft JhengHei"/>
            <w:sz w:val="22"/>
          </w:rPr>
          <w:t>在這些充滿冒險精神的多項運動活動中劃槳、騎自行車、跑步</w:t>
        </w:r>
      </w:hyperlink>
    </w:p>
    <w:p>
      <w:pPr>
        <w:spacing w:after="40"/>
        <w:ind w:left="360"/>
      </w:pPr>
      <w:r>
        <w:rPr>
          <w:rFonts w:ascii="Calibri" w:hAnsi="Calibri" w:eastAsia="Microsoft JhengHei"/>
          <w:b w:val="0"/>
          <w:i/>
          <w:color w:val="777777"/>
          <w:sz w:val="17"/>
        </w:rPr>
        <w:t>原名: Paddle, Bike, Run at These Adventurous Multisport Events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跳過開放水域游泳，參加這些另類的多項運動比賽，將傳統的游泳腿換成皮划艇、獨木舟或槳板，投入冒險；</w:t>
      </w:r>
    </w:p>
    <w:p>
      <w:pPr>
        <w:pStyle w:val="ListBullet"/>
        <w:spacing w:after="40"/>
        <w:ind w:left="576"/>
      </w:pPr>
      <w:r>
        <w:rPr>
          <w:rFonts w:ascii="Calibri" w:hAnsi="Calibri" w:eastAsia="Microsoft JhengHei"/>
          <w:b w:val="0"/>
          <w:color w:val="333333"/>
          <w:sz w:val="19"/>
        </w:rPr>
        <w:t>2. 閱讀全文：劃槳、騎腳踏車、跑步…；</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2026-09-15】 </w:t>
      </w:r>
      <w:hyperlink w:rId="rId21">
        <w:r>
          <w:rPr>
            <w:color w:val="1F4D78"/>
            <w:u w:val="single"/>
            <w:b/>
            <w:rFonts w:ascii="Calibri" w:hAnsi="Calibri" w:eastAsia="Microsoft JhengHei"/>
            <w:sz w:val="22"/>
          </w:rPr>
          <w:t>2026 年最好的防水游泳耳機是什麼？我是開放水域游泳教練，我已經測試了目前最好的六種</w:t>
        </w:r>
      </w:hyperlink>
    </w:p>
    <w:p>
      <w:pPr>
        <w:spacing w:after="40"/>
        <w:ind w:left="360"/>
      </w:pPr>
      <w:r>
        <w:rPr>
          <w:rFonts w:ascii="Calibri" w:hAnsi="Calibri" w:eastAsia="Microsoft JhengHei"/>
          <w:b w:val="0"/>
          <w:i/>
          <w:color w:val="777777"/>
          <w:sz w:val="17"/>
        </w:rPr>
        <w:t>原名: What are the best waterproof swimming headphones in 2026? I’m an open-water swimming coach and I’ve tested the six best available now</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想要為您的游泳鐵人三項訓練添加音樂嗎；</w:t>
      </w:r>
    </w:p>
    <w:p>
      <w:pPr>
        <w:pStyle w:val="ListBullet"/>
        <w:spacing w:after="40"/>
        <w:ind w:left="576"/>
      </w:pPr>
      <w:r>
        <w:rPr>
          <w:rFonts w:ascii="Calibri" w:hAnsi="Calibri" w:eastAsia="Microsoft JhengHei"/>
          <w:b w:val="0"/>
          <w:color w:val="333333"/>
          <w:sz w:val="19"/>
        </w:rPr>
        <w:t>2. 我測試過最好的防水游泳耳機，這些是清晰度和價值最好的；</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2026-09-21】 </w:t>
      </w:r>
      <w:hyperlink w:rId="rId22">
        <w:r>
          <w:rPr>
            <w:color w:val="1F4D78"/>
            <w:u w:val="single"/>
            <w:b/>
            <w:rFonts w:ascii="Calibri" w:hAnsi="Calibri" w:eastAsia="Microsoft JhengHei"/>
            <w:sz w:val="22"/>
          </w:rPr>
          <w:t>透過我們的免費 8 週鐵人三項訓練計畫增強您的跑步和自行車健身能力</w:t>
        </w:r>
      </w:hyperlink>
    </w:p>
    <w:p>
      <w:pPr>
        <w:spacing w:after="40"/>
        <w:ind w:left="360"/>
      </w:pPr>
      <w:r>
        <w:rPr>
          <w:rFonts w:ascii="Calibri" w:hAnsi="Calibri" w:eastAsia="Microsoft JhengHei"/>
          <w:b w:val="0"/>
          <w:i/>
          <w:color w:val="777777"/>
          <w:sz w:val="17"/>
        </w:rPr>
        <w:t>原名: Build your run and bike fitness with our free 8-week duathlon training plan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準備好參加我們的免費八週鐵人三項訓練計畫 - 結合跑步、騎自行車和磚塊訓練，旨在增強您應對 10 公里跑步、40 公里…所需的體能和信心；</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2026-09-20】 </w:t>
      </w:r>
      <w:hyperlink w:rId="rId23">
        <w:r>
          <w:rPr>
            <w:color w:val="1F4D78"/>
            <w:u w:val="single"/>
            <w:b/>
            <w:rFonts w:ascii="Calibri" w:hAnsi="Calibri" w:eastAsia="Microsoft JhengHei"/>
            <w:sz w:val="22"/>
          </w:rPr>
          <w:t>腳踏車、螺栓和失眠： T100世界巡迴賽機械師賽事週</w:t>
        </w:r>
      </w:hyperlink>
    </w:p>
    <w:p>
      <w:pPr>
        <w:spacing w:after="40"/>
        <w:ind w:left="360"/>
      </w:pPr>
      <w:r>
        <w:rPr>
          <w:rFonts w:ascii="Calibri" w:hAnsi="Calibri" w:eastAsia="Microsoft JhengHei"/>
          <w:b w:val="0"/>
          <w:i/>
          <w:color w:val="777777"/>
          <w:sz w:val="17"/>
        </w:rPr>
        <w:t>原名: Bikes, Bolts and No Sleep: Inside a Mechanic’s Race Week on the T100 World Tour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在比賽週期間，PTO 會竭盡全力照顧運動員的自行車；</w:t>
      </w:r>
    </w:p>
    <w:p>
      <w:pPr>
        <w:pStyle w:val="ListBullet"/>
        <w:spacing w:after="40"/>
        <w:ind w:left="576"/>
      </w:pPr>
      <w:r>
        <w:rPr>
          <w:rFonts w:ascii="Calibri" w:hAnsi="Calibri" w:eastAsia="Microsoft JhengHei"/>
          <w:b w:val="0"/>
          <w:color w:val="333333"/>
          <w:sz w:val="19"/>
        </w:rPr>
        <w:t>2. 自行車、螺栓和不睡覺：T100 世界巡迴賽機械師比賽週內幕後第一個應用程式；</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2026-09-19】 </w:t>
      </w:r>
      <w:hyperlink w:rId="rId24">
        <w:r>
          <w:rPr>
            <w:color w:val="1F4D78"/>
            <w:u w:val="single"/>
            <w:b/>
            <w:rFonts w:ascii="Calibri" w:hAnsi="Calibri" w:eastAsia="Microsoft JhengHei"/>
            <w:sz w:val="22"/>
          </w:rPr>
          <w:t>迪卡儂 Kiprun 900 競賽水袋背心評論：“對我來說是一個巨大的贏家”</w:t>
        </w:r>
      </w:hyperlink>
    </w:p>
    <w:p>
      <w:pPr>
        <w:spacing w:after="40"/>
        <w:ind w:left="360"/>
      </w:pPr>
      <w:r>
        <w:rPr>
          <w:rFonts w:ascii="Calibri" w:hAnsi="Calibri" w:eastAsia="Microsoft JhengHei"/>
          <w:b w:val="0"/>
          <w:i/>
          <w:color w:val="777777"/>
          <w:sz w:val="17"/>
        </w:rPr>
        <w:t>原名: Decathlon Kiprun 900 Race Hydration Vest review: “a huge winner for 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Kiprun 900 Race 是迪卡儂最適合比賽的比賽背心，它纖薄、透氣，僅適合高強度比賽和短距離訓練時所需的必需品；</w:t>
      </w:r>
    </w:p>
    <w:p>
      <w:pPr>
        <w:pStyle w:val="ListBullet"/>
        <w:spacing w:after="40"/>
        <w:ind w:left="576"/>
      </w:pPr>
      <w:r>
        <w:rPr>
          <w:rFonts w:ascii="Calibri" w:hAnsi="Calibri" w:eastAsia="Microsoft JhengHei"/>
          <w:b w:val="0"/>
          <w:color w:val="333333"/>
          <w:sz w:val="19"/>
        </w:rPr>
        <w:t>2. 這就是我如何得到；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2026-09-19】 </w:t>
      </w:r>
      <w:hyperlink w:rId="rId25">
        <w:r>
          <w:rPr>
            <w:color w:val="1F4D78"/>
            <w:u w:val="single"/>
            <w:b/>
            <w:rFonts w:ascii="Calibri" w:hAnsi="Calibri" w:eastAsia="Microsoft JhengHei"/>
            <w:sz w:val="22"/>
          </w:rPr>
          <w:t>Felt NEXAR 長期回顧：六個月、兩大洲以及我現在的實際想法</w:t>
        </w:r>
      </w:hyperlink>
    </w:p>
    <w:p>
      <w:pPr>
        <w:spacing w:after="40"/>
        <w:ind w:left="360"/>
      </w:pPr>
      <w:r>
        <w:rPr>
          <w:rFonts w:ascii="Calibri" w:hAnsi="Calibri" w:eastAsia="Microsoft JhengHei"/>
          <w:b w:val="0"/>
          <w:i/>
          <w:color w:val="777777"/>
          <w:sz w:val="17"/>
        </w:rPr>
        <w:t>原名: Felt NEXAR Long-Term Review: Six Months, Two Continents, and What I Actually Think Now</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沒有什麼是完美的，這輛自行車有一些警告，但它們很小；</w:t>
      </w:r>
    </w:p>
    <w:p>
      <w:pPr>
        <w:pStyle w:val="ListBullet"/>
        <w:spacing w:after="40"/>
        <w:ind w:left="576"/>
      </w:pPr>
      <w:r>
        <w:rPr>
          <w:rFonts w:ascii="Calibri" w:hAnsi="Calibri" w:eastAsia="Microsoft JhengHei"/>
          <w:b w:val="0"/>
          <w:color w:val="333333"/>
          <w:sz w:val="19"/>
        </w:rPr>
        <w:t>2. 《Felt NEXAR 長期回顧：六個月、兩大洲以及我現在的實際想法》一文首次出現在 Slowtwitch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2026-09-19】 </w:t>
      </w:r>
      <w:hyperlink w:rId="rId26">
        <w:r>
          <w:rPr>
            <w:color w:val="1F4D78"/>
            <w:u w:val="single"/>
            <w:b/>
            <w:rFonts w:ascii="Calibri" w:hAnsi="Calibri" w:eastAsia="Microsoft JhengHei"/>
            <w:sz w:val="22"/>
          </w:rPr>
          <w:t>職業選手在 2026 年 IRONMAN 70.3 世界賽的表現</w:t>
        </w:r>
      </w:hyperlink>
    </w:p>
    <w:p>
      <w:pPr>
        <w:spacing w:after="40"/>
        <w:ind w:left="360"/>
      </w:pPr>
      <w:r>
        <w:rPr>
          <w:rFonts w:ascii="Calibri" w:hAnsi="Calibri" w:eastAsia="Microsoft JhengHei"/>
          <w:b w:val="0"/>
          <w:i/>
          <w:color w:val="777777"/>
          <w:sz w:val="17"/>
        </w:rPr>
        <w:t>原名: What the Pro Field Rode at 2026 IRONMAN 70.3 Worlds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我們研究了尼斯職業賽場的自行車、動力傳動系統、車輪、輪胎和車把；</w:t>
      </w:r>
    </w:p>
    <w:p>
      <w:pPr>
        <w:pStyle w:val="ListBullet"/>
        <w:spacing w:after="40"/>
        <w:ind w:left="576"/>
      </w:pPr>
      <w:r>
        <w:rPr>
          <w:rFonts w:ascii="Calibri" w:hAnsi="Calibri" w:eastAsia="Microsoft JhengHei"/>
          <w:b w:val="0"/>
          <w:color w:val="333333"/>
          <w:sz w:val="19"/>
        </w:rPr>
        <w:t>2. 2026 年 IRONMAN 70；</w:t>
      </w:r>
    </w:p>
    <w:p>
      <w:pPr>
        <w:pStyle w:val="ListBullet"/>
        <w:spacing w:after="40"/>
        <w:ind w:left="576"/>
      </w:pPr>
      <w:r>
        <w:rPr>
          <w:rFonts w:ascii="Calibri" w:hAnsi="Calibri" w:eastAsia="Microsoft JhengHei"/>
          <w:b w:val="0"/>
          <w:color w:val="333333"/>
          <w:sz w:val="19"/>
        </w:rPr>
        <w:t>3. 3 世界賽上職業選手的表現一文首先出現在 Slowtwitch News 上。</w:t>
      </w:r>
    </w:p>
    <w:p>
      <w:pPr>
        <w:keepNext/>
        <w:spacing w:before="160" w:after="40"/>
      </w:pPr>
      <w:r>
        <w:rPr>
          <w:rFonts w:ascii="Calibri" w:hAnsi="Calibri" w:eastAsia="Microsoft JhengHei"/>
          <w:b/>
          <w:color w:val="595959"/>
          <w:sz w:val="19"/>
        </w:rPr>
        <w:t xml:space="preserve">【Triathlete Magazine | 2026-09-19】 </w:t>
      </w:r>
      <w:hyperlink w:rId="rId27">
        <w:r>
          <w:rPr>
            <w:color w:val="1F4D78"/>
            <w:u w:val="single"/>
            <w:b/>
            <w:rFonts w:ascii="Calibri" w:hAnsi="Calibri" w:eastAsia="Microsoft JhengHei"/>
            <w:sz w:val="22"/>
          </w:rPr>
          <w:t>2026 年最佳鐵人三項自行車</w:t>
        </w:r>
      </w:hyperlink>
    </w:p>
    <w:p>
      <w:pPr>
        <w:spacing w:after="40"/>
        <w:ind w:left="360"/>
      </w:pPr>
      <w:r>
        <w:rPr>
          <w:rFonts w:ascii="Calibri" w:hAnsi="Calibri" w:eastAsia="Microsoft JhengHei"/>
          <w:b w:val="0"/>
          <w:i/>
          <w:color w:val="777777"/>
          <w:sz w:val="17"/>
        </w:rPr>
        <w:t>原名: The Best Triathlon Bikes of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鐵人三項自行車比以往任何時候都更貴，但 Triathlete 經驗豐富的編輯仍在親自測試我們 2026 年最佳鐵人三項自行車清單中的 10 種騎行方式；</w:t>
      </w:r>
    </w:p>
    <w:p>
      <w:pPr>
        <w:pStyle w:val="ListBullet"/>
        <w:spacing w:after="40"/>
        <w:ind w:left="576"/>
      </w:pPr>
      <w:r>
        <w:rPr>
          <w:rFonts w:ascii="Calibri" w:hAnsi="Calibri" w:eastAsia="Microsoft JhengHei"/>
          <w:b w:val="0"/>
          <w:color w:val="333333"/>
          <w:sz w:val="19"/>
        </w:rPr>
        <w:t>2. 分析來自 Triathlete Magazine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2026-09-18】 </w:t>
      </w:r>
      <w:hyperlink w:rId="rId28">
        <w:r>
          <w:rPr>
            <w:color w:val="1F4D78"/>
            <w:u w:val="single"/>
            <w:b/>
            <w:rFonts w:ascii="Calibri" w:hAnsi="Calibri" w:eastAsia="Microsoft JhengHei"/>
            <w:sz w:val="22"/>
          </w:rPr>
          <w:t>在 ROUVY 上比賽之前先騎一下它。真實課程。真正的信心。</w:t>
        </w:r>
      </w:hyperlink>
    </w:p>
    <w:p>
      <w:pPr>
        <w:spacing w:after="40"/>
        <w:ind w:left="360"/>
      </w:pPr>
      <w:r>
        <w:rPr>
          <w:rFonts w:ascii="Calibri" w:hAnsi="Calibri" w:eastAsia="Microsoft JhengHei"/>
          <w:b w:val="0"/>
          <w:i/>
          <w:color w:val="777777"/>
          <w:sz w:val="17"/>
        </w:rPr>
        <w:t>原名: Ride it before you race it on ROUVY. Real courses. Real confidence.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作為一名鐵人三項運動員，您花了幾個月的時間來鍛鍊身體；</w:t>
      </w:r>
    </w:p>
    <w:p>
      <w:pPr>
        <w:pStyle w:val="ListBullet"/>
        <w:spacing w:after="40"/>
        <w:ind w:left="576"/>
      </w:pPr>
      <w:r>
        <w:rPr>
          <w:rFonts w:ascii="Calibri" w:hAnsi="Calibri" w:eastAsia="Microsoft JhengHei"/>
          <w:b w:val="0"/>
          <w:color w:val="333333"/>
          <w:sz w:val="19"/>
        </w:rPr>
        <w:t>2. 您已經實踐了您的營養計劃；</w:t>
      </w:r>
    </w:p>
    <w:p>
      <w:pPr>
        <w:pStyle w:val="ListBullet"/>
        <w:spacing w:after="40"/>
        <w:ind w:left="576"/>
      </w:pPr>
      <w:r>
        <w:rPr>
          <w:rFonts w:ascii="Calibri" w:hAnsi="Calibri" w:eastAsia="Microsoft JhengHei"/>
          <w:b w:val="0"/>
          <w:color w:val="333333"/>
          <w:sz w:val="19"/>
        </w:rPr>
        <w:t>3. 您已調整了自行車位置。</w:t>
      </w:r>
    </w:p>
    <w:p>
      <w:pPr>
        <w:keepNext/>
        <w:spacing w:before="160" w:after="40"/>
      </w:pPr>
      <w:r>
        <w:rPr>
          <w:rFonts w:ascii="Calibri" w:hAnsi="Calibri" w:eastAsia="Microsoft JhengHei"/>
          <w:b/>
          <w:color w:val="595959"/>
          <w:sz w:val="19"/>
        </w:rPr>
        <w:t xml:space="preserve">【220 Triathlon | 2026-09-18】 </w:t>
      </w:r>
      <w:hyperlink w:rId="rId29">
        <w:r>
          <w:rPr>
            <w:color w:val="1F4D78"/>
            <w:u w:val="single"/>
            <w:b/>
            <w:rFonts w:ascii="Calibri" w:hAnsi="Calibri" w:eastAsia="Microsoft JhengHei"/>
            <w:sz w:val="22"/>
          </w:rPr>
          <w:t>Brooks Ghost 18 評測：一款穩定可靠的全能跑鞋</w:t>
        </w:r>
      </w:hyperlink>
    </w:p>
    <w:p>
      <w:pPr>
        <w:spacing w:after="40"/>
        <w:ind w:left="360"/>
      </w:pPr>
      <w:r>
        <w:rPr>
          <w:rFonts w:ascii="Calibri" w:hAnsi="Calibri" w:eastAsia="Microsoft JhengHei"/>
          <w:b w:val="0"/>
          <w:i/>
          <w:color w:val="777777"/>
          <w:sz w:val="17"/>
        </w:rPr>
        <w:t>原名: Brooks Ghost 18 review: A steady, reliable all-rounder running shoe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Brooks Ghost 18 承諾為日常跑步提供可靠的舒適性和穩定性，但缺乏一點活力；</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2026-09-18】 </w:t>
      </w:r>
      <w:hyperlink w:rId="rId30">
        <w:r>
          <w:rPr>
            <w:color w:val="1F4D78"/>
            <w:u w:val="single"/>
            <w:b/>
            <w:rFonts w:ascii="Calibri" w:hAnsi="Calibri" w:eastAsia="Microsoft JhengHei"/>
            <w:sz w:val="22"/>
          </w:rPr>
          <w:t>Canyon 用新的 Grail 改寫了碎石賽自行車的規則</w:t>
        </w:r>
      </w:hyperlink>
    </w:p>
    <w:p>
      <w:pPr>
        <w:spacing w:after="40"/>
        <w:ind w:left="360"/>
      </w:pPr>
      <w:r>
        <w:rPr>
          <w:rFonts w:ascii="Calibri" w:hAnsi="Calibri" w:eastAsia="Microsoft JhengHei"/>
          <w:b w:val="0"/>
          <w:i/>
          <w:color w:val="777777"/>
          <w:sz w:val="17"/>
        </w:rPr>
        <w:t>原名: Canyon Rewrites the Rules of Gravel Race Bikes with New Grail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由於輪胎間隙，峽谷變得很寬——非常寬；</w:t>
      </w:r>
    </w:p>
    <w:p>
      <w:pPr>
        <w:pStyle w:val="ListBullet"/>
        <w:spacing w:after="40"/>
        <w:ind w:left="576"/>
      </w:pPr>
      <w:r>
        <w:rPr>
          <w:rFonts w:ascii="Calibri" w:hAnsi="Calibri" w:eastAsia="Microsoft JhengHei"/>
          <w:b w:val="0"/>
          <w:color w:val="333333"/>
          <w:sz w:val="19"/>
        </w:rPr>
        <w:t>2. 這帶來了一些關鍵的改變；</w:t>
      </w:r>
    </w:p>
    <w:p>
      <w:pPr>
        <w:pStyle w:val="ListBullet"/>
        <w:spacing w:after="40"/>
        <w:ind w:left="576"/>
      </w:pPr>
      <w:r>
        <w:rPr>
          <w:rFonts w:ascii="Calibri" w:hAnsi="Calibri" w:eastAsia="Microsoft JhengHei"/>
          <w:b w:val="0"/>
          <w:color w:val="333333"/>
          <w:sz w:val="19"/>
        </w:rPr>
        <w:t>3. 這篇文章 Canyon 用 New Grail 改寫了碎石賽車的規則 首先出現在 Slowtwitch News 上。</w:t>
      </w:r>
    </w:p>
    <w:p>
      <w:pPr>
        <w:keepNext/>
        <w:spacing w:before="160" w:after="40"/>
      </w:pPr>
      <w:r>
        <w:rPr>
          <w:rFonts w:ascii="Calibri" w:hAnsi="Calibri" w:eastAsia="Microsoft JhengHei"/>
          <w:b/>
          <w:color w:val="595959"/>
          <w:sz w:val="19"/>
        </w:rPr>
        <w:t xml:space="preserve">【Slowtwitch | 2026-09-17】 </w:t>
      </w:r>
      <w:hyperlink w:rId="rId31">
        <w:r>
          <w:rPr>
            <w:color w:val="1F4D78"/>
            <w:u w:val="single"/>
            <w:b/>
            <w:rFonts w:ascii="Calibri" w:hAnsi="Calibri" w:eastAsia="Microsoft JhengHei"/>
            <w:sz w:val="22"/>
          </w:rPr>
          <w:t>Shimano 全力打造採用 SPD-SLR 平台的整合式鞋、踏板和防滑板系統</w:t>
        </w:r>
      </w:hyperlink>
    </w:p>
    <w:p>
      <w:pPr>
        <w:spacing w:after="40"/>
        <w:ind w:left="360"/>
      </w:pPr>
      <w:r>
        <w:rPr>
          <w:rFonts w:ascii="Calibri" w:hAnsi="Calibri" w:eastAsia="Microsoft JhengHei"/>
          <w:b w:val="0"/>
          <w:i/>
          <w:color w:val="777777"/>
          <w:sz w:val="17"/>
        </w:rPr>
        <w:t>原名: Shimano Goes All-In on Integrated Shoe, Pedal, and Cleat System with SPD-SLR Platform</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SPD-SLR 帶來了較低的踏板夾板介面、用於夾板安裝的不同調節點以及新鞋；</w:t>
      </w:r>
    </w:p>
    <w:p>
      <w:pPr>
        <w:pStyle w:val="ListBullet"/>
        <w:spacing w:after="40"/>
        <w:ind w:left="576"/>
      </w:pPr>
      <w:r>
        <w:rPr>
          <w:rFonts w:ascii="Calibri" w:hAnsi="Calibri" w:eastAsia="Microsoft JhengHei"/>
          <w:b w:val="0"/>
          <w:color w:val="333333"/>
          <w:sz w:val="19"/>
        </w:rPr>
        <w:t>2. 後 Shimano 全面採用整合式鞋款、踏板和防滑板系統以及 SPD-SLR 平台；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2026-09-17】 </w:t>
      </w:r>
      <w:hyperlink w:rId="rId32">
        <w:r>
          <w:rPr>
            <w:color w:val="1F4D78"/>
            <w:u w:val="single"/>
            <w:b/>
            <w:rFonts w:ascii="Calibri" w:hAnsi="Calibri" w:eastAsia="Microsoft JhengHei"/>
            <w:sz w:val="22"/>
          </w:rPr>
          <w:t>最適合鐵人三項的騎車鞋是什麼？我們測試了 8 場訓練和比賽</w:t>
        </w:r>
      </w:hyperlink>
    </w:p>
    <w:p>
      <w:pPr>
        <w:spacing w:after="40"/>
        <w:ind w:left="360"/>
      </w:pPr>
      <w:r>
        <w:rPr>
          <w:rFonts w:ascii="Calibri" w:hAnsi="Calibri" w:eastAsia="Microsoft JhengHei"/>
          <w:b w:val="0"/>
          <w:i/>
          <w:color w:val="777777"/>
          <w:sz w:val="17"/>
        </w:rPr>
        <w:t>原名: What are the best cycling shoes for triathlon? We tested 8 for training and racing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我們的專家評審員提交了 8 款鐵人三項自行車鞋進行嚴格測試，以幫助您找到最適合您的一雙；</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2026-09-16】 </w:t>
      </w:r>
      <w:hyperlink w:rId="rId33">
        <w:r>
          <w:rPr>
            <w:color w:val="1F4D78"/>
            <w:u w:val="single"/>
            <w:b/>
            <w:rFonts w:ascii="Calibri" w:hAnsi="Calibri" w:eastAsia="Microsoft JhengHei"/>
            <w:sz w:val="22"/>
          </w:rPr>
          <w:t>2026 年 70.3 世界錦標賽最快的專業自行車</w:t>
        </w:r>
      </w:hyperlink>
    </w:p>
    <w:p>
      <w:pPr>
        <w:spacing w:after="40"/>
        <w:ind w:left="360"/>
      </w:pPr>
      <w:r>
        <w:rPr>
          <w:rFonts w:ascii="Calibri" w:hAnsi="Calibri" w:eastAsia="Microsoft JhengHei"/>
          <w:b w:val="0"/>
          <w:i/>
          <w:color w:val="777777"/>
          <w:sz w:val="17"/>
        </w:rPr>
        <w:t>原名: The Fastest Pro Bikes at the 2026 70.3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我們觀察了 2026 年法國尼斯 70；</w:t>
      </w:r>
    </w:p>
    <w:p>
      <w:pPr>
        <w:pStyle w:val="ListBullet"/>
        <w:spacing w:after="40"/>
        <w:ind w:left="576"/>
      </w:pPr>
      <w:r>
        <w:rPr>
          <w:rFonts w:ascii="Calibri" w:hAnsi="Calibri" w:eastAsia="Microsoft JhengHei"/>
          <w:b w:val="0"/>
          <w:color w:val="333333"/>
          <w:sz w:val="19"/>
        </w:rPr>
        <w:t>2. 3 世界錦標賽女子和男子職業比賽中速度最快的五名自行車手所騎的自行車；</w:t>
      </w:r>
    </w:p>
    <w:p>
      <w:pPr>
        <w:pStyle w:val="ListBullet"/>
        <w:spacing w:after="40"/>
        <w:ind w:left="576"/>
      </w:pPr>
      <w:r>
        <w:rPr>
          <w:rFonts w:ascii="Calibri" w:hAnsi="Calibri" w:eastAsia="Microsoft JhengHei"/>
          <w:b w:val="0"/>
          <w:color w:val="333333"/>
          <w:sz w:val="19"/>
        </w:rPr>
        <w:t>3. 閱讀 The Fastest Pro Bikes 的完整文章：。</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2026-09-20】 </w:t>
      </w:r>
      <w:hyperlink w:rId="rId34">
        <w:r>
          <w:rPr>
            <w:color w:val="1F4D78"/>
            <w:u w:val="single"/>
            <w:b/>
            <w:rFonts w:ascii="Calibri" w:hAnsi="Calibri" w:eastAsia="Microsoft JhengHei"/>
            <w:sz w:val="22"/>
          </w:rPr>
          <w:t>海登王爾德 (Hayden Wilde) 憑藉 T100 法國裡維埃拉大師班贏得 70.3 場世界冠軍</w:t>
        </w:r>
      </w:hyperlink>
    </w:p>
    <w:p>
      <w:pPr>
        <w:spacing w:after="40"/>
        <w:ind w:left="360"/>
      </w:pPr>
      <w:r>
        <w:rPr>
          <w:rFonts w:ascii="Calibri" w:hAnsi="Calibri" w:eastAsia="Microsoft JhengHei"/>
          <w:b w:val="0"/>
          <w:i/>
          <w:color w:val="777777"/>
          <w:sz w:val="17"/>
        </w:rPr>
        <w:t>原名: Hayden Wilde Backs Up 70.3 Worlds Win With T100 French Riviera Masterclass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 T100 系列的第三場男子比賽中，狀態良好的新西蘭巨星 Hayden Wilde 在比賽中不慌不忙地完成比賽，為他令人印象深刻的 T100 系列再添勝利；</w:t>
      </w:r>
    </w:p>
    <w:p>
      <w:pPr>
        <w:pStyle w:val="ListBullet"/>
        <w:spacing w:after="40"/>
        <w:ind w:left="576"/>
      </w:pPr>
      <w:r>
        <w:rPr>
          <w:rFonts w:ascii="Calibri" w:hAnsi="Calibri" w:eastAsia="Microsoft JhengHei"/>
          <w:b w:val="0"/>
          <w:color w:val="333333"/>
          <w:sz w:val="19"/>
        </w:rPr>
        <w:t>2. 分析來自 Triathlete Magazine 針對 跑步 (Running)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2026-09-16】 </w:t>
      </w:r>
      <w:hyperlink w:rId="rId35">
        <w:r>
          <w:rPr>
            <w:color w:val="1F4D78"/>
            <w:u w:val="single"/>
            <w:b/>
            <w:rFonts w:ascii="Calibri" w:hAnsi="Calibri" w:eastAsia="Microsoft JhengHei"/>
            <w:sz w:val="22"/>
          </w:rPr>
          <w:t>我們的專家測試員分析 2026 年 Ironman 70.3 世界錦標賽最快的鞋子</w:t>
        </w:r>
      </w:hyperlink>
    </w:p>
    <w:p>
      <w:pPr>
        <w:spacing w:after="40"/>
        <w:ind w:left="360"/>
      </w:pPr>
      <w:r>
        <w:rPr>
          <w:rFonts w:ascii="Calibri" w:hAnsi="Calibri" w:eastAsia="Microsoft JhengHei"/>
          <w:b w:val="0"/>
          <w:i/>
          <w:color w:val="777777"/>
          <w:sz w:val="17"/>
        </w:rPr>
        <w:t>原名: Our Expert Tester Analyzes the Fastest Shoes at the 2026 Ironman 70.3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On 和 Asics 在男子和女子比賽中佔據了前 10 名，其中 On Cloudboom Strike 2 是最快腳上最受歡迎的鞋子，成績為 70；</w:t>
      </w:r>
    </w:p>
    <w:p>
      <w:pPr>
        <w:pStyle w:val="ListBullet"/>
        <w:spacing w:after="40"/>
        <w:ind w:left="576"/>
      </w:pPr>
      <w:r>
        <w:rPr>
          <w:rFonts w:ascii="Calibri" w:hAnsi="Calibri" w:eastAsia="Microsoft JhengHei"/>
          <w:b w:val="0"/>
          <w:color w:val="333333"/>
          <w:sz w:val="19"/>
        </w:rPr>
        <w:t>2. 閱讀我們的專家測試的完整文章；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2026-09-21】 </w:t>
      </w:r>
      <w:hyperlink w:rId="rId36">
        <w:r>
          <w:rPr>
            <w:color w:val="1F4D78"/>
            <w:u w:val="single"/>
            <w:b/>
            <w:rFonts w:ascii="Calibri" w:hAnsi="Calibri" w:eastAsia="Microsoft JhengHei"/>
            <w:sz w:val="22"/>
          </w:rPr>
          <w:t>鐵人三項運動員需要了解哪些關於乳酸補充劑的信息</w:t>
        </w:r>
      </w:hyperlink>
    </w:p>
    <w:p>
      <w:pPr>
        <w:spacing w:after="40"/>
        <w:ind w:left="360"/>
      </w:pPr>
      <w:r>
        <w:rPr>
          <w:rFonts w:ascii="Calibri" w:hAnsi="Calibri" w:eastAsia="Microsoft JhengHei"/>
          <w:b w:val="0"/>
          <w:i/>
          <w:color w:val="777777"/>
          <w:sz w:val="17"/>
        </w:rPr>
        <w:t>原名: What Triathletes Need to Know About Lactate Supplements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乳酸長期以來被妖魔化為一種會引起疲勞的廢物，但現在卻被譽為終極耐力燃料；</w:t>
      </w:r>
    </w:p>
    <w:p>
      <w:pPr>
        <w:pStyle w:val="ListBullet"/>
        <w:spacing w:after="40"/>
        <w:ind w:left="576"/>
      </w:pPr>
      <w:r>
        <w:rPr>
          <w:rFonts w:ascii="Calibri" w:hAnsi="Calibri" w:eastAsia="Microsoft JhengHei"/>
          <w:b w:val="0"/>
          <w:color w:val="333333"/>
          <w:sz w:val="19"/>
        </w:rPr>
        <w:t>2. 註冊營養師 Matthew Kadey 解析了有關乳酸凝膠的科學說法…；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2026-09-21】 </w:t>
      </w:r>
      <w:hyperlink w:rId="rId37">
        <w:r>
          <w:rPr>
            <w:color w:val="1F4D78"/>
            <w:u w:val="single"/>
            <w:b/>
            <w:rFonts w:ascii="Calibri" w:hAnsi="Calibri" w:eastAsia="Microsoft JhengHei"/>
            <w:sz w:val="22"/>
          </w:rPr>
          <w:t>海登王爾德 (Hayden Wilde) 再次奪冠 – Kiwi 憑藉 Ekoï 法國裡維埃拉 T100 賽冠軍，以 70.3 分的成績獲得世界冠軍</w:t>
        </w:r>
      </w:hyperlink>
    </w:p>
    <w:p>
      <w:pPr>
        <w:spacing w:after="40"/>
        <w:ind w:left="360"/>
      </w:pPr>
      <w:r>
        <w:rPr>
          <w:rFonts w:ascii="Calibri" w:hAnsi="Calibri" w:eastAsia="Microsoft JhengHei"/>
          <w:b w:val="0"/>
          <w:i/>
          <w:color w:val="777777"/>
          <w:sz w:val="17"/>
        </w:rPr>
        <w:t>原名: Hayden Wilde does it again – Kiwi backs up 70.3 Worlds with Ekoï French Riviera T100 victory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海登王爾德 (Hayden Wilde) 在成為 Ironman 70；</w:t>
      </w:r>
    </w:p>
    <w:p>
      <w:pPr>
        <w:pStyle w:val="ListBullet"/>
        <w:spacing w:after="40"/>
        <w:ind w:left="576"/>
      </w:pPr>
      <w:r>
        <w:rPr>
          <w:rFonts w:ascii="Calibri" w:hAnsi="Calibri" w:eastAsia="Microsoft JhengHei"/>
          <w:b w:val="0"/>
          <w:color w:val="333333"/>
          <w:sz w:val="19"/>
        </w:rPr>
        <w:t>2. 3 世界冠軍僅一周後，就在 Ekoï 法國裡維埃拉 T100 比賽中取得了背靠背勝利；</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2026-09-20】 </w:t>
      </w:r>
      <w:hyperlink w:rId="rId38">
        <w:r>
          <w:rPr>
            <w:color w:val="1F4D78"/>
            <w:u w:val="single"/>
            <w:b/>
            <w:rFonts w:ascii="Calibri" w:hAnsi="Calibri" w:eastAsia="Microsoft JhengHei"/>
            <w:sz w:val="22"/>
          </w:rPr>
          <w:t>2026 年 T100 法國裡維埃拉 5 個要點</w:t>
        </w:r>
      </w:hyperlink>
    </w:p>
    <w:p>
      <w:pPr>
        <w:spacing w:after="40"/>
        <w:ind w:left="360"/>
      </w:pPr>
      <w:r>
        <w:rPr>
          <w:rFonts w:ascii="Calibri" w:hAnsi="Calibri" w:eastAsia="Microsoft JhengHei"/>
          <w:b w:val="0"/>
          <w:i/>
          <w:color w:val="777777"/>
          <w:sz w:val="17"/>
        </w:rPr>
        <w:t>原名: 5 Takeaways from the 2026 T100 French Riviera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讓我們回顧一下今天在法國南部舉行的比賽中的一些有趣的記錄；</w:t>
      </w:r>
    </w:p>
    <w:p>
      <w:pPr>
        <w:pStyle w:val="ListBullet"/>
        <w:spacing w:after="40"/>
        <w:ind w:left="576"/>
      </w:pPr>
      <w:r>
        <w:rPr>
          <w:rFonts w:ascii="Calibri" w:hAnsi="Calibri" w:eastAsia="Microsoft JhengHei"/>
          <w:b w:val="0"/>
          <w:color w:val="333333"/>
          <w:sz w:val="19"/>
        </w:rPr>
        <w:t>2. 2026 年 T100 法國裡維埃拉的 5 個要點首先出現在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2026-09-19】 </w:t>
      </w:r>
      <w:hyperlink w:rId="rId39">
        <w:r>
          <w:rPr>
            <w:color w:val="1F4D78"/>
            <w:u w:val="single"/>
            <w:b/>
            <w:rFonts w:ascii="Calibri" w:hAnsi="Calibri" w:eastAsia="Microsoft JhengHei"/>
            <w:sz w:val="22"/>
          </w:rPr>
          <w:t>我們注意到：HYROX 腹瀉災難、T100 法國裡維埃拉預覽等</w:t>
        </w:r>
      </w:hyperlink>
    </w:p>
    <w:p>
      <w:pPr>
        <w:spacing w:after="40"/>
        <w:ind w:left="360"/>
      </w:pPr>
      <w:r>
        <w:rPr>
          <w:rFonts w:ascii="Calibri" w:hAnsi="Calibri" w:eastAsia="Microsoft JhengHei"/>
          <w:b w:val="0"/>
          <w:i/>
          <w:color w:val="777777"/>
          <w:sz w:val="17"/>
        </w:rPr>
        <w:t>原名: We Noticed: HYROX Diarrhea Disaster, T100 French Riviera Preview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HYROX 賽事在中國掀起軒然大波，T100 賽事回歸，更多來自鐵人三項界的新聞；</w:t>
      </w:r>
    </w:p>
    <w:p>
      <w:pPr>
        <w:pStyle w:val="ListBullet"/>
        <w:spacing w:after="40"/>
        <w:ind w:left="576"/>
      </w:pPr>
      <w:r>
        <w:rPr>
          <w:rFonts w:ascii="Calibri" w:hAnsi="Calibri" w:eastAsia="Microsoft JhengHei"/>
          <w:b w:val="0"/>
          <w:color w:val="333333"/>
          <w:sz w:val="19"/>
        </w:rPr>
        <w:t>2. 我們注意到的帖子：HYROX 腹瀉災難、T100 法國裡維埃拉預覽等首次出現在 Slo；</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2026-09-18】 </w:t>
      </w:r>
      <w:hyperlink w:rId="rId40">
        <w:r>
          <w:rPr>
            <w:color w:val="1F4D78"/>
            <w:u w:val="single"/>
            <w:b/>
            <w:rFonts w:ascii="Calibri" w:hAnsi="Calibri" w:eastAsia="Microsoft JhengHei"/>
            <w:sz w:val="22"/>
          </w:rPr>
          <w:t>成為英國鐵人三項會員，加速您的鐵人三項之旅</w:t>
        </w:r>
      </w:hyperlink>
    </w:p>
    <w:p>
      <w:pPr>
        <w:spacing w:after="40"/>
        <w:ind w:left="360"/>
      </w:pPr>
      <w:r>
        <w:rPr>
          <w:rFonts w:ascii="Calibri" w:hAnsi="Calibri" w:eastAsia="Microsoft JhengHei"/>
          <w:b w:val="0"/>
          <w:i/>
          <w:color w:val="777777"/>
          <w:sz w:val="17"/>
        </w:rPr>
        <w:t>原名: Boost your triathlon journey with a British Triathlon membership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隨著鐵人三項賽季即將結束，比賽日程開始顯得有些空虛，現在似乎不是考慮英國鐵人三項會員資格的明顯時機；</w:t>
      </w:r>
    </w:p>
    <w:p>
      <w:pPr>
        <w:pStyle w:val="ListBullet"/>
        <w:spacing w:after="40"/>
        <w:ind w:left="576"/>
      </w:pPr>
      <w:r>
        <w:rPr>
          <w:rFonts w:ascii="Calibri" w:hAnsi="Calibri" w:eastAsia="Microsoft JhengHei"/>
          <w:b w:val="0"/>
          <w:color w:val="333333"/>
          <w:sz w:val="19"/>
        </w:rPr>
        <w:t>2. 然而，現在可能是；</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2026-09-17】 </w:t>
      </w:r>
      <w:hyperlink w:rId="rId41">
        <w:r>
          <w:rPr>
            <w:color w:val="1F4D78"/>
            <w:u w:val="single"/>
            <w:b/>
            <w:rFonts w:ascii="Calibri" w:hAnsi="Calibri" w:eastAsia="Microsoft JhengHei"/>
            <w:sz w:val="22"/>
          </w:rPr>
          <w:t>職業鐵人三項運動員瑪拉基·卡什莫爾如何透過嘲笑自己的錯誤來開創自己的事業</w:t>
        </w:r>
      </w:hyperlink>
    </w:p>
    <w:p>
      <w:pPr>
        <w:spacing w:after="40"/>
        <w:ind w:left="360"/>
      </w:pPr>
      <w:r>
        <w:rPr>
          <w:rFonts w:ascii="Calibri" w:hAnsi="Calibri" w:eastAsia="Microsoft JhengHei"/>
          <w:b w:val="0"/>
          <w:i/>
          <w:color w:val="777777"/>
          <w:sz w:val="17"/>
        </w:rPr>
        <w:t>原名: How Pro Triathlete Malachi Cashmore Built a Business by Laughing at His Own Mistakes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透過接受取消資格、比賽事故和訓練失敗的經歷，職業鐵人三項運動員馬拉奇·卡什莫爾 (Malachi Cashmore) 建立了一個病毒式的社交媒體品牌，為他登上長跑比賽巔峰的夢想提供了資金；</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2026-09-17】 </w:t>
      </w:r>
      <w:hyperlink w:rId="rId42">
        <w:r>
          <w:rPr>
            <w:color w:val="1F4D78"/>
            <w:u w:val="single"/>
            <w:b/>
            <w:rFonts w:ascii="Calibri" w:hAnsi="Calibri" w:eastAsia="Microsoft JhengHei"/>
            <w:sz w:val="22"/>
          </w:rPr>
          <w:t>IRONMAN 70.3 世界錦標賽的舉辦時間對這項運動是有好處還是有害？</w:t>
        </w:r>
      </w:hyperlink>
    </w:p>
    <w:p>
      <w:pPr>
        <w:spacing w:after="40"/>
        <w:ind w:left="360"/>
      </w:pPr>
      <w:r>
        <w:rPr>
          <w:rFonts w:ascii="Calibri" w:hAnsi="Calibri" w:eastAsia="Microsoft JhengHei"/>
          <w:b w:val="0"/>
          <w:i/>
          <w:color w:val="777777"/>
          <w:sz w:val="17"/>
        </w:rPr>
        <w:t>原名: Does the Timing of The IRONMAN 70.3 World Championship Help or Hurt the Sport?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一些最好的運動員不在尼斯，所以他們可以在科納休息；</w:t>
      </w:r>
    </w:p>
    <w:p>
      <w:pPr>
        <w:pStyle w:val="ListBullet"/>
        <w:spacing w:after="40"/>
        <w:ind w:left="576"/>
      </w:pPr>
      <w:r>
        <w:rPr>
          <w:rFonts w:ascii="Calibri" w:hAnsi="Calibri" w:eastAsia="Microsoft JhengHei"/>
          <w:b w:val="0"/>
          <w:color w:val="333333"/>
          <w:sz w:val="19"/>
        </w:rPr>
        <w:t>2. 貼文 IRONMAN 70；</w:t>
      </w:r>
    </w:p>
    <w:p>
      <w:pPr>
        <w:pStyle w:val="ListBullet"/>
        <w:spacing w:after="40"/>
        <w:ind w:left="576"/>
      </w:pPr>
      <w:r>
        <w:rPr>
          <w:rFonts w:ascii="Calibri" w:hAnsi="Calibri" w:eastAsia="Microsoft JhengHei"/>
          <w:b w:val="0"/>
          <w:color w:val="333333"/>
          <w:sz w:val="19"/>
        </w:rPr>
        <w:t>3. 3 世界錦標賽的舉辦時間是對這項運動有利還是有害。</w:t>
      </w:r>
    </w:p>
    <w:p>
      <w:pPr>
        <w:keepNext/>
        <w:spacing w:before="160" w:after="40"/>
      </w:pPr>
      <w:r>
        <w:rPr>
          <w:rFonts w:ascii="Calibri" w:hAnsi="Calibri" w:eastAsia="Microsoft JhengHei"/>
          <w:b/>
          <w:color w:val="595959"/>
          <w:sz w:val="19"/>
        </w:rPr>
        <w:t xml:space="preserve">【TrainingPeaks Blog | 2026-09-17】 </w:t>
      </w:r>
      <w:hyperlink w:rId="rId43">
        <w:r>
          <w:rPr>
            <w:color w:val="1F4D78"/>
            <w:u w:val="single"/>
            <w:b/>
            <w:rFonts w:ascii="Calibri" w:hAnsi="Calibri" w:eastAsia="Microsoft JhengHei"/>
            <w:sz w:val="22"/>
          </w:rPr>
          <w:t>從副業到全職：每個教練都需要實現飛躍的系統</w:t>
        </w:r>
      </w:hyperlink>
    </w:p>
    <w:p>
      <w:pPr>
        <w:spacing w:after="40"/>
        <w:ind w:left="360"/>
      </w:pPr>
      <w:r>
        <w:rPr>
          <w:rFonts w:ascii="Calibri" w:hAnsi="Calibri" w:eastAsia="Microsoft JhengHei"/>
          <w:b w:val="0"/>
          <w:i/>
          <w:color w:val="777777"/>
          <w:sz w:val="17"/>
        </w:rPr>
        <w:t>原名: From Side Hustle to Full Time: The Systems Every Coach Needs to Make the Jump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全職輔導是可能的，但如果沒有合適的系統就不行；</w:t>
      </w:r>
    </w:p>
    <w:p>
      <w:pPr>
        <w:pStyle w:val="ListBullet"/>
        <w:spacing w:after="40"/>
        <w:ind w:left="576"/>
      </w:pPr>
      <w:r>
        <w:rPr>
          <w:rFonts w:ascii="Calibri" w:hAnsi="Calibri" w:eastAsia="Microsoft JhengHei"/>
          <w:b w:val="0"/>
          <w:color w:val="333333"/>
          <w:sz w:val="19"/>
        </w:rPr>
        <w:t>2. 米歇爾·萊克 (Michelle Lake) 教練分享了 4 個在跳槽之前必須具備的系統；</w:t>
      </w:r>
    </w:p>
    <w:p>
      <w:pPr>
        <w:pStyle w:val="ListBullet"/>
        <w:spacing w:after="40"/>
        <w:ind w:left="576"/>
      </w:pPr>
      <w:r>
        <w:rPr>
          <w:rFonts w:ascii="Calibri" w:hAnsi="Calibri" w:eastAsia="Microsoft JhengHei"/>
          <w:b w:val="0"/>
          <w:color w:val="333333"/>
          <w:sz w:val="19"/>
        </w:rPr>
        <w:t>3. 從副業到全職：。</w:t>
      </w:r>
    </w:p>
    <w:p>
      <w:pPr>
        <w:keepNext/>
        <w:spacing w:before="160" w:after="40"/>
      </w:pPr>
      <w:r>
        <w:rPr>
          <w:rFonts w:ascii="Calibri" w:hAnsi="Calibri" w:eastAsia="Microsoft JhengHei"/>
          <w:b/>
          <w:color w:val="595959"/>
          <w:sz w:val="19"/>
        </w:rPr>
        <w:t xml:space="preserve">【Slowtwitch | 2026-09-16】 </w:t>
      </w:r>
      <w:hyperlink w:rId="rId44">
        <w:r>
          <w:rPr>
            <w:color w:val="1F4D78"/>
            <w:u w:val="single"/>
            <w:b/>
            <w:rFonts w:ascii="Calibri" w:hAnsi="Calibri" w:eastAsia="Microsoft JhengHei"/>
            <w:sz w:val="22"/>
          </w:rPr>
          <w:t>2026 年 XTERRA 世界錦標賽：30 年賽車生涯將在新墨西哥州魯伊多索舉行</w:t>
        </w:r>
      </w:hyperlink>
    </w:p>
    <w:p>
      <w:pPr>
        <w:spacing w:after="40"/>
        <w:ind w:left="360"/>
      </w:pPr>
      <w:r>
        <w:rPr>
          <w:rFonts w:ascii="Calibri" w:hAnsi="Calibri" w:eastAsia="Microsoft JhengHei"/>
          <w:b w:val="0"/>
          <w:i/>
          <w:color w:val="777777"/>
          <w:sz w:val="17"/>
        </w:rPr>
        <w:t>原名: 2026 XTERRA World Championship: 30 Years of Racing Leads to Ruidoso, New Mexico</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XTERRA 世界錦標賽將於 10 月 8 日至 11 日重返美國；</w:t>
      </w:r>
    </w:p>
    <w:p>
      <w:pPr>
        <w:pStyle w:val="ListBullet"/>
        <w:spacing w:after="40"/>
        <w:ind w:left="576"/>
      </w:pPr>
      <w:r>
        <w:rPr>
          <w:rFonts w:ascii="Calibri" w:hAnsi="Calibri" w:eastAsia="Microsoft JhengHei"/>
          <w:b w:val="0"/>
          <w:color w:val="333333"/>
          <w:sz w:val="19"/>
        </w:rPr>
        <w:t>2. 2026 年後的 XTERRA 世界錦標賽：30 年的賽車之旅將在新墨西哥州魯伊多索舉行，首次出現在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2026-09-15】 </w:t>
      </w:r>
      <w:hyperlink w:rId="rId45">
        <w:r>
          <w:rPr>
            <w:color w:val="1F4D78"/>
            <w:u w:val="single"/>
            <w:b/>
            <w:rFonts w:ascii="Calibri" w:hAnsi="Calibri" w:eastAsia="Microsoft JhengHei"/>
            <w:sz w:val="22"/>
          </w:rPr>
          <w:t>2026 年 IRONMAN 70.3 世界錦標賽評分</w:t>
        </w:r>
      </w:hyperlink>
    </w:p>
    <w:p>
      <w:pPr>
        <w:spacing w:after="40"/>
        <w:ind w:left="360"/>
      </w:pPr>
      <w:r>
        <w:rPr>
          <w:rFonts w:ascii="Calibri" w:hAnsi="Calibri" w:eastAsia="Microsoft JhengHei"/>
          <w:b w:val="0"/>
          <w:i/>
          <w:color w:val="777777"/>
          <w:sz w:val="17"/>
        </w:rPr>
        <w:t>原名: Grading the 2026 IRONMAN 70.3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讓我們來看看 70；</w:t>
      </w:r>
    </w:p>
    <w:p>
      <w:pPr>
        <w:pStyle w:val="ListBullet"/>
        <w:spacing w:after="40"/>
        <w:ind w:left="576"/>
      </w:pPr>
      <w:r>
        <w:rPr>
          <w:rFonts w:ascii="Calibri" w:hAnsi="Calibri" w:eastAsia="Microsoft JhengHei"/>
          <w:b w:val="0"/>
          <w:color w:val="333333"/>
          <w:sz w:val="19"/>
        </w:rPr>
        <w:t>2. 3 個世界的成績單；</w:t>
      </w:r>
    </w:p>
    <w:p>
      <w:pPr>
        <w:pStyle w:val="ListBullet"/>
        <w:spacing w:after="40"/>
        <w:ind w:left="576"/>
      </w:pPr>
      <w:r>
        <w:rPr>
          <w:rFonts w:ascii="Calibri" w:hAnsi="Calibri" w:eastAsia="Microsoft JhengHei"/>
          <w:b w:val="0"/>
          <w:color w:val="333333"/>
          <w:sz w:val="19"/>
        </w:rPr>
        <w:t>3. 2026 年 IRONMAN 70。</w:t>
      </w:r>
    </w:p>
    <w:p>
      <w:pPr>
        <w:keepNext/>
        <w:spacing w:before="160" w:after="40"/>
      </w:pPr>
      <w:r>
        <w:rPr>
          <w:rFonts w:ascii="Calibri" w:hAnsi="Calibri" w:eastAsia="Microsoft JhengHei"/>
          <w:b/>
          <w:color w:val="595959"/>
          <w:sz w:val="19"/>
        </w:rPr>
        <w:t xml:space="preserve">【Triathlete Magazine | 2026-09-15】 </w:t>
      </w:r>
      <w:hyperlink w:rId="rId46">
        <w:r>
          <w:rPr>
            <w:color w:val="1F4D78"/>
            <w:u w:val="single"/>
            <w:b/>
            <w:rFonts w:ascii="Calibri" w:hAnsi="Calibri" w:eastAsia="Microsoft JhengHei"/>
            <w:sz w:val="22"/>
          </w:rPr>
          <w:t>2026 年 Ironman 70.3 世界錦標賽行情：職業選手在尼斯幕後所說的話</w:t>
        </w:r>
      </w:hyperlink>
    </w:p>
    <w:p>
      <w:pPr>
        <w:spacing w:after="40"/>
        <w:ind w:left="360"/>
      </w:pPr>
      <w:r>
        <w:rPr>
          <w:rFonts w:ascii="Calibri" w:hAnsi="Calibri" w:eastAsia="Microsoft JhengHei"/>
          <w:b w:val="0"/>
          <w:i/>
          <w:color w:val="777777"/>
          <w:sz w:val="17"/>
        </w:rPr>
        <w:t>原名: 2026 Ironman 70.3 World Championship Quotes: What the Pros Said Behind the Scenes in Nice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從近乎正面的碰撞和選秀辯論，到粘性扶手和狂野的山地下坡，世界上最優秀的鐵人三項運動員分享了 2026 年在鎳舉行的鐵人三項 70；</w:t>
      </w:r>
    </w:p>
    <w:p>
      <w:pPr>
        <w:pStyle w:val="ListBullet"/>
        <w:spacing w:after="40"/>
        <w:ind w:left="576"/>
      </w:pPr>
      <w:r>
        <w:rPr>
          <w:rFonts w:ascii="Calibri" w:hAnsi="Calibri" w:eastAsia="Microsoft JhengHei"/>
          <w:b w:val="0"/>
          <w:color w:val="333333"/>
          <w:sz w:val="19"/>
        </w:rPr>
        <w:t>2. 3 世界錦標賽上的真正遭遇；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我測試了 10 款冷水游泳手套——這些都是今年冬天值得購買的手套</w:t>
      </w:r>
      <w:r>
        <w:rPr>
          <w:rFonts w:ascii="Calibri" w:hAnsi="Calibri" w:eastAsia="Microsoft JhengHei"/>
          <w:b w:val="0"/>
          <w:color w:val="333333"/>
          <w:sz w:val="20"/>
        </w:rPr>
        <w:t>：1. 冬天游泳時手冰冷，這並不能讓游泳變得有趣；</w:t>
      </w:r>
    </w:p>
    <w:p>
      <w:pPr>
        <w:spacing w:after="120"/>
      </w:pPr>
      <w:r>
        <w:rPr>
          <w:rFonts w:ascii="Calibri" w:hAnsi="Calibri" w:eastAsia="Microsoft JhengHei"/>
          <w:b w:val="0"/>
          <w:color w:val="333333"/>
          <w:sz w:val="20"/>
        </w:rPr>
        <w:t>2. 為了讓您的雙手在進出水中時保持溫暖，我作為開放水域游泳教練測試了 10 款冷水游泳手套；</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最好的泳鏡是什麼？游泳教練測試了泳池和開放水域游泳的 11 種最佳選擇</w:t>
      </w:r>
      <w:r>
        <w:rPr>
          <w:rFonts w:ascii="Calibri" w:hAnsi="Calibri" w:eastAsia="Microsoft JhengHei"/>
          <w:b w:val="0"/>
          <w:color w:val="333333"/>
          <w:sz w:val="20"/>
        </w:rPr>
        <w:t>：1. 戴上這款久經考驗的泳鏡，清晰舒適地游泳；</w:t>
      </w:r>
    </w:p>
    <w:p>
      <w:pPr>
        <w:spacing w:after="120"/>
      </w:pPr>
      <w:r>
        <w:rPr>
          <w:rFonts w:ascii="Calibri" w:hAnsi="Calibri" w:eastAsia="Microsoft JhengHei"/>
          <w:b w:val="0"/>
          <w:color w:val="333333"/>
          <w:sz w:val="20"/>
        </w:rPr>
        <w:t>2. 我是一名開放水域游泳教練，我回顧了 10 款最好的護目鏡，這是我的結論；</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我是開放水域游泳教練，這些是 10 件最好的游泳換衣長袍，可讓您全年保持溫暖和乾燥</w:t>
      </w:r>
      <w:r>
        <w:rPr>
          <w:rFonts w:ascii="Calibri" w:hAnsi="Calibri" w:eastAsia="Microsoft JhengHei"/>
          <w:b w:val="0"/>
          <w:color w:val="333333"/>
          <w:sz w:val="20"/>
        </w:rPr>
        <w:t>：1. 當您在戶外游泳並希望在游泳後保持溫暖和乾燥時，乾衣是絕佳的裝備；</w:t>
      </w:r>
    </w:p>
    <w:p>
      <w:pPr>
        <w:spacing w:after="120"/>
      </w:pPr>
      <w:r>
        <w:rPr>
          <w:rFonts w:ascii="Calibri" w:hAnsi="Calibri" w:eastAsia="Microsoft JhengHei"/>
          <w:b w:val="0"/>
          <w:color w:val="333333"/>
          <w:sz w:val="20"/>
        </w:rPr>
        <w:t>2. 為了幫助您找到市場上最好的一些，我測試了 10 個；</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透過我們的免費 8 週鐵人三項訓練計畫增強您的跑步和自行車健身能力</w:t>
      </w:r>
      <w:r>
        <w:rPr>
          <w:rFonts w:ascii="Calibri" w:hAnsi="Calibri" w:eastAsia="Microsoft JhengHei"/>
          <w:b w:val="0"/>
          <w:color w:val="333333"/>
          <w:sz w:val="20"/>
        </w:rPr>
        <w:t>：1. 準備好參加我們的免費八週鐵人三項訓練計畫 - 結合跑步、騎自行車和磚塊訓練，旨在增強您應對 10 公里跑步、40 公里…所需的體能和信心；</w:t>
      </w:r>
    </w:p>
    <w:p>
      <w:pPr>
        <w:spacing w:after="120"/>
      </w:pPr>
      <w:r>
        <w:rPr>
          <w:rFonts w:ascii="Calibri" w:hAnsi="Calibri" w:eastAsia="Microsoft JhengHei"/>
          <w:b w:val="0"/>
          <w:color w:val="333333"/>
          <w:sz w:val="20"/>
        </w:rPr>
        <w:t>2. 分析來自 220 Triathlon 針對 騎車 (Cycling)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腳踏車、螺栓和失眠： T100世界巡迴賽機械師賽事週</w:t>
      </w:r>
      <w:r>
        <w:rPr>
          <w:rFonts w:ascii="Calibri" w:hAnsi="Calibri" w:eastAsia="Microsoft JhengHei"/>
          <w:b w:val="0"/>
          <w:color w:val="333333"/>
          <w:sz w:val="20"/>
        </w:rPr>
        <w:t>：1. 在比賽週期間，PTO 會竭盡全力照顧運動員的自行車；</w:t>
      </w:r>
    </w:p>
    <w:p>
      <w:pPr>
        <w:spacing w:after="120"/>
      </w:pPr>
      <w:r>
        <w:rPr>
          <w:rFonts w:ascii="Calibri" w:hAnsi="Calibri" w:eastAsia="Microsoft JhengHei"/>
          <w:b w:val="0"/>
          <w:color w:val="333333"/>
          <w:sz w:val="20"/>
        </w:rPr>
        <w:t>2. 自行車、螺栓和不睡覺：T100 世界巡迴賽機械師比賽週內幕後第一個應用程式；</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迪卡儂 Kiprun 900 競賽水袋背心評論：“對我來說是一個巨大的贏家”</w:t>
      </w:r>
      <w:r>
        <w:rPr>
          <w:rFonts w:ascii="Calibri" w:hAnsi="Calibri" w:eastAsia="Microsoft JhengHei"/>
          <w:b w:val="0"/>
          <w:color w:val="333333"/>
          <w:sz w:val="20"/>
        </w:rPr>
        <w:t>：1. Kiprun 900 Race 是迪卡儂最適合比賽的比賽背心，它纖薄、透氣，僅適合高強度比賽和短距離訓練時所需的必需品；</w:t>
      </w:r>
    </w:p>
    <w:p>
      <w:pPr>
        <w:spacing w:after="120"/>
      </w:pPr>
      <w:r>
        <w:rPr>
          <w:rFonts w:ascii="Calibri" w:hAnsi="Calibri" w:eastAsia="Microsoft JhengHei"/>
          <w:b w:val="0"/>
          <w:color w:val="333333"/>
          <w:sz w:val="20"/>
        </w:rPr>
        <w:t>2. 這就是我如何得到；</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海登王爾德 (Hayden Wilde) 憑藉 T100 法國裡維埃拉大師班贏得 70.3 場世界冠軍</w:t>
      </w:r>
      <w:r>
        <w:rPr>
          <w:rFonts w:ascii="Calibri" w:hAnsi="Calibri" w:eastAsia="Microsoft JhengHei"/>
          <w:b w:val="0"/>
          <w:color w:val="333333"/>
          <w:sz w:val="20"/>
        </w:rPr>
        <w:t>：1. 在 T100 系列的第三場男子比賽中，狀態良好的新西蘭巨星 Hayden Wilde 在比賽中不慌不忙地完成比賽，為他令人印象深刻的 T100 系列再添勝利；</w:t>
      </w:r>
    </w:p>
    <w:p>
      <w:pPr>
        <w:spacing w:after="120"/>
      </w:pPr>
      <w:r>
        <w:rPr>
          <w:rFonts w:ascii="Calibri" w:hAnsi="Calibri" w:eastAsia="Microsoft JhengHei"/>
          <w:b w:val="0"/>
          <w:color w:val="333333"/>
          <w:sz w:val="20"/>
        </w:rPr>
        <w:t>2. 分析來自 Triathlete Magazine 針對 跑步 (Running)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我們的專家測試員分析 2026 年 Ironman 70.3 世界錦標賽最快的鞋子</w:t>
      </w:r>
      <w:r>
        <w:rPr>
          <w:rFonts w:ascii="Calibri" w:hAnsi="Calibri" w:eastAsia="Microsoft JhengHei"/>
          <w:b w:val="0"/>
          <w:color w:val="333333"/>
          <w:sz w:val="20"/>
        </w:rPr>
        <w:t>：1. On 和 Asics 在男子和女子比賽中佔據了前 10 名，其中 On Cloudboom Strike 2 是最快腳上最受歡迎的鞋子，成績為 70；</w:t>
      </w:r>
    </w:p>
    <w:p>
      <w:pPr>
        <w:spacing w:after="120"/>
      </w:pPr>
      <w:r>
        <w:rPr>
          <w:rFonts w:ascii="Calibri" w:hAnsi="Calibri" w:eastAsia="Microsoft JhengHei"/>
          <w:b w:val="0"/>
          <w:color w:val="333333"/>
          <w:sz w:val="20"/>
        </w:rPr>
        <w:t>2. 閱讀我們的專家測試的完整文章；</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鐵人三項運動員需要了解哪些關於乳酸補充劑的信息</w:t>
      </w:r>
      <w:r>
        <w:rPr>
          <w:rFonts w:ascii="Calibri" w:hAnsi="Calibri" w:eastAsia="Microsoft JhengHei"/>
          <w:b w:val="0"/>
          <w:color w:val="333333"/>
          <w:sz w:val="20"/>
        </w:rPr>
        <w:t>：1. 乳酸長期以來被妖魔化為一種會引起疲勞的廢物，但現在卻被譽為終極耐力燃料；</w:t>
      </w:r>
    </w:p>
    <w:p>
      <w:pPr>
        <w:spacing w:after="120"/>
      </w:pPr>
      <w:r>
        <w:rPr>
          <w:rFonts w:ascii="Calibri" w:hAnsi="Calibri" w:eastAsia="Microsoft JhengHei"/>
          <w:b w:val="0"/>
          <w:color w:val="333333"/>
          <w:sz w:val="20"/>
        </w:rPr>
        <w:t>2. 註冊營養師 Matthew Kadey 解析了有關乳酸凝膠的科學說法…；</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海登王爾德 (Hayden Wilde) 再次奪冠 – Kiwi 憑藉 Ekoï 法國裡維埃拉 T100 賽冠軍，以 70.3 分的成績獲得世界冠軍</w:t>
      </w:r>
      <w:r>
        <w:rPr>
          <w:rFonts w:ascii="Calibri" w:hAnsi="Calibri" w:eastAsia="Microsoft JhengHei"/>
          <w:b w:val="0"/>
          <w:color w:val="333333"/>
          <w:sz w:val="20"/>
        </w:rPr>
        <w:t>：1. 海登王爾德 (Hayden Wilde) 在成為 Ironman 70；</w:t>
      </w:r>
    </w:p>
    <w:p>
      <w:pPr>
        <w:spacing w:after="120"/>
      </w:pPr>
      <w:r>
        <w:rPr>
          <w:rFonts w:ascii="Calibri" w:hAnsi="Calibri" w:eastAsia="Microsoft JhengHei"/>
          <w:b w:val="0"/>
          <w:color w:val="333333"/>
          <w:sz w:val="20"/>
        </w:rPr>
        <w:t>2. 3 世界冠軍僅一周後，就在 Ekoï 法國裡維埃拉 T100 比賽中取得了背靠背勝利；</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2026 年 T100 法國裡維埃拉 5 個要點</w:t>
      </w:r>
      <w:r>
        <w:rPr>
          <w:rFonts w:ascii="Calibri" w:hAnsi="Calibri" w:eastAsia="Microsoft JhengHei"/>
          <w:b w:val="0"/>
          <w:color w:val="333333"/>
          <w:sz w:val="20"/>
        </w:rPr>
        <w:t>：1. 讓我們回顧一下今天在法國南部舉行的比賽中的一些有趣的記錄；</w:t>
      </w:r>
    </w:p>
    <w:p>
      <w:pPr>
        <w:spacing w:after="120"/>
      </w:pPr>
      <w:r>
        <w:rPr>
          <w:rFonts w:ascii="Calibri" w:hAnsi="Calibri" w:eastAsia="Microsoft JhengHei"/>
          <w:b w:val="0"/>
          <w:color w:val="333333"/>
          <w:sz w:val="20"/>
        </w:rPr>
        <w:t>2. 2026 年 T100 法國裡維埃拉的 5 個要點首先出現在 Slowtwitch News 上；</w:t>
      </w:r>
    </w:p>
    <w:p>
      <w:pPr>
        <w:spacing w:after="120"/>
      </w:pPr>
      <w:r>
        <w:rPr>
          <w:rFonts w:ascii="Calibri" w:hAnsi="Calibri" w:eastAsia="Microsoft JhengHei"/>
          <w:b w:val="0"/>
          <w:color w:val="333333"/>
          <w:sz w:val="20"/>
        </w:rPr>
        <w:t>3. 提供鐵人三項選手在實務備賽、運動防傷與體能恢復上的具體應用指導。。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W39 鐵人新知整理報告 (中文版) | 彙整日期：2026-09-21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swim/swim-clothing/best-cold-water-swimming-gloves" TargetMode="External"/><Relationship Id="rId12" Type="http://schemas.openxmlformats.org/officeDocument/2006/relationships/hyperlink" Target="https://www.220triathlon.com/gear/swim/goggles/best-swimming-goggles-for-triathlon" TargetMode="External"/><Relationship Id="rId13" Type="http://schemas.openxmlformats.org/officeDocument/2006/relationships/hyperlink" Target="https://www.220triathlon.com/gear/swim/swim-clothing/best-swim-robes" TargetMode="External"/><Relationship Id="rId14" Type="http://schemas.openxmlformats.org/officeDocument/2006/relationships/hyperlink" Target="https://www.220triathlon.com/gear/run/run-clothing/long-sleeved-running-tops" TargetMode="External"/><Relationship Id="rId15" Type="http://schemas.openxmlformats.org/officeDocument/2006/relationships/hyperlink" Target="https://www.220triathlon.com/gear/swim/swim-clothing/best-cold-water-swim-hats" TargetMode="External"/><Relationship Id="rId16" Type="http://schemas.openxmlformats.org/officeDocument/2006/relationships/hyperlink" Target="https://www.220triathlon.com/gear/swim/goggles/form-smart-swim-2-vs-speedo-iq-vanquish-3-0-review" TargetMode="External"/><Relationship Id="rId17" Type="http://schemas.openxmlformats.org/officeDocument/2006/relationships/hyperlink" Target="https://www.triathlete.com/culture/why-a-triathlon-swim-gets-canceled/" TargetMode="External"/><Relationship Id="rId18" Type="http://schemas.openxmlformats.org/officeDocument/2006/relationships/hyperlink" Target="https://www.triathlete.com/events/50-best-triathlons-in-the-usa-one-in-every-state/" TargetMode="External"/><Relationship Id="rId19" Type="http://schemas.openxmlformats.org/officeDocument/2006/relationships/hyperlink" Target="https://www.220triathlon.com/gear/swim/swim-clothing/best-cold-water-swimming-socks" TargetMode="External"/><Relationship Id="rId20" Type="http://schemas.openxmlformats.org/officeDocument/2006/relationships/hyperlink" Target="https://www.triathlete.com/events/paddle-bike-run-multisport-events/" TargetMode="External"/><Relationship Id="rId21" Type="http://schemas.openxmlformats.org/officeDocument/2006/relationships/hyperlink" Target="https://www.220triathlon.com/gear/swim/waterproof-headphones-for-swimming" TargetMode="External"/><Relationship Id="rId22" Type="http://schemas.openxmlformats.org/officeDocument/2006/relationships/hyperlink" Target="https://www.220triathlon.com/training/training-plans/free-8-week-duathlon-training-plan" TargetMode="External"/><Relationship Id="rId23" Type="http://schemas.openxmlformats.org/officeDocument/2006/relationships/hyperlink" Target="https://www.slowtwitch.com/triathlon/bikes-bolts-and-no-sleep-inside-a-mechanics-race-week-on-the-t100-world-tour/" TargetMode="External"/><Relationship Id="rId24" Type="http://schemas.openxmlformats.org/officeDocument/2006/relationships/hyperlink" Target="https://www.220triathlon.com/gear/run/run-clothing/decathlon-kiprun-900-race-hydration-vest-review" TargetMode="External"/><Relationship Id="rId25" Type="http://schemas.openxmlformats.org/officeDocument/2006/relationships/hyperlink" Target="https://www.slowtwitch.com/cycling/felt-nexar-long-term-review-six-months-two-continents-and-what-i-actually-think-now/" TargetMode="External"/><Relationship Id="rId26" Type="http://schemas.openxmlformats.org/officeDocument/2006/relationships/hyperlink" Target="https://www.slowtwitch.com/triathlon/what-the-pro-field-rode-at-2026-ironman-70-3-worlds/" TargetMode="External"/><Relationship Id="rId27" Type="http://schemas.openxmlformats.org/officeDocument/2006/relationships/hyperlink" Target="https://www.triathlete.com/gear/bike/best-triathlon-bikes/" TargetMode="External"/><Relationship Id="rId28" Type="http://schemas.openxmlformats.org/officeDocument/2006/relationships/hyperlink" Target="https://www.220triathlon.com/news/ride-it-before-you-race-it-on-rouvy-real-courses-real-confidence" TargetMode="External"/><Relationship Id="rId29" Type="http://schemas.openxmlformats.org/officeDocument/2006/relationships/hyperlink" Target="https://www.220triathlon.com/gear/run/run-shoes/brooks-ghost-18-review-a-steady-reliable-all-rounder" TargetMode="External"/><Relationship Id="rId30" Type="http://schemas.openxmlformats.org/officeDocument/2006/relationships/hyperlink" Target="https://www.slowtwitch.com/gravel/canyon-rewrites-the-rules-of-gravel-race-bikes-with-new-grail/" TargetMode="External"/><Relationship Id="rId31" Type="http://schemas.openxmlformats.org/officeDocument/2006/relationships/hyperlink" Target="https://www.slowtwitch.com/cycling/shimano-goes-all-in-on-integrated-shoe-pedal-and-cleat-system-with-spd-slr-platform/" TargetMode="External"/><Relationship Id="rId32" Type="http://schemas.openxmlformats.org/officeDocument/2006/relationships/hyperlink" Target="https://www.220triathlon.com/gear/bike/bike-shoes/best-triathlon-bike-shoes-reviewed" TargetMode="External"/><Relationship Id="rId33" Type="http://schemas.openxmlformats.org/officeDocument/2006/relationships/hyperlink" Target="https://www.triathlete.com/gear/bike/the-fastest-pro-bikes-at-the-2026-70-3-world-championship/" TargetMode="External"/><Relationship Id="rId34" Type="http://schemas.openxmlformats.org/officeDocument/2006/relationships/hyperlink" Target="https://www.triathlete.com/culture/news/hayden-wilde-t100-french-riviera-2026-results/" TargetMode="External"/><Relationship Id="rId35" Type="http://schemas.openxmlformats.org/officeDocument/2006/relationships/hyperlink" Target="https://www.triathlete.com/gear/run/our-expert-tester-analyzes-the-fastest-shoes-at-the-2026-ironman-70-3-world-championship/" TargetMode="External"/><Relationship Id="rId36" Type="http://schemas.openxmlformats.org/officeDocument/2006/relationships/hyperlink" Target="https://www.triathlete.com/nutrition/what-triathletes-need-to-know-about-lactate-supplements/" TargetMode="External"/><Relationship Id="rId37" Type="http://schemas.openxmlformats.org/officeDocument/2006/relationships/hyperlink" Target="https://www.220triathlon.com/news/hayden-wilde-wins-french-riviera-t100" TargetMode="External"/><Relationship Id="rId38" Type="http://schemas.openxmlformats.org/officeDocument/2006/relationships/hyperlink" Target="https://www.slowtwitch.com/triathlon/5-takeaways-from-the-2026-t100-french-riviera/" TargetMode="External"/><Relationship Id="rId39" Type="http://schemas.openxmlformats.org/officeDocument/2006/relationships/hyperlink" Target="https://www.slowtwitch.com/triathlon/we-noticed-hyrox-diarrhea-disaster-t100-french-riviera-preview-and-more/" TargetMode="External"/><Relationship Id="rId40" Type="http://schemas.openxmlformats.org/officeDocument/2006/relationships/hyperlink" Target="https://www.220triathlon.com/news/boost-your-triathlon-journey-with-a-british-triathlon-membership" TargetMode="External"/><Relationship Id="rId41" Type="http://schemas.openxmlformats.org/officeDocument/2006/relationships/hyperlink" Target="https://www.triathlete.com/culture/people/how-pro-triathlete-malachi-cashmore-built-a-business-by-laughing-at-his-own-mistakes/" TargetMode="External"/><Relationship Id="rId42" Type="http://schemas.openxmlformats.org/officeDocument/2006/relationships/hyperlink" Target="https://www.slowtwitch.com/triathlon/ironman-made-a-mistake-scheduling-nice-and-kona-so-close-together-and-70-3-worlds-paid-the-price/" TargetMode="External"/><Relationship Id="rId43" Type="http://schemas.openxmlformats.org/officeDocument/2006/relationships/hyperlink" Target="https://www.trainingpeaks.com/coach-blog/4-systems-every-coach-needs-to-go-full-time/" TargetMode="External"/><Relationship Id="rId44" Type="http://schemas.openxmlformats.org/officeDocument/2006/relationships/hyperlink" Target="https://www.slowtwitch.com/triathlon/2026-xterra-world-championship-30-years-of-racing-leads-to-ruidoso-new-mexico/" TargetMode="External"/><Relationship Id="rId45" Type="http://schemas.openxmlformats.org/officeDocument/2006/relationships/hyperlink" Target="https://www.slowtwitch.com/triathlon/grading-the-2026-ironman-70-3-world-championship/" TargetMode="External"/><Relationship Id="rId46" Type="http://schemas.openxmlformats.org/officeDocument/2006/relationships/hyperlink" Target="https://www.triathlete.com/culture/news/2026-ironman-703-world-championship-quotes-and-pro-re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