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28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週期：2026/07/06－2026/07/12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上週（06/29–07/05）整體課表時間完成度達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91.2%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86.2%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9.55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298.4%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5.42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4.68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111.91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124.3%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1.55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103.3%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14.04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93.6%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0.27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/>
          <w:color w:val="9C3D10"/>
          <w:sz w:val="20"/>
        </w:rPr>
        <w:t>⚠️ 提醒：由於今日剛啟用「每日行事曆快取系統」，上週一部分（週一/週二）的歷史數據在 TrainingPeaks Webcal 串流中已失效，本次執行率可能偏低。從下週一開始，系統將透過每日快取產出完整無缺的計畫執行率對比報告！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9.55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111.91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1 次（累計 14.04 km）。轉換跑與長跑步頻節奏保持良好，請繼續維持肌肉衝擊適應。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3.64 km、週騎量 29.01 km、週游量 2.48 km (整體執行率 91.2%)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05:45 | 馬拉松 04:45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全場未抽筋)：11:14 – 11:29 (預估中位數 11:22)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體力適當分配)：11:39 – 12:03 (預估中位數 11:51)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(後半程馬拉松掉速/抽筋)：12:11 – 12:46 (預估中位數 12:26)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07/06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基礎期1-1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07/07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07/08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07/09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 (交通日)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07/10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45 分鐘 ZONE 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07/11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70 分鐘 漸快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07/12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90 分鐘 ZONE2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B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臀推或橋式 (Hip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8–10 下 (活化並強化臀大肌)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登階 (Step-up)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(模仿跑步推蹬與單腳穩定)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10–12 下／邊 (核心抗旋轉能力)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怪獸走 (Monster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 (激活臀中肌，防止膝外翻)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離心提踵 (Eccentric Calf)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8–12 下 (預防跟腱炎，加強推蹬剛性)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(舒緩久坐與騎車的緊繃)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2026-07-06 至 2026-07-12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