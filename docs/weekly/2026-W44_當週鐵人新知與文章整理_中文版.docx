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JhengHei"/>
          <w:b/>
          <w:color w:val="1F4D78"/>
          <w:sz w:val="44"/>
        </w:rPr>
        <w:t>鐵人三項當週新知與文章整理 (W44) - 中文版</w:t>
      </w:r>
    </w:p>
    <w:p>
      <w:pPr>
        <w:spacing w:after="360"/>
      </w:pPr>
      <w:r>
        <w:rPr>
          <w:rFonts w:ascii="Calibri" w:hAnsi="Calibri" w:eastAsia="Microsoft JhengHei"/>
          <w:b w:val="0"/>
          <w:color w:val="555555"/>
          <w:sz w:val="19"/>
        </w:rPr>
        <w:t>彙整時間：2026-10-26 20:08:24　｜　時間範圍：過去 7 天</w:t>
        <w:br/>
        <w:t>來源網站：Slowtwitch, Triathlete, 220 Triathlon, TrainingPeaks, Joe Friel (已翻譯為繁體中文)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游泳 (Swimming)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2026-10-26】 </w:t>
      </w:r>
      <w:hyperlink w:rId="rId1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Wim Hof 方法：它是什麼？它可以改善您的開放水域游泳嗎？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Wim Hof Method: What is it and can it improve your open-water swimming?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聽過 Wim Hof 方法但不知道它是什麼；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約翰伍德 (John Wood) 解釋了這種呼吸方法如何幫助緩解開放水域游泳的寒冷和壓力；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2026-10-26】 </w:t>
      </w:r>
      <w:hyperlink w:rId="rId1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我給新款 Zone3 Advance 保暖潛水衣打了 5 星評級 – 原因如下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 gave the new Zone3 Advance Thermal Wetsuit a 5-star rating – here’s why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全新 Zone3 Advance 保暖潛水衣可為寒冷的開放水域游泳提供額外的溫暖，同時又不影響靈活性；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我對它進行了測試，看看這款冬季專用潛水衣是否值得五次…；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2026-10-23】 </w:t>
      </w:r>
      <w:hyperlink w:rId="rId1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陰瑜珈香蕉式如何改變你的游泳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How Yin Yoga Bananasana Can Transform Your Swimming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透過香蕉式提高您在水中的呼吸效率，這是一種溫和的瑜伽姿勢，旨在擴大肋骨活動度並緩解身體兩側的緊繃感；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閱讀全文：陰瑜伽香蕉式如何可以；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2026-10-23】 </w:t>
      </w:r>
      <w:hyperlink w:rId="rId1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我整個冬天都在開放水域游泳——這裡有 6 款 2026 年最好的保暖潛水衣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 swim in open water all through the winter – here are 6 of the best thermal wetsuits in 2026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如果您熱衷於在整個冬季保持開放水域游泳，那麼保暖潛水衣是必備品；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為了找出市場上最好的，我測試了六個；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2026-10-22】 </w:t>
      </w:r>
      <w:hyperlink w:rId="rId1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為什麼冷水游泳是你能找到的最好的自然高潮之一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Why cold water swimming is one of the best natural highs you can find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冷水游泳有什麼好處；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對我們的健康和心靈有益嗎；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2026-10-22】 </w:t>
      </w:r>
      <w:hyperlink w:rId="rId1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鐵人三項賽最好的潛水服是？經受過賽車考驗的前 10 名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What are the best wetsuits for triathlon? Top 10 tried and tested for racing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正在尋找鐵人三項潛水服；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我們的 220 名鐵人三項專家團隊審查了適合所有預算的男性和女性的 10 種選擇；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2026-10-21】 </w:t>
      </w:r>
      <w:hyperlink w:rId="rId1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瑞典游泳跑步運動正在美國蔓延。我尝试了一下，但随之而来的是混乱。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Swedish Sport of Swimrun Is Spreading Across the U.S. I Tried It and Chaos Ensued.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Ötillö Swimrun 是瑞典的耐力賽系列賽，現已登陸美國；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外部特寫編輯完成了科羅拉多州的比賽，並吸取了一些關於不要太認真對待自己的教訓；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2026-10-21】 </w:t>
      </w:r>
      <w:hyperlink w:rId="rId1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我是開放水域游泳教練：這裡有 10 件最好的游泳換衣長袍，可讓您在這個冬天保持溫暖和乾燥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I’m an open-water swim coach: Here are the 10 best swim changing robes to keep you warm and dry this winter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當您在戶外游泳並希望在游泳後保持溫暖和乾燥時，乾衣是絕佳的裝備；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為了幫助您找到市場上最好的一些，我測試了 10 個；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2026-10-19】 </w:t>
      </w:r>
      <w:hyperlink w:rId="rId1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第一眼：Sumarpo Akula 鐵人三項潛水衣是一款設計獨特的經典產品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First look: the Sumarpo Akula triathlon wetsuit is a classy offering with a distinctive design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Sumarpo 的 Akula 潛水衣擁有引人注目的外觀和有趣的技術，對於尋求新事物的鐵人三項運動員來說，它似乎是一個有前途的選擇；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這是我的第一印象；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贊助貼文： 不。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騎車 (Cycling)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2026-10-26】 </w:t>
      </w:r>
      <w:hyperlink w:rId="rId2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Speedland RX：天空。如果碎石自行車是鞋子。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Speedland RX:SKY. If A Gravel Bike Was A Shoe.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如果礫石自行車是一雙鞋，那它就是 RX:SKY；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本來就是為了跑遠的；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它是為小徑設計的，但維護得相當好。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2026-10-24】 </w:t>
      </w:r>
      <w:hyperlink w:rId="rId2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我們是否選擇了錯誤的跑鞋？專家解釋什麼才是真正重要的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Are we choosing the wrong running shoes? Experts explain what really matters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從零跌落到超級堆疊，從碳鍍層到越野就緒，我們解讀科學原理，並向您展示如何為每次跑步選擇合適的鞋子；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分析來自 220 Triathlon 針對 騎車 (Cycling) 項目的關鍵訓練與器材建議。；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2026-10-22】 </w:t>
      </w:r>
      <w:hyperlink w:rId="rId2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全新 DURA 2 SOLAR 將 COROS 的所有優點引入騎乘電腦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New DURA 2 SOLAR Brings All the Best of COROS to Cycling Computers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與原始 DURA 相同的是電池壽命長；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新型 DURA 2 SOLAR 將 COROS 的所有優點引入騎乘電腦的貼文首次出現在 Slowtwitch News 上；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2026-10-22】 </w:t>
      </w:r>
      <w:hyperlink w:rId="rId2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Cannondale 將把全球總部遷至荷蘭，關閉康乃狄克州辦事處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Cannondale Will Move Global HQ to the Netherlands, Shutter Offices in Connecticut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這些變化還將涉及外部銷售代表，涵蓋三個主要的 Pon 自行車品牌：Cannondale、Cervelo 和 Santa Cruz；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後坎農代爾公司將把全球總部遷至荷蘭；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2026-10-22】 </w:t>
      </w:r>
      <w:hyperlink w:rId="rId2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由真實世界鐵人三項運動員測試的 2026 年最佳鐵人三項服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Best Triathlon Suits of 2026, Tested by Real-World Triathletes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費城鐵人三項俱樂部的成員和鐵人三項撰稿人對價格從 125 美元到 575 美元不等的鐵人三項套裝進行了評價 - 看看他們對人工智能定制套裝的品牌最愛有什麼看法；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分析來自 Triathlete Magazine 針對 騎車 (Cycling) 項目的關鍵訓練與器材建議。；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2026-10-21】 </w:t>
      </w:r>
      <w:hyperlink w:rId="rId2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最新最好的鐵人三項太陽眼鏡，經過訓練和比賽測試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Latest and Greatest Sunglasses for Triathletes, Tested in Training and Racing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從光移/光致變色太陽眼鏡到技術增強型太陽眼鏡，我們在訓練和比賽中測試了一系列最新選項，因此您可以放心購買；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閱讀最新的完整文章；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2026-10-20】 </w:t>
      </w:r>
      <w:hyperlink w:rId="rId2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作為一名經驗豐富的鐵人三項運動員和自行車技術作家，我測試了 8 款鐵人三項自行車鞋 - 這些是我的最愛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 tested 8 triathlon bike shoes as an experienced triathlete and cycling tech writer – these are my favourites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我測試了八雙鐵人三項自行車鞋，以找到我最喜歡的比賽日鞋，著眼於舒適度、通風、性能以及可以幫助您在過渡中節省寶貴時間的功能；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分析來自 220 Triathlon 針對 騎車 (Cycling) 項目的關鍵訓練與器材建議。；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跑步 (Running)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2026-10-25】 </w:t>
      </w:r>
      <w:hyperlink w:rId="rId2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鐵人三項運動員淡季跑步訓練指南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A Triathlete’s Guide to Off-Season Run Training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嘗試這些訓練技巧，讓自己在下個賽季取得最佳成績；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《鐵人三項運動員淡季跑步訓練指南》一文首次出現在 Slowtwitch News 上；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2026-10-21】 </w:t>
      </w:r>
      <w:hyperlink w:rId="rId2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鐵人三項配速的藝術：以下是如何讓您的下一場鐵人三項比賽達到完美配速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art of Ironman pacing: Here’s how to pace your next triathlon to perfection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比賽當天撞牆對您來說是不是太熟悉了；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專欄作家提姆海明認為，你只是不夠禪宗；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在這裡，他解開了凱特馬修斯 (Kat Matthews) 的 Sub8 勝利，以及她如何對我保持冷靜…。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補給與恢復 (Fueling &amp; Recovery)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2026-10-26】 </w:t>
      </w:r>
      <w:hyperlink w:rId="rId2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透過 10 分鐘健身球鍛鍊改變您的核心肌群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Transform Your Core with This 10-Minute Exercise Ball Workout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一球，九步，沒有任何藉口；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閱讀全文：透過鐵人三項運動員 10 分鐘健身球鍛鍊改變您的核心肌群；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2026-10-26】 </w:t>
      </w:r>
      <w:hyperlink w:rId="rId3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誰是鐵人三項的終極國家？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Who Is the Ultimate Triathlon Country?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許多國家在這項運動中佔據主導地位，但其中有一個國家能夠脫穎而出嗎；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貼文 誰是終極鐵人三項國家；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首次出現在 Slowtwitch 新聞。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2026-10-25】 </w:t>
      </w:r>
      <w:hyperlink w:rId="rId3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缺乏訓練動力？我們為您提供了這些專家提示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Lacking motivation to train? We’ve got you covered with these expert tips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即使是世界上最優秀的人有時也很難走出家門；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在這裡，我們分享了鐵人三項冠軍戴夫·斯科特和職業鐵人三項運動員湯姆·畢肖普的一些訓練動機技巧；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2026-10-24】 </w:t>
      </w:r>
      <w:hyperlink w:rId="rId3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邁克·賴利 (Mike Reilly) 放棄了 IRONMAN 麥克風，尋找下一個終點線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Mike Reilly Gave Up the IRONMAN Mic to Find His Next Finish Line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趕上「鐵人之聲」關於他的新書；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邁克·賴利 (Mike Reilly) 放棄 IRONMAN 麥克風以尋找下一個終點線的帖子首次出現在 Slowtwitch News 上；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2026-10-24】 </w:t>
      </w:r>
      <w:hyperlink w:rId="rId3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我們注意到：不要錯過這些 2027 年碎石賽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We Noticed: Don’t Miss These 2027 Gravel Races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如果你明年想在人行道上比賽，你需要快速行動；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我們注意到的帖子：不要錯過這些 2027 年礫石比賽首先出現在 Slowtwitch News 上；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2026-10-23】 </w:t>
      </w:r>
      <w:hyperlink w:rId="rId3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如何觀看 T100 杜拜女子職業比賽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How to watch the T100 Dubai Women’s Pro race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2026 年 T100 鐵人三項世界巡迴賽將前往杜拜，參加本賽季的第四場女子職業比賽；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這裡有您需要了解的所有信息，包括開始列表、課程、開始時間以及如何觀看直播；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2026-10-23】 </w:t>
      </w:r>
      <w:hyperlink w:rId="rId3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免費 4 週鐵人三項訓練計畫：透過這個簡單的指南粉碎淡季鐵人三項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Free 4-week duathlon training plan: Smash an off-season duathlon with this simple guide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考慮今年秋冬參加鐵人三項比賽嗎；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然後是時候將注意力轉移到兩項運動上，並在年底前保持強勢；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這是一個為期四週的培訓計劃，可幫助您做出轉變。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2026-10-23】 </w:t>
      </w:r>
      <w:hyperlink w:rId="rId3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為當地食物銀行籌集超過 50 萬美元的 24 小時世界紀錄嘗試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Inside the 24-Hour World Record Attempt That Raised Over $500K+ for a Local Food Bank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講述伊森飢餓 (Ethan Hunger) 24 小時艱苦奮鬥的歷程，打破吉尼斯世界紀錄並籌集 50 萬美元來應對當地糧食不安全問題 - 一場超級短跑鐵人三項賽；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分析來自 Triathlete Magazine 針對 補給與恢復 (Fueling &amp; Recovery) 項目的關鍵訓練與器材建議。；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2026-10-23】 </w:t>
      </w:r>
      <w:hyperlink w:rId="rId3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IRONMAN 發布 2027 年美國和加拿大完整比賽賽程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IRONMAN Releases Full 2027 American and Canadian Race Schedule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2027 年在美國和加拿大舉行的 46 場 IRONMAN 和 IRONMAN 70；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3 比賽的比賽日期和連結；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IRONMAN 發布 2027 年美國和加拿大完整比賽賽程的帖子首次出現在 Slowtw。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2026-10-21】 </w:t>
      </w:r>
      <w:hyperlink w:rId="rId3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如何掌握休賽期訓練並比以往更強大地回歸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How to master your off-season training and come back stronger than ever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淡季是時光倒流的時候，但不要讓你的動力也跟著倒退；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這份綜合指南提供了有關度過冬季所需的一切提示；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2026-10-21】 </w:t>
      </w:r>
      <w:hyperlink w:rId="rId3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2027 年競選的 Norseman 選票數激增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Norseman Ballot Numbers Explode for 2027 Race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2027 年 Norseman XTRI 世界錦標賽的報名人數增加了一倍多；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2027 年競選的 Norseman 選票數位爆炸事件首次出現在 Slowtwitch News 上；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2026-10-20】 </w:t>
      </w:r>
      <w:hyperlink w:rId="rId4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一支球隊，任意起跑線：Slowtwitch Goodlife 賽車隊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One Team, Any Start Line: the Slowtwitch Goodlife Racing Team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“我也欣賞並堅持唯一的規則：沒有混蛋；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我們保護這個社區的品質高於一切；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快或慢並不重要。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2026-10-20】 </w:t>
      </w:r>
      <w:hyperlink w:rId="rId4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想在鐵人三項休賽期接受挑戰嗎？這裡有 10 場奇怪而精彩的比賽可供嘗試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Fancy a challenge during your triathlon off-season? Here are 10 weird and wonderful races to try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鐵人三項賽季結束了；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是時候在 Zwift 上努力了，對吧；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再想想，我們的基本指南介紹了今年冬天最奇怪和最古怪的事件。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2026-10-20】 </w:t>
      </w:r>
      <w:hyperlink w:rId="rId4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揚·弗羅德諾和弗洛拉·達菲談奧運金牌與鐵人三項發薪日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Jan Frodeno and Flora Duffy on Olympic Gold vs. Ironman Paydays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這是鐵人三項運動的終極困境：追逐奧運金牌的永恆威望，還是從利潤豐厚的長期賽發薪日中獲利；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我們訪問了兩位鐵人三項傳奇人物，他們都參加過這兩項運動；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2026-10-19】 </w:t>
      </w:r>
      <w:hyperlink w:rId="rId4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「說實話，我還是很痛。」露西查爾斯巴克萊 (Lucy Charles-Barclay) 在第二屆鐵人三項世界冠軍科納 DNF 比賽後分享了令人心碎的信息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“Honestly, I’m still hurting.” Lucy Charles-Barclay shares heartbreaking message after second Ironman World Champs Kona DNF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露西查爾斯巴克萊今天在她的 Instagram 頁面上發布了一條消息，感謝粉絲的支持；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在令人心碎的誠實信息中，這位鐵人三項世界冠軍表示，她需要時間…；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400" w:after="200"/>
      </w:pPr>
      <w:r>
        <w:rPr>
          <w:rFonts w:ascii="Calibri" w:hAnsi="Calibri" w:eastAsia="Microsoft JhengHei"/>
          <w:b/>
          <w:color w:val="1F4D78"/>
          <w:sz w:val="30"/>
        </w:rPr>
        <w:t>五、 當週各項運動新知綜合整理重點</w:t>
      </w:r>
    </w:p>
    <w:p>
      <w:pPr>
        <w:keepNext/>
        <w:spacing w:before="200" w:after="80"/>
      </w:pPr>
      <w:r>
        <w:rPr>
          <w:rFonts w:ascii="Calibri" w:hAnsi="Calibri" w:eastAsia="Microsoft JhengHei"/>
          <w:b/>
          <w:color w:val="2E74B5"/>
          <w:sz w:val="24"/>
        </w:rPr>
        <w:t>游泳 (Swimming)核心要點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Wim Hof 方法：它是什麼？它可以改善您的開放水域游泳嗎？</w:t>
      </w:r>
      <w:r>
        <w:rPr>
          <w:rFonts w:ascii="Calibri" w:hAnsi="Calibri" w:eastAsia="Microsoft JhengHei"/>
          <w:b w:val="0"/>
          <w:color w:val="333333"/>
          <w:sz w:val="20"/>
        </w:rPr>
        <w:t>：1. 聽過 Wim Hof 方法但不知道它是什麼；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約翰伍德 (John Wood) 解釋了這種呼吸方法如何幫助緩解開放水域游泳的寒冷和壓力；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我給新款 Zone3 Advance 保暖潛水衣打了 5 星評級 – 原因如下</w:t>
      </w:r>
      <w:r>
        <w:rPr>
          <w:rFonts w:ascii="Calibri" w:hAnsi="Calibri" w:eastAsia="Microsoft JhengHei"/>
          <w:b w:val="0"/>
          <w:color w:val="333333"/>
          <w:sz w:val="20"/>
        </w:rPr>
        <w:t>：1. 全新 Zone3 Advance 保暖潛水衣可為寒冷的開放水域游泳提供額外的溫暖，同時又不影響靈活性；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我對它進行了測試，看看這款冬季專用潛水衣是否值得五次…；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陰瑜珈香蕉式如何改變你的游泳</w:t>
      </w:r>
      <w:r>
        <w:rPr>
          <w:rFonts w:ascii="Calibri" w:hAnsi="Calibri" w:eastAsia="Microsoft JhengHei"/>
          <w:b w:val="0"/>
          <w:color w:val="333333"/>
          <w:sz w:val="20"/>
        </w:rPr>
        <w:t>：1. 透過香蕉式提高您在水中的呼吸效率，這是一種溫和的瑜伽姿勢，旨在擴大肋骨活動度並緩解身體兩側的緊繃感；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閱讀全文：陰瑜伽香蕉式如何可以；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keepNext/>
        <w:spacing w:before="200" w:after="80"/>
      </w:pPr>
      <w:r>
        <w:rPr>
          <w:rFonts w:ascii="Calibri" w:hAnsi="Calibri" w:eastAsia="Microsoft JhengHei"/>
          <w:b/>
          <w:color w:val="2E74B5"/>
          <w:sz w:val="24"/>
        </w:rPr>
        <w:t>騎車 (Cycling)核心要點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Speedland RX：天空。如果碎石自行車是鞋子。</w:t>
      </w:r>
      <w:r>
        <w:rPr>
          <w:rFonts w:ascii="Calibri" w:hAnsi="Calibri" w:eastAsia="Microsoft JhengHei"/>
          <w:b w:val="0"/>
          <w:color w:val="333333"/>
          <w:sz w:val="20"/>
        </w:rPr>
        <w:t>：1. 如果礫石自行車是一雙鞋，那它就是 RX:SKY；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本來就是為了跑遠的；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它是為小徑設計的，但維護得相當好。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我們是否選擇了錯誤的跑鞋？專家解釋什麼才是真正重要的</w:t>
      </w:r>
      <w:r>
        <w:rPr>
          <w:rFonts w:ascii="Calibri" w:hAnsi="Calibri" w:eastAsia="Microsoft JhengHei"/>
          <w:b w:val="0"/>
          <w:color w:val="333333"/>
          <w:sz w:val="20"/>
        </w:rPr>
        <w:t>：1. 從零跌落到超級堆疊，從碳鍍層到越野就緒，我們解讀科學原理，並向您展示如何為每次跑步選擇合適的鞋子；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分析來自 220 Triathlon 針對 騎車 (Cycling) 項目的關鍵訓練與器材建議。；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全新 DURA 2 SOLAR 將 COROS 的所有優點引入騎乘電腦</w:t>
      </w:r>
      <w:r>
        <w:rPr>
          <w:rFonts w:ascii="Calibri" w:hAnsi="Calibri" w:eastAsia="Microsoft JhengHei"/>
          <w:b w:val="0"/>
          <w:color w:val="333333"/>
          <w:sz w:val="20"/>
        </w:rPr>
        <w:t>：1. 與原始 DURA 相同的是電池壽命長；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新型 DURA 2 SOLAR 將 COROS 的所有優點引入騎乘電腦的貼文首次出現在 Slowtwitch News 上；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keepNext/>
        <w:spacing w:before="200" w:after="80"/>
      </w:pPr>
      <w:r>
        <w:rPr>
          <w:rFonts w:ascii="Calibri" w:hAnsi="Calibri" w:eastAsia="Microsoft JhengHei"/>
          <w:b/>
          <w:color w:val="2E74B5"/>
          <w:sz w:val="24"/>
        </w:rPr>
        <w:t>跑步 (Running)核心要點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鐵人三項運動員淡季跑步訓練指南</w:t>
      </w:r>
      <w:r>
        <w:rPr>
          <w:rFonts w:ascii="Calibri" w:hAnsi="Calibri" w:eastAsia="Microsoft JhengHei"/>
          <w:b w:val="0"/>
          <w:color w:val="333333"/>
          <w:sz w:val="20"/>
        </w:rPr>
        <w:t>：1. 嘗試這些訓練技巧，讓自己在下個賽季取得最佳成績；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《鐵人三項運動員淡季跑步訓練指南》一文首次出現在 Slowtwitch News 上；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鐵人三項配速的藝術：以下是如何讓您的下一場鐵人三項比賽達到完美配速</w:t>
      </w:r>
      <w:r>
        <w:rPr>
          <w:rFonts w:ascii="Calibri" w:hAnsi="Calibri" w:eastAsia="Microsoft JhengHei"/>
          <w:b w:val="0"/>
          <w:color w:val="333333"/>
          <w:sz w:val="20"/>
        </w:rPr>
        <w:t>：1. 比賽當天撞牆對您來說是不是太熟悉了；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專欄作家提姆海明認為，你只是不夠禪宗；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在這裡，他解開了凱特馬修斯 (Kat Matthews) 的 Sub8 勝利，以及她如何對我保持冷靜…。</w:t>
      </w:r>
    </w:p>
    <w:p>
      <w:pPr>
        <w:keepNext/>
        <w:spacing w:before="200" w:after="80"/>
      </w:pPr>
      <w:r>
        <w:rPr>
          <w:rFonts w:ascii="Calibri" w:hAnsi="Calibri" w:eastAsia="Microsoft JhengHei"/>
          <w:b/>
          <w:color w:val="2E74B5"/>
          <w:sz w:val="24"/>
        </w:rPr>
        <w:t>補給與恢復 (Fueling &amp; Recovery)核心要點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透過 10 分鐘健身球鍛鍊改變您的核心肌群</w:t>
      </w:r>
      <w:r>
        <w:rPr>
          <w:rFonts w:ascii="Calibri" w:hAnsi="Calibri" w:eastAsia="Microsoft JhengHei"/>
          <w:b w:val="0"/>
          <w:color w:val="333333"/>
          <w:sz w:val="20"/>
        </w:rPr>
        <w:t>：1. 一球，九步，沒有任何藉口；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閱讀全文：透過鐵人三項運動員 10 分鐘健身球鍛鍊改變您的核心肌群；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誰是鐵人三項的終極國家？</w:t>
      </w:r>
      <w:r>
        <w:rPr>
          <w:rFonts w:ascii="Calibri" w:hAnsi="Calibri" w:eastAsia="Microsoft JhengHei"/>
          <w:b w:val="0"/>
          <w:color w:val="333333"/>
          <w:sz w:val="20"/>
        </w:rPr>
        <w:t>：1. 許多國家在這項運動中佔據主導地位，但其中有一個國家能夠脫穎而出嗎；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貼文 誰是終極鐵人三項國家；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首次出現在 Slowtwitch 新聞。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缺乏訓練動力？我們為您提供了這些專家提示</w:t>
      </w:r>
      <w:r>
        <w:rPr>
          <w:rFonts w:ascii="Calibri" w:hAnsi="Calibri" w:eastAsia="Microsoft JhengHei"/>
          <w:b w:val="0"/>
          <w:color w:val="333333"/>
          <w:sz w:val="20"/>
        </w:rPr>
        <w:t>：1. 即使是世界上最優秀的人有時也很難走出家門；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在這裡，我們分享了鐵人三項冠軍戴夫·斯科特和職業鐵人三項運動員湯姆·畢肖普的一些訓練動機技巧；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W44 鐵人新知整理報告 (中文版) | 彙整日期：2026-10-26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全球鐵人三項與運動科學最新文章彙整 - 中文翻譯版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220triathlon.com/training/swim-training/wim-hof-method-what-it-is-and-how-it-can-help-your-swimming" TargetMode="External"/><Relationship Id="rId12" Type="http://schemas.openxmlformats.org/officeDocument/2006/relationships/hyperlink" Target="https://www.220triathlon.com/gear/swim/zone3-advance-thermal-wetsuit-review" TargetMode="External"/><Relationship Id="rId13" Type="http://schemas.openxmlformats.org/officeDocument/2006/relationships/hyperlink" Target="https://www.triathlete.com/training/workouts/side-stretch-for-swimmers-to-improve-breathing/" TargetMode="External"/><Relationship Id="rId14" Type="http://schemas.openxmlformats.org/officeDocument/2006/relationships/hyperlink" Target="https://www.220triathlon.com/news/best-thermal-wetsuits-for-swimming" TargetMode="External"/><Relationship Id="rId15" Type="http://schemas.openxmlformats.org/officeDocument/2006/relationships/hyperlink" Target="https://www.220triathlon.com/training/swim-training/what-are-the-benefits-of-cold-water-swimming" TargetMode="External"/><Relationship Id="rId16" Type="http://schemas.openxmlformats.org/officeDocument/2006/relationships/hyperlink" Target="https://www.220triathlon.com/gear/swim/wetsuits/best-triathlon-wetsuits" TargetMode="External"/><Relationship Id="rId17" Type="http://schemas.openxmlformats.org/officeDocument/2006/relationships/hyperlink" Target="https://www.triathlete.com/training/i-tried-swimrun-in-the-usa/" TargetMode="External"/><Relationship Id="rId18" Type="http://schemas.openxmlformats.org/officeDocument/2006/relationships/hyperlink" Target="https://www.220triathlon.com/gear/swim/swim-clothing/best-swim-robes" TargetMode="External"/><Relationship Id="rId19" Type="http://schemas.openxmlformats.org/officeDocument/2006/relationships/hyperlink" Target="https://www.220triathlon.com/news/first-look-the-sumarpo-akula-triathlon-wetsuit" TargetMode="External"/><Relationship Id="rId20" Type="http://schemas.openxmlformats.org/officeDocument/2006/relationships/hyperlink" Target="https://www.slowtwitch.com/running/speedland-rxsky-if-a-gravel-bike-was-a-shoe/" TargetMode="External"/><Relationship Id="rId21" Type="http://schemas.openxmlformats.org/officeDocument/2006/relationships/hyperlink" Target="https://www.220triathlon.com/gear/run/how-to-choose-running-shoes" TargetMode="External"/><Relationship Id="rId22" Type="http://schemas.openxmlformats.org/officeDocument/2006/relationships/hyperlink" Target="https://www.slowtwitch.com/cycling/the-new-dura-2-solar-brings-all-the-best-of-coros-to-cycling-computers/" TargetMode="External"/><Relationship Id="rId23" Type="http://schemas.openxmlformats.org/officeDocument/2006/relationships/hyperlink" Target="https://www.slowtwitch.com/industry/cannondale-will-move-global-hq-to-the-netherlands-shutter-offices-in-connecticut/" TargetMode="External"/><Relationship Id="rId24" Type="http://schemas.openxmlformats.org/officeDocument/2006/relationships/hyperlink" Target="https://www.triathlete.com/gear/best-tri-suits/" TargetMode="External"/><Relationship Id="rId25" Type="http://schemas.openxmlformats.org/officeDocument/2006/relationships/hyperlink" Target="https://www.triathlete.com/gear/best-triathlon-sunglasses/" TargetMode="External"/><Relationship Id="rId26" Type="http://schemas.openxmlformats.org/officeDocument/2006/relationships/hyperlink" Target="https://www.220triathlon.com/gear/bike/bike-shoes/best-triathlon-bike-shoes-reviewed" TargetMode="External"/><Relationship Id="rId27" Type="http://schemas.openxmlformats.org/officeDocument/2006/relationships/hyperlink" Target="https://www.slowtwitch.com/training/a-triathletes-guide-to-off-season-run-training/" TargetMode="External"/><Relationship Id="rId28" Type="http://schemas.openxmlformats.org/officeDocument/2006/relationships/hyperlink" Target="https://www.220triathlon.com/training/race-day-advice/how-to-pace-a-triathlon-race" TargetMode="External"/><Relationship Id="rId29" Type="http://schemas.openxmlformats.org/officeDocument/2006/relationships/hyperlink" Target="https://www.triathlete.com/training/workouts/10-minute-stability-ball-workout/" TargetMode="External"/><Relationship Id="rId30" Type="http://schemas.openxmlformats.org/officeDocument/2006/relationships/hyperlink" Target="https://www.slowtwitch.com/triathlon/who-is-the-ultimate-triathlon-country/" TargetMode="External"/><Relationship Id="rId31" Type="http://schemas.openxmlformats.org/officeDocument/2006/relationships/hyperlink" Target="https://www.220triathlon.com/training/triathlon-training-motivation-how-can-i-beat-a-training-dip" TargetMode="External"/><Relationship Id="rId32" Type="http://schemas.openxmlformats.org/officeDocument/2006/relationships/hyperlink" Target="https://www.slowtwitch.com/triathlon/mike-reilly-gave-up-the-ironman-mic-to-find-his-next-finish-line/" TargetMode="External"/><Relationship Id="rId33" Type="http://schemas.openxmlformats.org/officeDocument/2006/relationships/hyperlink" Target="https://www.slowtwitch.com/gravel/we-noticed-dont-miss-these-2027-gravel-races/" TargetMode="External"/><Relationship Id="rId34" Type="http://schemas.openxmlformats.org/officeDocument/2006/relationships/hyperlink" Target="https://www.220triathlon.com/news/how-to-watch-the-t100-triathlon-world-tour" TargetMode="External"/><Relationship Id="rId35" Type="http://schemas.openxmlformats.org/officeDocument/2006/relationships/hyperlink" Target="https://www.220triathlon.com/training/training-plans/free-4-week-duathlon-training-plan" TargetMode="External"/><Relationship Id="rId36" Type="http://schemas.openxmlformats.org/officeDocument/2006/relationships/hyperlink" Target="https://www.triathlete.com/culture/news/ethan-hunger-completes-24-hour-triathlon-world-record/" TargetMode="External"/><Relationship Id="rId37" Type="http://schemas.openxmlformats.org/officeDocument/2006/relationships/hyperlink" Target="https://www.slowtwitch.com/triathlon/ironman-releases-full-2027-american-and-canadian-race-schedule/" TargetMode="External"/><Relationship Id="rId38" Type="http://schemas.openxmlformats.org/officeDocument/2006/relationships/hyperlink" Target="https://www.220triathlon.com/training/off-season-training/off-season-training-for-triathletes" TargetMode="External"/><Relationship Id="rId39" Type="http://schemas.openxmlformats.org/officeDocument/2006/relationships/hyperlink" Target="https://www.slowtwitch.com/triathlon/norseman-ballot-numbers-explode-for-2027-race/" TargetMode="External"/><Relationship Id="rId40" Type="http://schemas.openxmlformats.org/officeDocument/2006/relationships/hyperlink" Target="https://www.slowtwitch.com/triathlon/one-team-any-start-line-the-slowtwitch-goodlife-racing-team/" TargetMode="External"/><Relationship Id="rId41" Type="http://schemas.openxmlformats.org/officeDocument/2006/relationships/hyperlink" Target="https://www.220triathlon.com/training/off-season-winter-races" TargetMode="External"/><Relationship Id="rId42" Type="http://schemas.openxmlformats.org/officeDocument/2006/relationships/hyperlink" Target="https://www.triathlete.com/culture/news/jan-frodeno-and-flora-duffy-on-olympic-gold-vs-ironman-paydays/" TargetMode="External"/><Relationship Id="rId43" Type="http://schemas.openxmlformats.org/officeDocument/2006/relationships/hyperlink" Target="https://www.220triathlon.com/news/lucy-charles-barclay-kona-dnf-2026-mes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