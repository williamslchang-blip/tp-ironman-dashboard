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(W35)</w:t>
      </w:r>
    </w:p>
    <w:p>
      <w:pPr>
        <w:spacing w:after="360"/>
      </w:pPr>
      <w:r>
        <w:rPr>
          <w:rFonts w:ascii="Calibri" w:hAnsi="Calibri" w:eastAsia="Microsoft JhengHei"/>
          <w:b w:val="0"/>
          <w:color w:val="555555"/>
          <w:sz w:val="19"/>
        </w:rPr>
        <w:t>彙整時間：2026-08-24 11:31:41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2026-08-22】 </w:t>
      </w:r>
      <w:hyperlink w:rId="rId11">
        <w:r>
          <w:rPr>
            <w:color w:val="1F4D78"/>
            <w:u w:val="single"/>
            <w:b/>
            <w:rFonts w:ascii="Calibri" w:hAnsi="Calibri" w:eastAsia="Microsoft JhengHei"/>
            <w:sz w:val="22"/>
          </w:rPr>
          <w:t>What are the best swimming goggles? Swim coach tests the best options for pool and open-water swims</w:t>
        </w:r>
      </w:hyperlink>
    </w:p>
    <w:p>
      <w:pPr>
        <w:spacing w:after="200"/>
        <w:ind w:left="360"/>
      </w:pPr>
      <w:r>
        <w:rPr>
          <w:rFonts w:ascii="Calibri" w:hAnsi="Calibri" w:eastAsia="Microsoft JhengHei"/>
          <w:b w:val="0"/>
          <w:color w:val="444444"/>
          <w:sz w:val="19"/>
        </w:rPr>
        <w:t>Swim with clarity and in comfort with a set of these tried-and-tested swimming goggles. I'm an open-water swim coach and I've reviewed the 10 best for triathlon, pool training and open-water dips.</w:t>
      </w:r>
    </w:p>
    <w:p>
      <w:pPr>
        <w:keepNext/>
        <w:spacing w:before="160" w:after="40"/>
      </w:pPr>
      <w:r>
        <w:rPr>
          <w:rFonts w:ascii="Calibri" w:hAnsi="Calibri" w:eastAsia="Microsoft JhengHei"/>
          <w:b/>
          <w:color w:val="595959"/>
          <w:sz w:val="19"/>
        </w:rPr>
        <w:t xml:space="preserve">【220 Triathlon | 2026-08-21】 </w:t>
      </w:r>
      <w:hyperlink w:rId="rId12">
        <w:r>
          <w:rPr>
            <w:color w:val="1F4D78"/>
            <w:u w:val="single"/>
            <w:b/>
            <w:rFonts w:ascii="Calibri" w:hAnsi="Calibri" w:eastAsia="Microsoft JhengHei"/>
            <w:sz w:val="22"/>
          </w:rPr>
          <w:t>What are the best swimming bags and backpacks? Stash your wet and dry gear with our favourite picks</w:t>
        </w:r>
      </w:hyperlink>
    </w:p>
    <w:p>
      <w:pPr>
        <w:spacing w:after="200"/>
        <w:ind w:left="360"/>
      </w:pPr>
      <w:r>
        <w:rPr>
          <w:rFonts w:ascii="Calibri" w:hAnsi="Calibri" w:eastAsia="Microsoft JhengHei"/>
          <w:b w:val="0"/>
          <w:color w:val="444444"/>
          <w:sz w:val="19"/>
        </w:rPr>
        <w:t>Looking for a bag to take to the pool? Here are the best kit bags for swimming that'll keep your wet and dry kit separate.</w:t>
      </w:r>
    </w:p>
    <w:p>
      <w:pPr>
        <w:keepNext/>
        <w:spacing w:before="160" w:after="40"/>
      </w:pPr>
      <w:r>
        <w:rPr>
          <w:rFonts w:ascii="Calibri" w:hAnsi="Calibri" w:eastAsia="Microsoft JhengHei"/>
          <w:b/>
          <w:color w:val="595959"/>
          <w:sz w:val="19"/>
        </w:rPr>
        <w:t xml:space="preserve">【220 Triathlon | 2026-08-21】 </w:t>
      </w:r>
      <w:hyperlink w:rId="rId13">
        <w:r>
          <w:rPr>
            <w:color w:val="1F4D78"/>
            <w:u w:val="single"/>
            <w:b/>
            <w:rFonts w:ascii="Calibri" w:hAnsi="Calibri" w:eastAsia="Microsoft JhengHei"/>
            <w:sz w:val="22"/>
          </w:rPr>
          <w:t>Swim smarter to swim faster with coach’s top 15 front crawl swim drills</w:t>
        </w:r>
      </w:hyperlink>
    </w:p>
    <w:p>
      <w:pPr>
        <w:spacing w:after="200"/>
        <w:ind w:left="360"/>
      </w:pPr>
      <w:r>
        <w:rPr>
          <w:rFonts w:ascii="Calibri" w:hAnsi="Calibri" w:eastAsia="Microsoft JhengHei"/>
          <w:b w:val="0"/>
          <w:color w:val="444444"/>
          <w:sz w:val="19"/>
        </w:rPr>
        <w:t>These front crawl drills are designed to improve the four key elements of good swim technique; body position, leg mechanics, arm mechanics and your breathing and timing.</w:t>
      </w:r>
    </w:p>
    <w:p>
      <w:pPr>
        <w:keepNext/>
        <w:spacing w:before="160" w:after="40"/>
      </w:pPr>
      <w:r>
        <w:rPr>
          <w:rFonts w:ascii="Calibri" w:hAnsi="Calibri" w:eastAsia="Microsoft JhengHei"/>
          <w:b/>
          <w:color w:val="595959"/>
          <w:sz w:val="19"/>
        </w:rPr>
        <w:t xml:space="preserve">【220 Triathlon | 2026-08-20】 </w:t>
      </w:r>
      <w:hyperlink w:rId="rId14">
        <w:r>
          <w:rPr>
            <w:color w:val="1F4D78"/>
            <w:u w:val="single"/>
            <w:b/>
            <w:rFonts w:ascii="Calibri" w:hAnsi="Calibri" w:eastAsia="Microsoft JhengHei"/>
            <w:sz w:val="22"/>
          </w:rPr>
          <w:t>What are the best waterproof swimming headphones in 2026? An open-water swim coach tests six</w:t>
        </w:r>
      </w:hyperlink>
    </w:p>
    <w:p>
      <w:pPr>
        <w:spacing w:after="200"/>
        <w:ind w:left="360"/>
      </w:pPr>
      <w:r>
        <w:rPr>
          <w:rFonts w:ascii="Calibri" w:hAnsi="Calibri" w:eastAsia="Microsoft JhengHei"/>
          <w:b w:val="0"/>
          <w:color w:val="444444"/>
          <w:sz w:val="19"/>
        </w:rPr>
        <w:t>Want to add music to your swim triathlon training? Swim coach and 220 Triathlon editor Helen Webster tests the best waterproof swimming headphones.</w:t>
      </w:r>
    </w:p>
    <w:p>
      <w:pPr>
        <w:keepNext/>
        <w:spacing w:before="160" w:after="40"/>
      </w:pPr>
      <w:r>
        <w:rPr>
          <w:rFonts w:ascii="Calibri" w:hAnsi="Calibri" w:eastAsia="Microsoft JhengHei"/>
          <w:b/>
          <w:color w:val="595959"/>
          <w:sz w:val="19"/>
        </w:rPr>
        <w:t xml:space="preserve">【Slowtwitch | 2026-08-19】 </w:t>
      </w:r>
      <w:hyperlink w:rId="rId15">
        <w:r>
          <w:rPr>
            <w:color w:val="1F4D78"/>
            <w:u w:val="single"/>
            <w:b/>
            <w:rFonts w:ascii="Calibri" w:hAnsi="Calibri" w:eastAsia="Microsoft JhengHei"/>
            <w:sz w:val="22"/>
          </w:rPr>
          <w:t>We Noticed: West and Alexander Win IRONMAN 70.3 NorCal, Another IRONMAN Swim Cancelled and More</w:t>
        </w:r>
      </w:hyperlink>
    </w:p>
    <w:p>
      <w:pPr>
        <w:spacing w:after="200"/>
        <w:ind w:left="360"/>
      </w:pPr>
      <w:r>
        <w:rPr>
          <w:rFonts w:ascii="Calibri" w:hAnsi="Calibri" w:eastAsia="Microsoft JhengHei"/>
          <w:b w:val="0"/>
          <w:color w:val="444444"/>
          <w:sz w:val="19"/>
        </w:rPr>
        <w:t>We catch up on the latest news from triathlon and gravel racing</w:t>
        <w:br/>
        <w:t>The post We Noticed: West and Alexander Win IRONMAN 70.3 NorCal, Another IRONMAN Swim Cancelled and More first appeared on Slowtwitch Ne...</w:t>
      </w:r>
    </w:p>
    <w:p>
      <w:pPr>
        <w:keepNext/>
        <w:spacing w:before="160" w:after="40"/>
      </w:pPr>
      <w:r>
        <w:rPr>
          <w:rFonts w:ascii="Calibri" w:hAnsi="Calibri" w:eastAsia="Microsoft JhengHei"/>
          <w:b/>
          <w:color w:val="595959"/>
          <w:sz w:val="19"/>
        </w:rPr>
        <w:t xml:space="preserve">【220 Triathlon | 2026-08-17】 </w:t>
      </w:r>
      <w:hyperlink w:rId="rId16">
        <w:r>
          <w:rPr>
            <w:color w:val="1F4D78"/>
            <w:u w:val="single"/>
            <w:b/>
            <w:rFonts w:ascii="Calibri" w:hAnsi="Calibri" w:eastAsia="Microsoft JhengHei"/>
            <w:sz w:val="22"/>
          </w:rPr>
          <w:t>What are the best triathlon wetsuits? Here are our top-10 tried-and-tested picks</w:t>
        </w:r>
      </w:hyperlink>
    </w:p>
    <w:p>
      <w:pPr>
        <w:spacing w:after="200"/>
        <w:ind w:left="360"/>
      </w:pPr>
      <w:r>
        <w:rPr>
          <w:rFonts w:ascii="Calibri" w:hAnsi="Calibri" w:eastAsia="Microsoft JhengHei"/>
          <w:b w:val="0"/>
          <w:color w:val="444444"/>
          <w:sz w:val="19"/>
        </w:rPr>
        <w:t>Looking for a triathlon wetsuit? Our team of 220 Triathlon experts review 10 options for men and women across all budgets.</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2026-08-23】 </w:t>
      </w:r>
      <w:hyperlink w:rId="rId17">
        <w:r>
          <w:rPr>
            <w:color w:val="1F4D78"/>
            <w:u w:val="single"/>
            <w:b/>
            <w:rFonts w:ascii="Calibri" w:hAnsi="Calibri" w:eastAsia="Microsoft JhengHei"/>
            <w:sz w:val="22"/>
          </w:rPr>
          <w:t>I signed up for an AI training coach. Here’s what happened to my fitness after only 8 weeks…</w:t>
        </w:r>
      </w:hyperlink>
    </w:p>
    <w:p>
      <w:pPr>
        <w:spacing w:after="200"/>
        <w:ind w:left="360"/>
      </w:pPr>
      <w:r>
        <w:rPr>
          <w:rFonts w:ascii="Calibri" w:hAnsi="Calibri" w:eastAsia="Microsoft JhengHei"/>
          <w:b w:val="0"/>
          <w:color w:val="444444"/>
          <w:sz w:val="19"/>
        </w:rPr>
        <w:t>AI is everywhere… But just how useful is it for triathletes? As a long-time triathlete myself, I decided to put one of the latest AI-based training tools to the test ahead of my late-season duathlon.</w:t>
      </w:r>
    </w:p>
    <w:p>
      <w:pPr>
        <w:keepNext/>
        <w:spacing w:before="160" w:after="40"/>
      </w:pPr>
      <w:r>
        <w:rPr>
          <w:rFonts w:ascii="Calibri" w:hAnsi="Calibri" w:eastAsia="Microsoft JhengHei"/>
          <w:b/>
          <w:color w:val="595959"/>
          <w:sz w:val="19"/>
        </w:rPr>
        <w:t xml:space="preserve">【220 Triathlon | 2026-08-22】 </w:t>
      </w:r>
      <w:hyperlink w:rId="rId18">
        <w:r>
          <w:rPr>
            <w:color w:val="1F4D78"/>
            <w:u w:val="single"/>
            <w:b/>
            <w:rFonts w:ascii="Calibri" w:hAnsi="Calibri" w:eastAsia="Microsoft JhengHei"/>
            <w:sz w:val="22"/>
          </w:rPr>
          <w:t>What are the best running shoes? Our run team tests favourite  options for racing and training in 2026</w:t>
        </w:r>
      </w:hyperlink>
    </w:p>
    <w:p>
      <w:pPr>
        <w:spacing w:after="200"/>
        <w:ind w:left="360"/>
      </w:pPr>
      <w:r>
        <w:rPr>
          <w:rFonts w:ascii="Calibri" w:hAnsi="Calibri" w:eastAsia="Microsoft JhengHei"/>
          <w:b w:val="0"/>
          <w:color w:val="444444"/>
          <w:sz w:val="19"/>
        </w:rPr>
        <w:t>Baffled by the search for running shoes and want to find the best pair for you? Here are our 10 favourite all-rounder running shoes, tested by experts who know their stuff.</w:t>
      </w:r>
    </w:p>
    <w:p>
      <w:pPr>
        <w:keepNext/>
        <w:spacing w:before="160" w:after="40"/>
      </w:pPr>
      <w:r>
        <w:rPr>
          <w:rFonts w:ascii="Calibri" w:hAnsi="Calibri" w:eastAsia="Microsoft JhengHei"/>
          <w:b/>
          <w:color w:val="595959"/>
          <w:sz w:val="19"/>
        </w:rPr>
        <w:t xml:space="preserve">【220 Triathlon | 2026-08-22】 </w:t>
      </w:r>
      <w:hyperlink w:rId="rId19">
        <w:r>
          <w:rPr>
            <w:color w:val="1F4D78"/>
            <w:u w:val="single"/>
            <w:b/>
            <w:rFonts w:ascii="Calibri" w:hAnsi="Calibri" w:eastAsia="Microsoft JhengHei"/>
            <w:sz w:val="22"/>
          </w:rPr>
          <w:t>Master uphill cycling like a pro: Here’s how to beat the climbs faster and smarter</w:t>
        </w:r>
      </w:hyperlink>
    </w:p>
    <w:p>
      <w:pPr>
        <w:spacing w:after="200"/>
        <w:ind w:left="360"/>
      </w:pPr>
      <w:r>
        <w:rPr>
          <w:rFonts w:ascii="Calibri" w:hAnsi="Calibri" w:eastAsia="Microsoft JhengHei"/>
          <w:b w:val="0"/>
          <w:color w:val="444444"/>
          <w:sz w:val="19"/>
        </w:rPr>
        <w:t>With a few simple tweaks, you can significantly increase your uphill speed and power ahead of your triathlon race. Here’s how…</w:t>
      </w:r>
    </w:p>
    <w:p>
      <w:pPr>
        <w:keepNext/>
        <w:spacing w:before="160" w:after="40"/>
      </w:pPr>
      <w:r>
        <w:rPr>
          <w:rFonts w:ascii="Calibri" w:hAnsi="Calibri" w:eastAsia="Microsoft JhengHei"/>
          <w:b/>
          <w:color w:val="595959"/>
          <w:sz w:val="19"/>
        </w:rPr>
        <w:t xml:space="preserve">【220 Triathlon | 2026-08-21】 </w:t>
      </w:r>
      <w:hyperlink w:rId="rId20">
        <w:r>
          <w:rPr>
            <w:color w:val="1F4D78"/>
            <w:u w:val="single"/>
            <w:b/>
            <w:rFonts w:ascii="Calibri" w:hAnsi="Calibri" w:eastAsia="Microsoft JhengHei"/>
            <w:sz w:val="22"/>
          </w:rPr>
          <w:t>What are the best triathlon watches? These are our favourite models and brands for beginners to pros</w:t>
        </w:r>
      </w:hyperlink>
    </w:p>
    <w:p>
      <w:pPr>
        <w:spacing w:after="200"/>
        <w:ind w:left="360"/>
      </w:pPr>
      <w:r>
        <w:rPr>
          <w:rFonts w:ascii="Calibri" w:hAnsi="Calibri" w:eastAsia="Microsoft JhengHei"/>
          <w:b w:val="0"/>
          <w:color w:val="444444"/>
          <w:sz w:val="19"/>
        </w:rPr>
        <w:t>A triathlon smartwatch completely transforms triathlon training and racing. But with so many on the market, which are worth the spend? Our experts test 10 of the best to find out...</w:t>
      </w:r>
    </w:p>
    <w:p>
      <w:pPr>
        <w:keepNext/>
        <w:spacing w:before="160" w:after="40"/>
      </w:pPr>
      <w:r>
        <w:rPr>
          <w:rFonts w:ascii="Calibri" w:hAnsi="Calibri" w:eastAsia="Microsoft JhengHei"/>
          <w:b/>
          <w:color w:val="595959"/>
          <w:sz w:val="19"/>
        </w:rPr>
        <w:t xml:space="preserve">【Slowtwitch | 2026-08-20】 </w:t>
      </w:r>
      <w:hyperlink w:rId="rId21">
        <w:r>
          <w:rPr>
            <w:color w:val="1F4D78"/>
            <w:u w:val="single"/>
            <w:b/>
            <w:rFonts w:ascii="Calibri" w:hAnsi="Calibri" w:eastAsia="Microsoft JhengHei"/>
            <w:sz w:val="22"/>
          </w:rPr>
          <w:t>Challenge Goes Big: The Getaway Pro Lands in 50c</w:t>
        </w:r>
      </w:hyperlink>
    </w:p>
    <w:p>
      <w:pPr>
        <w:spacing w:after="200"/>
        <w:ind w:left="360"/>
      </w:pPr>
      <w:r>
        <w:rPr>
          <w:rFonts w:ascii="Calibri" w:hAnsi="Calibri" w:eastAsia="Microsoft JhengHei"/>
          <w:b w:val="0"/>
          <w:color w:val="444444"/>
          <w:sz w:val="19"/>
        </w:rPr>
        <w:t>Whats Actually New Outside of the big tire size and whats been dubbed Easy-Fit, the rest is the same. Its still a handmade tubeless ready (H-TLR), with the same 260...</w:t>
        <w:br/>
        <w:t>The post Challenge Goes Big: The...</w:t>
      </w:r>
    </w:p>
    <w:p>
      <w:pPr>
        <w:keepNext/>
        <w:spacing w:before="160" w:after="40"/>
      </w:pPr>
      <w:r>
        <w:rPr>
          <w:rFonts w:ascii="Calibri" w:hAnsi="Calibri" w:eastAsia="Microsoft JhengHei"/>
          <w:b/>
          <w:color w:val="595959"/>
          <w:sz w:val="19"/>
        </w:rPr>
        <w:t xml:space="preserve">【Triathlete Magazine | 2026-08-20】 </w:t>
      </w:r>
      <w:hyperlink w:rId="rId22">
        <w:r>
          <w:rPr>
            <w:color w:val="1F4D78"/>
            <w:u w:val="single"/>
            <w:b/>
            <w:rFonts w:ascii="Calibri" w:hAnsi="Calibri" w:eastAsia="Microsoft JhengHei"/>
            <w:sz w:val="22"/>
          </w:rPr>
          <w:t>The Gnarliest Mountain Bike Courses in XTERRA Triathlon</w:t>
        </w:r>
      </w:hyperlink>
    </w:p>
    <w:p>
      <w:pPr>
        <w:spacing w:after="200"/>
        <w:ind w:left="360"/>
      </w:pPr>
      <w:r>
        <w:rPr>
          <w:rFonts w:ascii="Calibri" w:hAnsi="Calibri" w:eastAsia="Microsoft JhengHei"/>
          <w:b w:val="0"/>
          <w:color w:val="444444"/>
          <w:sz w:val="19"/>
        </w:rPr>
        <w:t>Want to go full send into off-road triathlon? From hand-built forest singletrack to alpine bike-park descents, these ten XTERRA courses will show how far (and how fast) a mountain bike can take you.</w:t>
        <w:br/>
        <w:t>R...</w:t>
      </w:r>
    </w:p>
    <w:p>
      <w:pPr>
        <w:keepNext/>
        <w:spacing w:before="160" w:after="40"/>
      </w:pPr>
      <w:r>
        <w:rPr>
          <w:rFonts w:ascii="Calibri" w:hAnsi="Calibri" w:eastAsia="Microsoft JhengHei"/>
          <w:b/>
          <w:color w:val="595959"/>
          <w:sz w:val="19"/>
        </w:rPr>
        <w:t xml:space="preserve">【Slowtwitch | 2026-08-19】 </w:t>
      </w:r>
      <w:hyperlink w:rId="rId23">
        <w:r>
          <w:rPr>
            <w:color w:val="1F4D78"/>
            <w:u w:val="single"/>
            <w:b/>
            <w:rFonts w:ascii="Calibri" w:hAnsi="Calibri" w:eastAsia="Microsoft JhengHei"/>
            <w:sz w:val="22"/>
          </w:rPr>
          <w:t>Meet the Man Who Ran 21 Miles with His Bike Before the Marathon at IRONMAN Kalmar</w:t>
        </w:r>
      </w:hyperlink>
    </w:p>
    <w:p>
      <w:pPr>
        <w:spacing w:after="200"/>
        <w:ind w:left="360"/>
      </w:pPr>
      <w:r>
        <w:rPr>
          <w:rFonts w:ascii="Calibri" w:hAnsi="Calibri" w:eastAsia="Microsoft JhengHei"/>
          <w:b w:val="0"/>
          <w:color w:val="444444"/>
          <w:sz w:val="19"/>
        </w:rPr>
        <w:t>André Du Rietz refused to DNF in Kalmar — even if it meant turning the run into an ultramarathon</w:t>
        <w:br/>
        <w:t>The post Meet the Man Who Ran 21 Miles with His Bike Before the Marathon at IRONMAN Kalmar first appear...</w:t>
      </w:r>
    </w:p>
    <w:p>
      <w:pPr>
        <w:keepNext/>
        <w:spacing w:before="160" w:after="40"/>
      </w:pPr>
      <w:r>
        <w:rPr>
          <w:rFonts w:ascii="Calibri" w:hAnsi="Calibri" w:eastAsia="Microsoft JhengHei"/>
          <w:b/>
          <w:color w:val="595959"/>
          <w:sz w:val="19"/>
        </w:rPr>
        <w:t xml:space="preserve">【220 Triathlon | 2026-08-18】 </w:t>
      </w:r>
      <w:hyperlink w:rId="rId24">
        <w:r>
          <w:rPr>
            <w:color w:val="1F4D78"/>
            <w:u w:val="single"/>
            <w:b/>
            <w:rFonts w:ascii="Calibri" w:hAnsi="Calibri" w:eastAsia="Microsoft JhengHei"/>
            <w:sz w:val="22"/>
          </w:rPr>
          <w:t>What are the best triathlon running shoes in 2026? We tested nine for a speedy race transition</w:t>
        </w:r>
      </w:hyperlink>
    </w:p>
    <w:p>
      <w:pPr>
        <w:spacing w:after="200"/>
        <w:ind w:left="360"/>
      </w:pPr>
      <w:r>
        <w:rPr>
          <w:rFonts w:ascii="Calibri" w:hAnsi="Calibri" w:eastAsia="Microsoft JhengHei"/>
          <w:b w:val="0"/>
          <w:color w:val="444444"/>
          <w:sz w:val="19"/>
        </w:rPr>
        <w:t>To provide you with a triathlon boost, it’s wise to have some lightweight specific race-day shoes in your triathlon kit bag. Our expert testers review and rate nine pairs of race-day run shoes…</w:t>
      </w:r>
    </w:p>
    <w:p>
      <w:pPr>
        <w:keepNext/>
        <w:spacing w:before="160" w:after="40"/>
      </w:pPr>
      <w:r>
        <w:rPr>
          <w:rFonts w:ascii="Calibri" w:hAnsi="Calibri" w:eastAsia="Microsoft JhengHei"/>
          <w:b/>
          <w:color w:val="595959"/>
          <w:sz w:val="19"/>
        </w:rPr>
        <w:t xml:space="preserve">【Triathlete Magazine | 2026-08-18】 </w:t>
      </w:r>
      <w:hyperlink w:rId="rId25">
        <w:r>
          <w:rPr>
            <w:color w:val="1F4D78"/>
            <w:u w:val="single"/>
            <w:b/>
            <w:rFonts w:ascii="Calibri" w:hAnsi="Calibri" w:eastAsia="Microsoft JhengHei"/>
            <w:sz w:val="22"/>
          </w:rPr>
          <w:t>How to Test If You’re Getting Faster</w:t>
        </w:r>
      </w:hyperlink>
    </w:p>
    <w:p>
      <w:pPr>
        <w:spacing w:after="200"/>
        <w:ind w:left="360"/>
      </w:pPr>
      <w:r>
        <w:rPr>
          <w:rFonts w:ascii="Calibri" w:hAnsi="Calibri" w:eastAsia="Microsoft JhengHei"/>
          <w:b w:val="0"/>
          <w:color w:val="444444"/>
          <w:sz w:val="19"/>
        </w:rPr>
        <w:t>You’ve been training for months and want evidence of your hard work. Here's how to test your pace, speed, and endurance at specific effort levels to accurately gauge your fitness progress.</w:t>
        <w:br/>
        <w:t>Read the fu...</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【TrainingPeaks Blog | 2026-08-22】 </w:t>
      </w:r>
      <w:hyperlink w:rId="rId26">
        <w:r>
          <w:rPr>
            <w:color w:val="1F4D78"/>
            <w:u w:val="single"/>
            <w:b/>
            <w:rFonts w:ascii="Calibri" w:hAnsi="Calibri" w:eastAsia="Microsoft JhengHei"/>
            <w:sz w:val="22"/>
          </w:rPr>
          <w:t>How Ruth Croft Changed Her Training to Race the 2026 UTMB</w:t>
        </w:r>
      </w:hyperlink>
    </w:p>
    <w:p>
      <w:pPr>
        <w:spacing w:after="200"/>
        <w:ind w:left="360"/>
      </w:pPr>
      <w:r>
        <w:rPr>
          <w:rFonts w:ascii="Calibri" w:hAnsi="Calibri" w:eastAsia="Microsoft JhengHei"/>
          <w:b w:val="0"/>
          <w:color w:val="444444"/>
          <w:sz w:val="19"/>
        </w:rPr>
        <w:t>Ruth Croft and coach Scott Johnston reveal how downhill-specific sessions, weighted climbs, and strength work are preparing her to defend her UTMB title.</w:t>
        <w:br/>
        <w:t>The post How Ruth Croft Changed Her Training t...</w:t>
      </w:r>
    </w:p>
    <w:p>
      <w:pPr>
        <w:keepNext/>
        <w:spacing w:before="160" w:after="40"/>
      </w:pPr>
      <w:r>
        <w:rPr>
          <w:rFonts w:ascii="Calibri" w:hAnsi="Calibri" w:eastAsia="Microsoft JhengHei"/>
          <w:b/>
          <w:color w:val="595959"/>
          <w:sz w:val="19"/>
        </w:rPr>
        <w:t xml:space="preserve">【220 Triathlon | 2026-08-20】 </w:t>
      </w:r>
      <w:hyperlink w:rId="rId27">
        <w:r>
          <w:rPr>
            <w:color w:val="1F4D78"/>
            <w:u w:val="single"/>
            <w:b/>
            <w:rFonts w:ascii="Calibri" w:hAnsi="Calibri" w:eastAsia="Microsoft JhengHei"/>
            <w:sz w:val="22"/>
          </w:rPr>
          <w:t>Free 12-week Ironman run training plan: Build endurance and run strong</w:t>
        </w:r>
      </w:hyperlink>
    </w:p>
    <w:p>
      <w:pPr>
        <w:spacing w:after="200"/>
        <w:ind w:left="360"/>
      </w:pPr>
      <w:r>
        <w:rPr>
          <w:rFonts w:ascii="Calibri" w:hAnsi="Calibri" w:eastAsia="Microsoft JhengHei"/>
          <w:b w:val="0"/>
          <w:color w:val="444444"/>
          <w:sz w:val="19"/>
        </w:rPr>
        <w:t>Are you stepping up to the full Ironman distance? Our free 12-week run training plan will help you finish the 42km run leg strong.</w:t>
      </w:r>
    </w:p>
    <w:p>
      <w:pPr>
        <w:keepNext/>
        <w:spacing w:before="160" w:after="40"/>
      </w:pPr>
      <w:r>
        <w:rPr>
          <w:rFonts w:ascii="Calibri" w:hAnsi="Calibri" w:eastAsia="Microsoft JhengHei"/>
          <w:b/>
          <w:color w:val="595959"/>
          <w:sz w:val="19"/>
        </w:rPr>
        <w:t xml:space="preserve">【Triathlete Magazine | 2026-08-20】 </w:t>
      </w:r>
      <w:hyperlink w:rId="rId28">
        <w:r>
          <w:rPr>
            <w:color w:val="1F4D78"/>
            <w:u w:val="single"/>
            <w:b/>
            <w:rFonts w:ascii="Calibri" w:hAnsi="Calibri" w:eastAsia="Microsoft JhengHei"/>
            <w:sz w:val="22"/>
          </w:rPr>
          <w:t>The Upside of Treadmill Running to Increase Speed</w:t>
        </w:r>
      </w:hyperlink>
    </w:p>
    <w:p>
      <w:pPr>
        <w:spacing w:after="200"/>
        <w:ind w:left="360"/>
      </w:pPr>
      <w:r>
        <w:rPr>
          <w:rFonts w:ascii="Calibri" w:hAnsi="Calibri" w:eastAsia="Microsoft JhengHei"/>
          <w:b w:val="0"/>
          <w:color w:val="444444"/>
          <w:sz w:val="19"/>
        </w:rPr>
        <w:t xml:space="preserve">It's time to flip your perspective on the "dreadmill." It offers comfort, safety, injury prevention, and the ability to build your speed. </w:t>
        <w:br/>
        <w:t>Read the full article at The Upside of Treadmill Running to I...</w:t>
      </w:r>
    </w:p>
    <w:p>
      <w:pPr>
        <w:keepNext/>
        <w:spacing w:before="160" w:after="40"/>
      </w:pPr>
      <w:r>
        <w:rPr>
          <w:rFonts w:ascii="Calibri" w:hAnsi="Calibri" w:eastAsia="Microsoft JhengHei"/>
          <w:b/>
          <w:color w:val="595959"/>
          <w:sz w:val="19"/>
        </w:rPr>
        <w:t xml:space="preserve">【Slowtwitch | 2026-08-19】 </w:t>
      </w:r>
      <w:hyperlink w:rId="rId29">
        <w:r>
          <w:rPr>
            <w:color w:val="1F4D78"/>
            <w:u w:val="single"/>
            <w:b/>
            <w:rFonts w:ascii="Calibri" w:hAnsi="Calibri" w:eastAsia="Microsoft JhengHei"/>
            <w:sz w:val="22"/>
          </w:rPr>
          <w:t>Race Week Is Here: Gravel Worlds Takes Over Lincoln</w:t>
        </w:r>
      </w:hyperlink>
    </w:p>
    <w:p>
      <w:pPr>
        <w:spacing w:after="200"/>
        <w:ind w:left="360"/>
      </w:pPr>
      <w:r>
        <w:rPr>
          <w:rFonts w:ascii="Calibri" w:hAnsi="Calibri" w:eastAsia="Microsoft JhengHei"/>
          <w:b w:val="0"/>
          <w:color w:val="444444"/>
          <w:sz w:val="19"/>
        </w:rPr>
        <w:t>Seventeen years in, and Lauf Gravel Worlds presented by GOODLIFE Nutrition still runs the same way that it started. Its a small Nebraska city that goes all-in for a week,...</w:t>
        <w:br/>
        <w:t>The post Race Week Is Here...</w:t>
      </w:r>
    </w:p>
    <w:p>
      <w:pPr>
        <w:keepNext/>
        <w:spacing w:before="160" w:after="40"/>
      </w:pPr>
      <w:r>
        <w:rPr>
          <w:rFonts w:ascii="Calibri" w:hAnsi="Calibri" w:eastAsia="Microsoft JhengHei"/>
          <w:b/>
          <w:color w:val="595959"/>
          <w:sz w:val="19"/>
        </w:rPr>
        <w:t xml:space="preserve">【TrainingPeaks Blog | 2026-08-19】 </w:t>
      </w:r>
      <w:hyperlink w:rId="rId30">
        <w:r>
          <w:rPr>
            <w:color w:val="1F4D78"/>
            <w:u w:val="single"/>
            <w:b/>
            <w:rFonts w:ascii="Calibri" w:hAnsi="Calibri" w:eastAsia="Microsoft JhengHei"/>
            <w:sz w:val="22"/>
          </w:rPr>
          <w:t>Don’t Be Fooled by the Sled: A HYROX Race Is an Endurance Competition</w:t>
        </w:r>
      </w:hyperlink>
    </w:p>
    <w:p>
      <w:pPr>
        <w:spacing w:after="200"/>
        <w:ind w:left="360"/>
      </w:pPr>
      <w:r>
        <w:rPr>
          <w:rFonts w:ascii="Calibri" w:hAnsi="Calibri" w:eastAsia="Microsoft JhengHei"/>
          <w:b w:val="0"/>
          <w:color w:val="444444"/>
          <w:sz w:val="19"/>
        </w:rPr>
        <w:t xml:space="preserve">Many athletes underestimate the endurance component of HYROX. Here’s why that’s a mistake and how to strike the right balance in training. </w:t>
        <w:br/>
        <w:t>The post Don’t Be Fooled by the Sled: A HYROX Race Is an End...</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2026-08-23】 </w:t>
      </w:r>
      <w:hyperlink w:rId="rId31">
        <w:r>
          <w:rPr>
            <w:color w:val="1F4D78"/>
            <w:u w:val="single"/>
            <w:b/>
            <w:rFonts w:ascii="Calibri" w:hAnsi="Calibri" w:eastAsia="Microsoft JhengHei"/>
            <w:sz w:val="22"/>
          </w:rPr>
          <w:t>Photo Finish: Geerike Schreurs Snatches Gravel Worlds 2026 Win</w:t>
        </w:r>
      </w:hyperlink>
    </w:p>
    <w:p>
      <w:pPr>
        <w:spacing w:after="200"/>
        <w:ind w:left="360"/>
      </w:pPr>
      <w:r>
        <w:rPr>
          <w:rFonts w:ascii="Calibri" w:hAnsi="Calibri" w:eastAsia="Microsoft JhengHei"/>
          <w:b w:val="0"/>
          <w:color w:val="444444"/>
          <w:sz w:val="19"/>
        </w:rPr>
        <w:t>The two gravel stars reversed the finishing order from a year ago</w:t>
        <w:br/>
        <w:t>The post Photo Finish: Geerike Schreurs Snatches Gravel Worlds 2026 Win first appeared on Slowtwitch News.</w:t>
      </w:r>
    </w:p>
    <w:p>
      <w:pPr>
        <w:keepNext/>
        <w:spacing w:before="160" w:after="40"/>
      </w:pPr>
      <w:r>
        <w:rPr>
          <w:rFonts w:ascii="Calibri" w:hAnsi="Calibri" w:eastAsia="Microsoft JhengHei"/>
          <w:b/>
          <w:color w:val="595959"/>
          <w:sz w:val="19"/>
        </w:rPr>
        <w:t xml:space="preserve">【Slowtwitch | 2026-08-23】 </w:t>
      </w:r>
      <w:hyperlink w:rId="rId32">
        <w:r>
          <w:rPr>
            <w:color w:val="1F4D78"/>
            <w:u w:val="single"/>
            <w:b/>
            <w:rFonts w:ascii="Calibri" w:hAnsi="Calibri" w:eastAsia="Microsoft JhengHei"/>
            <w:sz w:val="22"/>
          </w:rPr>
          <w:t>A Record-Setting Day At Gravel Worlds Sees Torbjørn Røed Sprint to the Win Ahead of Keegan Swenson</w:t>
        </w:r>
      </w:hyperlink>
    </w:p>
    <w:p>
      <w:pPr>
        <w:spacing w:after="200"/>
        <w:ind w:left="360"/>
      </w:pPr>
      <w:r>
        <w:rPr>
          <w:rFonts w:ascii="Calibri" w:hAnsi="Calibri" w:eastAsia="Microsoft JhengHei"/>
          <w:b w:val="0"/>
          <w:color w:val="444444"/>
          <w:sz w:val="19"/>
        </w:rPr>
        <w:t>Only one MMR made for a super-fast day in Lincoln, Nebraska today.</w:t>
        <w:br/>
        <w:t>The post A Record-Setting Day At Gravel Worlds Sees Torbjørn Røed Sprint to the Win Ahead of Keegan Swenson first appeared on Slowtwi...</w:t>
      </w:r>
    </w:p>
    <w:p>
      <w:pPr>
        <w:keepNext/>
        <w:spacing w:before="160" w:after="40"/>
      </w:pPr>
      <w:r>
        <w:rPr>
          <w:rFonts w:ascii="Calibri" w:hAnsi="Calibri" w:eastAsia="Microsoft JhengHei"/>
          <w:b/>
          <w:color w:val="595959"/>
          <w:sz w:val="19"/>
        </w:rPr>
        <w:t xml:space="preserve">【Slowtwitch | 2026-08-22】 </w:t>
      </w:r>
      <w:hyperlink w:rId="rId33">
        <w:r>
          <w:rPr>
            <w:color w:val="1F4D78"/>
            <w:u w:val="single"/>
            <w:b/>
            <w:rFonts w:ascii="Calibri" w:hAnsi="Calibri" w:eastAsia="Microsoft JhengHei"/>
            <w:sz w:val="22"/>
          </w:rPr>
          <w:t>GRAVEL WORLDS LIVESTREAM</w:t>
        </w:r>
      </w:hyperlink>
    </w:p>
    <w:p>
      <w:pPr>
        <w:keepNext/>
        <w:spacing w:before="160" w:after="40"/>
      </w:pPr>
      <w:r>
        <w:rPr>
          <w:rFonts w:ascii="Calibri" w:hAnsi="Calibri" w:eastAsia="Microsoft JhengHei"/>
          <w:b/>
          <w:color w:val="595959"/>
          <w:sz w:val="19"/>
        </w:rPr>
        <w:t xml:space="preserve">【220 Triathlon | 2026-08-22】 </w:t>
      </w:r>
      <w:hyperlink w:rId="rId34">
        <w:r>
          <w:rPr>
            <w:color w:val="1F4D78"/>
            <w:u w:val="single"/>
            <w:b/>
            <w:rFonts w:ascii="Calibri" w:hAnsi="Calibri" w:eastAsia="Microsoft JhengHei"/>
            <w:sz w:val="22"/>
          </w:rPr>
          <w:t>I was new to triathlon – here’s how a mentor helped me conquer my first race</w:t>
        </w:r>
      </w:hyperlink>
    </w:p>
    <w:p>
      <w:pPr>
        <w:spacing w:after="200"/>
        <w:ind w:left="360"/>
      </w:pPr>
      <w:r>
        <w:rPr>
          <w:rFonts w:ascii="Calibri" w:hAnsi="Calibri" w:eastAsia="Microsoft JhengHei"/>
          <w:b w:val="0"/>
          <w:color w:val="444444"/>
          <w:sz w:val="19"/>
        </w:rPr>
        <w:t>Starting triathlon can be daunting, especially when you’re not sure what questions to ask. India Paine shares her experience of Women in Tri UK’s free mentorship programme, and how having an experienc...</w:t>
      </w:r>
    </w:p>
    <w:p>
      <w:pPr>
        <w:keepNext/>
        <w:spacing w:before="160" w:after="40"/>
      </w:pPr>
      <w:r>
        <w:rPr>
          <w:rFonts w:ascii="Calibri" w:hAnsi="Calibri" w:eastAsia="Microsoft JhengHei"/>
          <w:b/>
          <w:color w:val="595959"/>
          <w:sz w:val="19"/>
        </w:rPr>
        <w:t xml:space="preserve">【Slowtwitch | 2026-08-22】 </w:t>
      </w:r>
      <w:hyperlink w:rId="rId35">
        <w:r>
          <w:rPr>
            <w:color w:val="1F4D78"/>
            <w:u w:val="single"/>
            <w:b/>
            <w:rFonts w:ascii="Calibri" w:hAnsi="Calibri" w:eastAsia="Microsoft JhengHei"/>
            <w:sz w:val="22"/>
          </w:rPr>
          <w:t>Gravel Worlds Tech: The Machines Built to Win</w:t>
        </w:r>
      </w:hyperlink>
    </w:p>
    <w:p>
      <w:pPr>
        <w:spacing w:after="200"/>
        <w:ind w:left="360"/>
      </w:pPr>
      <w:r>
        <w:rPr>
          <w:rFonts w:ascii="Calibri" w:hAnsi="Calibri" w:eastAsia="Microsoft JhengHei"/>
          <w:b w:val="0"/>
          <w:color w:val="444444"/>
          <w:sz w:val="19"/>
        </w:rPr>
        <w:t>With US$150,000 on the line, every saved watt counts. Which is why, when it comes to tomorrows Gravel Worlds feature race  the 150 mile  were seeing the pros...</w:t>
        <w:br/>
        <w:t>The post Gravel Worlds Tech: The Machin...</w:t>
      </w:r>
    </w:p>
    <w:p>
      <w:pPr>
        <w:keepNext/>
        <w:spacing w:before="160" w:after="40"/>
      </w:pPr>
      <w:r>
        <w:rPr>
          <w:rFonts w:ascii="Calibri" w:hAnsi="Calibri" w:eastAsia="Microsoft JhengHei"/>
          <w:b/>
          <w:color w:val="595959"/>
          <w:sz w:val="19"/>
        </w:rPr>
        <w:t xml:space="preserve">【220 Triathlon | 2026-08-21】 </w:t>
      </w:r>
      <w:hyperlink w:rId="rId36">
        <w:r>
          <w:rPr>
            <w:color w:val="1F4D78"/>
            <w:u w:val="single"/>
            <w:b/>
            <w:rFonts w:ascii="Calibri" w:hAnsi="Calibri" w:eastAsia="Microsoft JhengHei"/>
            <w:sz w:val="22"/>
          </w:rPr>
          <w:t>Free 12-week Ironman peak phase training plan: Smash out your key training sessions ahead of race day</w:t>
        </w:r>
      </w:hyperlink>
    </w:p>
    <w:p>
      <w:pPr>
        <w:spacing w:after="200"/>
        <w:ind w:left="360"/>
      </w:pPr>
      <w:r>
        <w:rPr>
          <w:rFonts w:ascii="Calibri" w:hAnsi="Calibri" w:eastAsia="Microsoft JhengHei"/>
          <w:b w:val="0"/>
          <w:color w:val="444444"/>
          <w:sz w:val="19"/>
        </w:rPr>
        <w:t>Smash out your final three-month block of Ironman training to ensure race-day success with this peak-phase training plan. Here's what you need to do...</w:t>
      </w:r>
    </w:p>
    <w:p>
      <w:pPr>
        <w:keepNext/>
        <w:spacing w:before="160" w:after="40"/>
      </w:pPr>
      <w:r>
        <w:rPr>
          <w:rFonts w:ascii="Calibri" w:hAnsi="Calibri" w:eastAsia="Microsoft JhengHei"/>
          <w:b/>
          <w:color w:val="595959"/>
          <w:sz w:val="19"/>
        </w:rPr>
        <w:t xml:space="preserve">【Slowtwitch | 2026-08-20】 </w:t>
      </w:r>
      <w:hyperlink w:rId="rId37">
        <w:r>
          <w:rPr>
            <w:color w:val="1F4D78"/>
            <w:u w:val="single"/>
            <w:b/>
            <w:rFonts w:ascii="Calibri" w:hAnsi="Calibri" w:eastAsia="Microsoft JhengHei"/>
            <w:sz w:val="22"/>
          </w:rPr>
          <w:t>Building Gravel Worlds: Inside the Country’s Most Ambitious Gravel Weekend</w:t>
        </w:r>
      </w:hyperlink>
    </w:p>
    <w:p>
      <w:pPr>
        <w:spacing w:after="200"/>
        <w:ind w:left="360"/>
      </w:pPr>
      <w:r>
        <w:rPr>
          <w:rFonts w:ascii="Calibri" w:hAnsi="Calibri" w:eastAsia="Microsoft JhengHei"/>
          <w:b w:val="0"/>
          <w:color w:val="444444"/>
          <w:sz w:val="19"/>
        </w:rPr>
        <w:t>A busy weekend with 13 different races offers more than a few logistical challenges</w:t>
        <w:br/>
        <w:t>The post Building Gravel Worlds: Inside the Country’s Most Ambitious Gravel Weekend first appeared on Slowtwitch New...</w:t>
      </w:r>
    </w:p>
    <w:p>
      <w:pPr>
        <w:keepNext/>
        <w:spacing w:before="160" w:after="40"/>
      </w:pPr>
      <w:r>
        <w:rPr>
          <w:rFonts w:ascii="Calibri" w:hAnsi="Calibri" w:eastAsia="Microsoft JhengHei"/>
          <w:b/>
          <w:color w:val="595959"/>
          <w:sz w:val="19"/>
        </w:rPr>
        <w:t xml:space="preserve">【Slowtwitch | 2026-08-20】 </w:t>
      </w:r>
      <w:hyperlink w:rId="rId38">
        <w:r>
          <w:rPr>
            <w:color w:val="1F4D78"/>
            <w:u w:val="single"/>
            <w:b/>
            <w:rFonts w:ascii="Calibri" w:hAnsi="Calibri" w:eastAsia="Microsoft JhengHei"/>
            <w:sz w:val="22"/>
          </w:rPr>
          <w:t>What Road Racing Can Teach Triathletes—and Why You Should Try It</w:t>
        </w:r>
      </w:hyperlink>
    </w:p>
    <w:p>
      <w:pPr>
        <w:spacing w:after="200"/>
        <w:ind w:left="360"/>
      </w:pPr>
      <w:r>
        <w:rPr>
          <w:rFonts w:ascii="Calibri" w:hAnsi="Calibri" w:eastAsia="Microsoft JhengHei"/>
          <w:b w:val="0"/>
          <w:color w:val="444444"/>
          <w:sz w:val="19"/>
        </w:rPr>
        <w:t>Feeling inspired by the Tour de France? Maybe it’s time you pinned on a number and joined the bunch.</w:t>
        <w:br/>
        <w:t>The post What Road Racing Can Teach Triathletes—and Why You Should Try It first appeared on Slowtwi...</w:t>
      </w:r>
    </w:p>
    <w:p>
      <w:pPr>
        <w:keepNext/>
        <w:spacing w:before="160" w:after="40"/>
      </w:pPr>
      <w:r>
        <w:rPr>
          <w:rFonts w:ascii="Calibri" w:hAnsi="Calibri" w:eastAsia="Microsoft JhengHei"/>
          <w:b/>
          <w:color w:val="595959"/>
          <w:sz w:val="19"/>
        </w:rPr>
        <w:t xml:space="preserve">【220 Triathlon | 2026-08-19】 </w:t>
      </w:r>
      <w:hyperlink w:rId="rId39">
        <w:r>
          <w:rPr>
            <w:color w:val="1F4D78"/>
            <w:u w:val="single"/>
            <w:b/>
            <w:rFonts w:ascii="Calibri" w:hAnsi="Calibri" w:eastAsia="Microsoft JhengHei"/>
            <w:sz w:val="22"/>
          </w:rPr>
          <w:t>Alistair Brownlee heads into the jungle for his latest endurance challenge</w:t>
        </w:r>
      </w:hyperlink>
    </w:p>
    <w:p>
      <w:pPr>
        <w:spacing w:after="200"/>
        <w:ind w:left="360"/>
      </w:pPr>
      <w:r>
        <w:rPr>
          <w:rFonts w:ascii="Calibri" w:hAnsi="Calibri" w:eastAsia="Microsoft JhengHei"/>
          <w:b w:val="0"/>
          <w:color w:val="444444"/>
          <w:sz w:val="19"/>
        </w:rPr>
        <w:t>Ali Brownlee is back racing off-road – and this time, he’s heading to Costa Rica...</w:t>
      </w:r>
    </w:p>
    <w:p>
      <w:pPr>
        <w:keepNext/>
        <w:spacing w:before="160" w:after="40"/>
      </w:pPr>
      <w:r>
        <w:rPr>
          <w:rFonts w:ascii="Calibri" w:hAnsi="Calibri" w:eastAsia="Microsoft JhengHei"/>
          <w:b/>
          <w:color w:val="595959"/>
          <w:sz w:val="19"/>
        </w:rPr>
        <w:t xml:space="preserve">【Triathlete Magazine | 2026-08-19】 </w:t>
      </w:r>
      <w:hyperlink w:rId="rId40">
        <w:r>
          <w:rPr>
            <w:color w:val="1F4D78"/>
            <w:u w:val="single"/>
            <w:b/>
            <w:rFonts w:ascii="Calibri" w:hAnsi="Calibri" w:eastAsia="Microsoft JhengHei"/>
            <w:sz w:val="22"/>
          </w:rPr>
          <w:t>Why Your Perfect Nutrition Plan Falls Apart at 90 Degrees (and How to Pivot)</w:t>
        </w:r>
      </w:hyperlink>
    </w:p>
    <w:p>
      <w:pPr>
        <w:spacing w:after="200"/>
        <w:ind w:left="360"/>
      </w:pPr>
      <w:r>
        <w:rPr>
          <w:rFonts w:ascii="Calibri" w:hAnsi="Calibri" w:eastAsia="Microsoft JhengHei"/>
          <w:b w:val="0"/>
          <w:color w:val="444444"/>
          <w:sz w:val="19"/>
        </w:rPr>
        <w:t>When the mercury rises, your gut function changes. Learn why heat stress derails your fueling strategy and how to adjust your hydration, electrolytes, and pacing to finish strong.</w:t>
        <w:br/>
        <w:t>Read the full articl...</w:t>
      </w:r>
    </w:p>
    <w:p>
      <w:pPr>
        <w:keepNext/>
        <w:spacing w:before="160" w:after="40"/>
      </w:pPr>
      <w:r>
        <w:rPr>
          <w:rFonts w:ascii="Calibri" w:hAnsi="Calibri" w:eastAsia="Microsoft JhengHei"/>
          <w:b/>
          <w:color w:val="595959"/>
          <w:sz w:val="19"/>
        </w:rPr>
        <w:t xml:space="preserve">【220 Triathlon | 2026-08-19】 </w:t>
      </w:r>
      <w:hyperlink w:rId="rId41">
        <w:r>
          <w:rPr>
            <w:color w:val="1F4D78"/>
            <w:u w:val="single"/>
            <w:b/>
            <w:rFonts w:ascii="Calibri" w:hAnsi="Calibri" w:eastAsia="Microsoft JhengHei"/>
            <w:sz w:val="22"/>
          </w:rPr>
          <w:t>Free 12-week Ironman triathlon training plan: Perfect your build phase for long-distance racing</w:t>
        </w:r>
      </w:hyperlink>
    </w:p>
    <w:p>
      <w:pPr>
        <w:spacing w:after="200"/>
        <w:ind w:left="360"/>
      </w:pPr>
      <w:r>
        <w:rPr>
          <w:rFonts w:ascii="Calibri" w:hAnsi="Calibri" w:eastAsia="Microsoft JhengHei"/>
          <w:b w:val="0"/>
          <w:color w:val="444444"/>
          <w:sz w:val="19"/>
        </w:rPr>
        <w:t>Step up your Ironman training distance and intensity by following this three-month training plan written by expert coach Dermott Hayes.</w:t>
      </w:r>
    </w:p>
    <w:p>
      <w:pPr>
        <w:keepNext/>
        <w:spacing w:before="160" w:after="40"/>
      </w:pPr>
      <w:r>
        <w:rPr>
          <w:rFonts w:ascii="Calibri" w:hAnsi="Calibri" w:eastAsia="Microsoft JhengHei"/>
          <w:b/>
          <w:color w:val="595959"/>
          <w:sz w:val="19"/>
        </w:rPr>
        <w:t xml:space="preserve">【220 Triathlon | 2026-08-19】 </w:t>
      </w:r>
      <w:hyperlink w:rId="rId42">
        <w:r>
          <w:rPr>
            <w:color w:val="1F4D78"/>
            <w:u w:val="single"/>
            <w:b/>
            <w:rFonts w:ascii="Calibri" w:hAnsi="Calibri" w:eastAsia="Microsoft JhengHei"/>
            <w:sz w:val="22"/>
          </w:rPr>
          <w:t>Don’t miss the action at the Supertri Pro Series Final in Jersey. Here’s how to watch…</w:t>
        </w:r>
      </w:hyperlink>
    </w:p>
    <w:p>
      <w:pPr>
        <w:spacing w:after="200"/>
        <w:ind w:left="360"/>
      </w:pPr>
      <w:r>
        <w:rPr>
          <w:rFonts w:ascii="Calibri" w:hAnsi="Calibri" w:eastAsia="Microsoft JhengHei"/>
          <w:b w:val="0"/>
          <w:color w:val="444444"/>
          <w:sz w:val="19"/>
        </w:rPr>
        <w:t>The 2026 Supertri Pro Series comes to a close in Jersey, Channel Islands, with one last showdown. Here's everything you need to know about the event, who's racing, and how you can watch the action…</w:t>
      </w:r>
    </w:p>
    <w:p>
      <w:pPr>
        <w:keepNext/>
        <w:spacing w:before="160" w:after="40"/>
      </w:pPr>
      <w:r>
        <w:rPr>
          <w:rFonts w:ascii="Calibri" w:hAnsi="Calibri" w:eastAsia="Microsoft JhengHei"/>
          <w:b/>
          <w:color w:val="595959"/>
          <w:sz w:val="19"/>
        </w:rPr>
        <w:t xml:space="preserve">【Triathlete Magazine | 2026-08-19】 </w:t>
      </w:r>
      <w:hyperlink w:rId="rId43">
        <w:r>
          <w:rPr>
            <w:color w:val="1F4D78"/>
            <w:u w:val="single"/>
            <w:b/>
            <w:rFonts w:ascii="Calibri" w:hAnsi="Calibri" w:eastAsia="Microsoft JhengHei"/>
            <w:sz w:val="22"/>
          </w:rPr>
          <w:t>What Actually Predicts Kona Wins? Our Data Analyst’s Guide to the 2026 Ironman World Championship</w:t>
        </w:r>
      </w:hyperlink>
    </w:p>
    <w:p>
      <w:pPr>
        <w:spacing w:after="200"/>
        <w:ind w:left="360"/>
      </w:pPr>
      <w:r>
        <w:rPr>
          <w:rFonts w:ascii="Calibri" w:hAnsi="Calibri" w:eastAsia="Microsoft JhengHei"/>
          <w:b w:val="0"/>
          <w:color w:val="444444"/>
          <w:sz w:val="19"/>
        </w:rPr>
        <w:t>Does “experience” impact Kona results? The data says no. Thorsten Radde dives into the math of the 2026 Ironman World Championship pro field and debunks everything you think you know about winning Kon...</w:t>
      </w:r>
    </w:p>
    <w:p>
      <w:pPr>
        <w:keepNext/>
        <w:spacing w:before="160" w:after="40"/>
      </w:pPr>
      <w:r>
        <w:rPr>
          <w:rFonts w:ascii="Calibri" w:hAnsi="Calibri" w:eastAsia="Microsoft JhengHei"/>
          <w:b/>
          <w:color w:val="595959"/>
          <w:sz w:val="19"/>
        </w:rPr>
        <w:t xml:space="preserve">【Triathlete Magazine | 2026-08-18】 </w:t>
      </w:r>
      <w:hyperlink w:rId="rId44">
        <w:r>
          <w:rPr>
            <w:color w:val="1F4D78"/>
            <w:u w:val="single"/>
            <w:b/>
            <w:rFonts w:ascii="Calibri" w:hAnsi="Calibri" w:eastAsia="Microsoft JhengHei"/>
            <w:sz w:val="22"/>
          </w:rPr>
          <w:t>2026 Ironman World Championship Kona: Pro Start Lists and How to Watch</w:t>
        </w:r>
      </w:hyperlink>
    </w:p>
    <w:p>
      <w:pPr>
        <w:spacing w:after="200"/>
        <w:ind w:left="360"/>
      </w:pPr>
      <w:r>
        <w:rPr>
          <w:rFonts w:ascii="Calibri" w:hAnsi="Calibri" w:eastAsia="Microsoft JhengHei"/>
          <w:b w:val="0"/>
          <w:color w:val="444444"/>
          <w:sz w:val="19"/>
        </w:rPr>
        <w:t>The 2026 Ironman World Championship start list boasts seven former world champions, and every podium finisher from the last four years (with only one exception). Buckle up.</w:t>
        <w:br/>
        <w:t>Read the full article at 20...</w:t>
      </w:r>
    </w:p>
    <w:p>
      <w:pPr>
        <w:keepNext/>
        <w:spacing w:before="160" w:after="40"/>
      </w:pPr>
      <w:r>
        <w:rPr>
          <w:rFonts w:ascii="Calibri" w:hAnsi="Calibri" w:eastAsia="Microsoft JhengHei"/>
          <w:b/>
          <w:color w:val="595959"/>
          <w:sz w:val="19"/>
        </w:rPr>
        <w:t xml:space="preserve">【TrainingPeaks Blog | 2026-08-18】 </w:t>
      </w:r>
      <w:hyperlink w:rId="rId45">
        <w:r>
          <w:rPr>
            <w:color w:val="1F4D78"/>
            <w:u w:val="single"/>
            <w:b/>
            <w:rFonts w:ascii="Calibri" w:hAnsi="Calibri" w:eastAsia="Microsoft JhengHei"/>
            <w:sz w:val="22"/>
          </w:rPr>
          <w:t>You Just Lost an Athlete. Here’s What to Do Next.</w:t>
        </w:r>
      </w:hyperlink>
    </w:p>
    <w:p>
      <w:pPr>
        <w:spacing w:after="200"/>
        <w:ind w:left="360"/>
      </w:pPr>
      <w:r>
        <w:rPr>
          <w:rFonts w:ascii="Calibri" w:hAnsi="Calibri" w:eastAsia="Microsoft JhengHei"/>
          <w:b w:val="0"/>
          <w:color w:val="444444"/>
          <w:sz w:val="19"/>
        </w:rPr>
        <w:t xml:space="preserve">Every coach has received the email (and the panic that comes with it!) from an athlete giving their notice. Here’s why it’s normal and how to reinvest the time into your business. </w:t>
        <w:br/>
        <w:t>The post You Just 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W35 鐵人新知整理報告 | 彙整日期：2026-08-24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goggles/best-swimming-goggles-for-triathlon" TargetMode="External"/><Relationship Id="rId12" Type="http://schemas.openxmlformats.org/officeDocument/2006/relationships/hyperlink" Target="https://www.220triathlon.com/gear/swim/training-kit/best-swimming-bags" TargetMode="External"/><Relationship Id="rId13" Type="http://schemas.openxmlformats.org/officeDocument/2006/relationships/hyperlink" Target="https://www.220triathlon.com/training/swim-training/15-key-front-crawl-swim-drills-to-improve-your-technique" TargetMode="External"/><Relationship Id="rId14" Type="http://schemas.openxmlformats.org/officeDocument/2006/relationships/hyperlink" Target="https://www.220triathlon.com/gear/swim/waterproof-headphones-for-swimming" TargetMode="External"/><Relationship Id="rId15" Type="http://schemas.openxmlformats.org/officeDocument/2006/relationships/hyperlink" Target="https://www.slowtwitch.com/triathlon/we-noticed-west-and-alexander-win-ironman-70-3-norcal-another-ironman-swim-cancelled-and-more/" TargetMode="External"/><Relationship Id="rId16" Type="http://schemas.openxmlformats.org/officeDocument/2006/relationships/hyperlink" Target="https://www.220triathlon.com/gear/swim/wetsuits/best-triathlon-wetsuits" TargetMode="External"/><Relationship Id="rId17" Type="http://schemas.openxmlformats.org/officeDocument/2006/relationships/hyperlink" Target="https://www.220triathlon.com/training/ai-triathlon-training-coach-experience" TargetMode="External"/><Relationship Id="rId18" Type="http://schemas.openxmlformats.org/officeDocument/2006/relationships/hyperlink" Target="https://www.220triathlon.com/gear/run/run-shoes/best-running-shoes" TargetMode="External"/><Relationship Id="rId19" Type="http://schemas.openxmlformats.org/officeDocument/2006/relationships/hyperlink" Target="https://www.220triathlon.com/training/bike-training/how-to-cycle-uphill-like-a-pro" TargetMode="External"/><Relationship Id="rId20" Type="http://schemas.openxmlformats.org/officeDocument/2006/relationships/hyperlink" Target="https://www.220triathlon.com/gear/tri-tech/multisport-watches/best-triathlon-watches-reviewed" TargetMode="External"/><Relationship Id="rId21" Type="http://schemas.openxmlformats.org/officeDocument/2006/relationships/hyperlink" Target="https://www.slowtwitch.com/gravel/challenge-goes-big-the-getaway-pro-lands-in-50c/" TargetMode="External"/><Relationship Id="rId22" Type="http://schemas.openxmlformats.org/officeDocument/2006/relationships/hyperlink" Target="https://www.triathlete.com/culture/travel/the-gnarliest-mountain-bike-courses-in-xterra-triathlon/" TargetMode="External"/><Relationship Id="rId23" Type="http://schemas.openxmlformats.org/officeDocument/2006/relationships/hyperlink" Target="https://www.slowtwitch.com/triathlon/meet-the-man-who-ran-21-miles-with-his-bike-before-the-marathon-at-ironman-kalmar/" TargetMode="External"/><Relationship Id="rId24" Type="http://schemas.openxmlformats.org/officeDocument/2006/relationships/hyperlink" Target="https://www.220triathlon.com/gear/run/run-shoes/triathlon-race-day-run-shoes-10-of-the-best-for-racing-the-final-leg" TargetMode="External"/><Relationship Id="rId25" Type="http://schemas.openxmlformats.org/officeDocument/2006/relationships/hyperlink" Target="https://www.triathlete.com/training/how-to-test-if-youre-getting-faster/" TargetMode="External"/><Relationship Id="rId26" Type="http://schemas.openxmlformats.org/officeDocument/2006/relationships/hyperlink" Target="https://www.trainingpeaks.com/blog/how-ruth-croft-changed-her-training/" TargetMode="External"/><Relationship Id="rId27" Type="http://schemas.openxmlformats.org/officeDocument/2006/relationships/hyperlink" Target="https://www.220triathlon.com/training/training-plans/free-ironman-run-training-plan" TargetMode="External"/><Relationship Id="rId28" Type="http://schemas.openxmlformats.org/officeDocument/2006/relationships/hyperlink" Target="https://www.triathlete.com/training/benefits-of-treadmill-running/" TargetMode="External"/><Relationship Id="rId29" Type="http://schemas.openxmlformats.org/officeDocument/2006/relationships/hyperlink" Target="https://www.slowtwitch.com/gravel/race-week-is-here-gravel-worlds-takes-over-lincoln/" TargetMode="External"/><Relationship Id="rId30" Type="http://schemas.openxmlformats.org/officeDocument/2006/relationships/hyperlink" Target="https://www.trainingpeaks.com/blog/why-a-hyrox-race-is-an-endurance-competition/" TargetMode="External"/><Relationship Id="rId31" Type="http://schemas.openxmlformats.org/officeDocument/2006/relationships/hyperlink" Target="https://www.slowtwitch.com/gravel/photo-finish-geerike-schreurs-snatches-gravel-worlds-2026-win/" TargetMode="External"/><Relationship Id="rId32" Type="http://schemas.openxmlformats.org/officeDocument/2006/relationships/hyperlink" Target="https://www.slowtwitch.com/gravel/a-record-setting-day-at-gravel-worlds-sees-torbjorn-roed-sprint-to-the-win-ahead-of-keegan-swenson/" TargetMode="External"/><Relationship Id="rId33" Type="http://schemas.openxmlformats.org/officeDocument/2006/relationships/hyperlink" Target="https://www.slowtwitch.com/news/gravel-worlds-livestream/" TargetMode="External"/><Relationship Id="rId34" Type="http://schemas.openxmlformats.org/officeDocument/2006/relationships/hyperlink" Target="https://www.220triathlon.com/training/i-was-new-to-triathlon-heres-how-a-mentor-helped-me-conquer-my-first-race" TargetMode="External"/><Relationship Id="rId35" Type="http://schemas.openxmlformats.org/officeDocument/2006/relationships/hyperlink" Target="https://www.slowtwitch.com/gravel/gravel-worlds-tech-the-machines-built-to-win/" TargetMode="External"/><Relationship Id="rId36" Type="http://schemas.openxmlformats.org/officeDocument/2006/relationships/hyperlink" Target="https://www.220triathlon.com/training/training-plans/12-week-ironman-peak-phase-training-plan" TargetMode="External"/><Relationship Id="rId37" Type="http://schemas.openxmlformats.org/officeDocument/2006/relationships/hyperlink" Target="https://www.slowtwitch.com/gravel/building-gravel-worlds-inside-the-countrys-most-ambitious-gravel-weekend/" TargetMode="External"/><Relationship Id="rId38" Type="http://schemas.openxmlformats.org/officeDocument/2006/relationships/hyperlink" Target="https://www.slowtwitch.com/cycling/what-road-racing-can-teach-triathletes-and-why-you-should-try-it/" TargetMode="External"/><Relationship Id="rId39" Type="http://schemas.openxmlformats.org/officeDocument/2006/relationships/hyperlink" Target="https://www.220triathlon.com/news/alistair-brownlee-heads-into-the-jungle-for-his-latest-endurance-challenge" TargetMode="External"/><Relationship Id="rId40" Type="http://schemas.openxmlformats.org/officeDocument/2006/relationships/hyperlink" Target="https://www.triathlete.com/nutrition/race-fueling/why-your-perfect-nutrition-plan-falls-apart-at-90-degrees-and-how-to-pivot/" TargetMode="External"/><Relationship Id="rId41" Type="http://schemas.openxmlformats.org/officeDocument/2006/relationships/hyperlink" Target="https://www.220triathlon.com/training/training-plans/free-12-week-ironman-build-phase-training-plan" TargetMode="External"/><Relationship Id="rId42" Type="http://schemas.openxmlformats.org/officeDocument/2006/relationships/hyperlink" Target="https://www.220triathlon.com/news/how-to-watch-super-league-triathlon" TargetMode="External"/><Relationship Id="rId43" Type="http://schemas.openxmlformats.org/officeDocument/2006/relationships/hyperlink" Target="https://www.triathlete.com/culture/news/math-of-the-2026-ironman-world-championship/" TargetMode="External"/><Relationship Id="rId44" Type="http://schemas.openxmlformats.org/officeDocument/2006/relationships/hyperlink" Target="https://www.triathlete.com/culture/news/ironman-world-championship-kona-2026-start-lists-how-to-watch/" TargetMode="External"/><Relationship Id="rId45" Type="http://schemas.openxmlformats.org/officeDocument/2006/relationships/hyperlink" Target="https://www.trainingpeaks.com/coach-blog/what-to-do-when-you-lose-an-athle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