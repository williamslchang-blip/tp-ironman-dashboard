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(W38)</w:t>
      </w:r>
    </w:p>
    <w:p>
      <w:pPr>
        <w:spacing w:after="360"/>
      </w:pPr>
      <w:r>
        <w:rPr>
          <w:rFonts w:ascii="Calibri" w:hAnsi="Calibri" w:eastAsia="Microsoft JhengHei"/>
          <w:b w:val="0"/>
          <w:color w:val="555555"/>
          <w:sz w:val="19"/>
        </w:rPr>
        <w:t>彙整時間：2026-09-14 07:06:22　｜　時間範圍：過去 7 天</w:t>
        <w:br/>
        <w:t>來源網站：Slowtwitch, Triathlete, 220 Triathlon, TrainingPeaks, Joe Friel</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2026-09-11】 </w:t>
      </w:r>
      <w:hyperlink w:rId="rId11">
        <w:r>
          <w:rPr>
            <w:color w:val="1F4D78"/>
            <w:u w:val="single"/>
            <w:b/>
            <w:rFonts w:ascii="Calibri" w:hAnsi="Calibri" w:eastAsia="Microsoft JhengHei"/>
            <w:sz w:val="22"/>
          </w:rPr>
          <w:t>What are the best cold water swimming gloves in 2026? Open-water swim coach tests 8 to keep your hands warm</w:t>
        </w:r>
      </w:hyperlink>
    </w:p>
    <w:p>
      <w:pPr>
        <w:spacing w:after="200"/>
        <w:ind w:left="360"/>
      </w:pPr>
      <w:r>
        <w:rPr>
          <w:rFonts w:ascii="Calibri" w:hAnsi="Calibri" w:eastAsia="Microsoft JhengHei"/>
          <w:b w:val="0"/>
          <w:color w:val="444444"/>
          <w:sz w:val="19"/>
        </w:rPr>
        <w:t>Want to keep open-water swimming during the winter? Then covering your hands, which are very sensitive to the cold, is the first piece of winter gear you’ll need. Here, 220 Triathlon editor and open-w...</w:t>
      </w:r>
    </w:p>
    <w:p>
      <w:pPr>
        <w:keepNext/>
        <w:spacing w:before="160" w:after="40"/>
      </w:pPr>
      <w:r>
        <w:rPr>
          <w:rFonts w:ascii="Calibri" w:hAnsi="Calibri" w:eastAsia="Microsoft JhengHei"/>
          <w:b/>
          <w:color w:val="595959"/>
          <w:sz w:val="19"/>
        </w:rPr>
        <w:t xml:space="preserve">【220 Triathlon | 2026-09-10】 </w:t>
      </w:r>
      <w:hyperlink w:rId="rId12">
        <w:r>
          <w:rPr>
            <w:color w:val="1F4D78"/>
            <w:u w:val="single"/>
            <w:b/>
            <w:rFonts w:ascii="Calibri" w:hAnsi="Calibri" w:eastAsia="Microsoft JhengHei"/>
            <w:sz w:val="22"/>
          </w:rPr>
          <w:t>Free 6-month Ironman base-building training plan: Prepare for your race build</w:t>
        </w:r>
      </w:hyperlink>
    </w:p>
    <w:p>
      <w:pPr>
        <w:spacing w:after="200"/>
        <w:ind w:left="360"/>
      </w:pPr>
      <w:r>
        <w:rPr>
          <w:rFonts w:ascii="Calibri" w:hAnsi="Calibri" w:eastAsia="Microsoft JhengHei"/>
          <w:b w:val="0"/>
          <w:color w:val="444444"/>
          <w:sz w:val="19"/>
        </w:rPr>
        <w:t>Your Ironman may be a dot on the horizon, but now’s the time to lay solid swim, bike and run foundations. Here’s our free six-month Ironman base training plan.</w:t>
      </w:r>
    </w:p>
    <w:p>
      <w:pPr>
        <w:keepNext/>
        <w:spacing w:before="160" w:after="40"/>
      </w:pPr>
      <w:r>
        <w:rPr>
          <w:rFonts w:ascii="Calibri" w:hAnsi="Calibri" w:eastAsia="Microsoft JhengHei"/>
          <w:b/>
          <w:color w:val="595959"/>
          <w:sz w:val="19"/>
        </w:rPr>
        <w:t xml:space="preserve">【220 Triathlon | 2026-09-09】 </w:t>
      </w:r>
      <w:hyperlink w:rId="rId13">
        <w:r>
          <w:rPr>
            <w:color w:val="1F4D78"/>
            <w:u w:val="single"/>
            <w:b/>
            <w:rFonts w:ascii="Calibri" w:hAnsi="Calibri" w:eastAsia="Microsoft JhengHei"/>
            <w:sz w:val="22"/>
          </w:rPr>
          <w:t>What are the best Dryrobe alternatives? Check out our top 9 changing robes to wrap up warm after your swim</w:t>
        </w:r>
      </w:hyperlink>
    </w:p>
    <w:p>
      <w:pPr>
        <w:spacing w:after="200"/>
        <w:ind w:left="360"/>
      </w:pPr>
      <w:r>
        <w:rPr>
          <w:rFonts w:ascii="Calibri" w:hAnsi="Calibri" w:eastAsia="Microsoft JhengHei"/>
          <w:b w:val="0"/>
          <w:color w:val="444444"/>
          <w:sz w:val="19"/>
        </w:rPr>
        <w:t>Dryrobes aren’t the only swim changing robes out there. Here are 9 of the best Dryrobe alternatives we've reviewed and would recommend for wild swims and outdoor adventures.</w:t>
      </w:r>
    </w:p>
    <w:p>
      <w:pPr>
        <w:keepNext/>
        <w:spacing w:before="160" w:after="40"/>
      </w:pPr>
      <w:r>
        <w:rPr>
          <w:rFonts w:ascii="Calibri" w:hAnsi="Calibri" w:eastAsia="Microsoft JhengHei"/>
          <w:b/>
          <w:color w:val="595959"/>
          <w:sz w:val="19"/>
        </w:rPr>
        <w:t xml:space="preserve">【220 Triathlon | 2026-09-07】 </w:t>
      </w:r>
      <w:hyperlink w:rId="rId14">
        <w:r>
          <w:rPr>
            <w:color w:val="1F4D78"/>
            <w:u w:val="single"/>
            <w:b/>
            <w:rFonts w:ascii="Calibri" w:hAnsi="Calibri" w:eastAsia="Microsoft JhengHei"/>
            <w:sz w:val="22"/>
          </w:rPr>
          <w:t>How to nail the Ironman Wales run: 8 tips for the Tenby marathon</w:t>
        </w:r>
      </w:hyperlink>
    </w:p>
    <w:p>
      <w:pPr>
        <w:spacing w:after="200"/>
        <w:ind w:left="360"/>
      </w:pPr>
      <w:r>
        <w:rPr>
          <w:rFonts w:ascii="Calibri" w:hAnsi="Calibri" w:eastAsia="Microsoft JhengHei"/>
          <w:b w:val="0"/>
          <w:color w:val="444444"/>
          <w:sz w:val="19"/>
        </w:rPr>
        <w:t>How do you run a marathon after swimming 3.8km and cycling 180km? Our experts reveal the training, fuelling and race-day strategies you need to conquer the Ironman Wales run.</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【220 Triathlon | 2026-09-13】 </w:t>
      </w:r>
      <w:hyperlink w:rId="rId15">
        <w:r>
          <w:rPr>
            <w:color w:val="1F4D78"/>
            <w:u w:val="single"/>
            <w:b/>
            <w:rFonts w:ascii="Calibri" w:hAnsi="Calibri" w:eastAsia="Microsoft JhengHei"/>
            <w:sz w:val="22"/>
          </w:rPr>
          <w:t>How should women’s running shorts fit? Expert tips for finding the right pair</w:t>
        </w:r>
      </w:hyperlink>
    </w:p>
    <w:p>
      <w:pPr>
        <w:spacing w:after="200"/>
        <w:ind w:left="360"/>
      </w:pPr>
      <w:r>
        <w:rPr>
          <w:rFonts w:ascii="Calibri" w:hAnsi="Calibri" w:eastAsia="Microsoft JhengHei"/>
          <w:b w:val="0"/>
          <w:color w:val="444444"/>
          <w:sz w:val="19"/>
        </w:rPr>
        <w:t>Finding running shorts that fit properly can be surprisingly difficult. From ride-up and chafing to slipping waistbands, here’s how to find a pair that stays put and feels comfortable on the run.</w:t>
      </w:r>
    </w:p>
    <w:p>
      <w:pPr>
        <w:keepNext/>
        <w:spacing w:before="160" w:after="40"/>
      </w:pPr>
      <w:r>
        <w:rPr>
          <w:rFonts w:ascii="Calibri" w:hAnsi="Calibri" w:eastAsia="Microsoft JhengHei"/>
          <w:b/>
          <w:color w:val="595959"/>
          <w:sz w:val="19"/>
        </w:rPr>
        <w:t xml:space="preserve">【220 Triathlon | 2026-09-12】 </w:t>
      </w:r>
      <w:hyperlink w:rId="rId16">
        <w:r>
          <w:rPr>
            <w:color w:val="1F4D78"/>
            <w:u w:val="single"/>
            <w:b/>
            <w:rFonts w:ascii="Calibri" w:hAnsi="Calibri" w:eastAsia="Microsoft JhengHei"/>
            <w:sz w:val="22"/>
          </w:rPr>
          <w:t>Nice work: Knibb wins fourth Ironman 70.3 World Championship title</w:t>
        </w:r>
      </w:hyperlink>
    </w:p>
    <w:p>
      <w:pPr>
        <w:spacing w:after="200"/>
        <w:ind w:left="360"/>
      </w:pPr>
      <w:r>
        <w:rPr>
          <w:rFonts w:ascii="Calibri" w:hAnsi="Calibri" w:eastAsia="Microsoft JhengHei"/>
          <w:b w:val="0"/>
          <w:color w:val="444444"/>
          <w:sz w:val="19"/>
        </w:rPr>
        <w:t>USA's No 1 triathlon talent broke away from the rest of the field on the bike to win this morning's contest in the south of France</w:t>
      </w:r>
    </w:p>
    <w:p>
      <w:pPr>
        <w:keepNext/>
        <w:spacing w:before="160" w:after="40"/>
      </w:pPr>
      <w:r>
        <w:rPr>
          <w:rFonts w:ascii="Calibri" w:hAnsi="Calibri" w:eastAsia="Microsoft JhengHei"/>
          <w:b/>
          <w:color w:val="595959"/>
          <w:sz w:val="19"/>
        </w:rPr>
        <w:t xml:space="preserve">【Triathlete Magazine | 2026-09-12】 </w:t>
      </w:r>
      <w:hyperlink w:rId="rId17">
        <w:r>
          <w:rPr>
            <w:color w:val="1F4D78"/>
            <w:u w:val="single"/>
            <w:b/>
            <w:rFonts w:ascii="Calibri" w:hAnsi="Calibri" w:eastAsia="Microsoft JhengHei"/>
            <w:sz w:val="22"/>
          </w:rPr>
          <w:t>Unstoppable Taylor Knibb Dominates Ironman 70.3 World Championship</w:t>
        </w:r>
      </w:hyperlink>
    </w:p>
    <w:p>
      <w:pPr>
        <w:spacing w:after="200"/>
        <w:ind w:left="360"/>
      </w:pPr>
      <w:r>
        <w:rPr>
          <w:rFonts w:ascii="Calibri" w:hAnsi="Calibri" w:eastAsia="Microsoft JhengHei"/>
          <w:b w:val="0"/>
          <w:color w:val="444444"/>
          <w:sz w:val="19"/>
        </w:rPr>
        <w:t>With a dominant bike performance, American Taylor Knibb claims her fourth 70.3 world title in Nice, leaving the rest of the field racing for second.</w:t>
        <w:br/>
        <w:t>Read the full article at Unstoppable Taylor Knibb D...</w:t>
      </w:r>
    </w:p>
    <w:p>
      <w:pPr>
        <w:keepNext/>
        <w:spacing w:before="160" w:after="40"/>
      </w:pPr>
      <w:r>
        <w:rPr>
          <w:rFonts w:ascii="Calibri" w:hAnsi="Calibri" w:eastAsia="Microsoft JhengHei"/>
          <w:b/>
          <w:color w:val="595959"/>
          <w:sz w:val="19"/>
        </w:rPr>
        <w:t xml:space="preserve">【220 Triathlon | 2026-09-12】 </w:t>
      </w:r>
      <w:hyperlink w:rId="rId18">
        <w:r>
          <w:rPr>
            <w:color w:val="1F4D78"/>
            <w:u w:val="single"/>
            <w:b/>
            <w:rFonts w:ascii="Calibri" w:hAnsi="Calibri" w:eastAsia="Microsoft JhengHei"/>
            <w:sz w:val="22"/>
          </w:rPr>
          <w:t>Battle of the bike helmet: Is speed or comfort more important when racing? We test the Scott Cadence Plus against the Rudy Project Nytron</w:t>
        </w:r>
      </w:hyperlink>
    </w:p>
    <w:p>
      <w:pPr>
        <w:spacing w:after="200"/>
        <w:ind w:left="360"/>
      </w:pPr>
      <w:r>
        <w:rPr>
          <w:rFonts w:ascii="Calibri" w:hAnsi="Calibri" w:eastAsia="Microsoft JhengHei"/>
          <w:b w:val="0"/>
          <w:color w:val="444444"/>
          <w:sz w:val="19"/>
        </w:rPr>
        <w:t>In this head-to-head test, we assess each and every aspect of two distinctive aero road helmets to find out which one would come out on top.</w:t>
      </w:r>
    </w:p>
    <w:p>
      <w:pPr>
        <w:keepNext/>
        <w:spacing w:before="160" w:after="40"/>
      </w:pPr>
      <w:r>
        <w:rPr>
          <w:rFonts w:ascii="Calibri" w:hAnsi="Calibri" w:eastAsia="Microsoft JhengHei"/>
          <w:b/>
          <w:color w:val="595959"/>
          <w:sz w:val="19"/>
        </w:rPr>
        <w:t xml:space="preserve">【Slowtwitch | 2026-09-12】 </w:t>
      </w:r>
      <w:hyperlink w:rId="rId19">
        <w:r>
          <w:rPr>
            <w:color w:val="1F4D78"/>
            <w:u w:val="single"/>
            <w:b/>
            <w:rFonts w:ascii="Calibri" w:hAnsi="Calibri" w:eastAsia="Microsoft JhengHei"/>
            <w:sz w:val="22"/>
          </w:rPr>
          <w:t>Ready for a Big Day: Jonas Schomburg and His Canyon Speedmax and New Shimano Wheels</w:t>
        </w:r>
      </w:hyperlink>
    </w:p>
    <w:p>
      <w:pPr>
        <w:spacing w:after="200"/>
        <w:ind w:left="360"/>
      </w:pPr>
      <w:r>
        <w:rPr>
          <w:rFonts w:ascii="Calibri" w:hAnsi="Calibri" w:eastAsia="Microsoft JhengHei"/>
          <w:b w:val="0"/>
          <w:color w:val="444444"/>
          <w:sz w:val="19"/>
        </w:rPr>
        <w:t>With files from Ben Snyder-McGrath Ahead of the IRONMAN World Championship in Nice in 2025, Kristian Blummenfelt named Germany’s Jonas Schomburg as a dark horse who could shock the field...</w:t>
        <w:br/>
        <w:t>The post R...</w:t>
      </w:r>
    </w:p>
    <w:p>
      <w:pPr>
        <w:keepNext/>
        <w:spacing w:before="160" w:after="40"/>
      </w:pPr>
      <w:r>
        <w:rPr>
          <w:rFonts w:ascii="Calibri" w:hAnsi="Calibri" w:eastAsia="Microsoft JhengHei"/>
          <w:b/>
          <w:color w:val="595959"/>
          <w:sz w:val="19"/>
        </w:rPr>
        <w:t xml:space="preserve">【Slowtwitch | 2026-09-11】 </w:t>
      </w:r>
      <w:hyperlink w:rId="rId20">
        <w:r>
          <w:rPr>
            <w:color w:val="1F4D78"/>
            <w:u w:val="single"/>
            <w:b/>
            <w:rFonts w:ascii="Calibri" w:hAnsi="Calibri" w:eastAsia="Microsoft JhengHei"/>
            <w:sz w:val="22"/>
          </w:rPr>
          <w:t>Ready for Nice: Marta Sanchez’s Tricked Out QR V-PRi</w:t>
        </w:r>
      </w:hyperlink>
    </w:p>
    <w:p>
      <w:pPr>
        <w:spacing w:after="200"/>
        <w:ind w:left="360"/>
      </w:pPr>
      <w:r>
        <w:rPr>
          <w:rFonts w:ascii="Calibri" w:hAnsi="Calibri" w:eastAsia="Microsoft JhengHei"/>
          <w:b w:val="0"/>
          <w:color w:val="444444"/>
          <w:sz w:val="19"/>
        </w:rPr>
        <w:t>The Spanish star's new bike has received lots of special attention from her husband - the results are impressive.</w:t>
        <w:br/>
        <w:t>The post Ready for Nice: Marta Sanchez’s Tricked Out QR V-PRi first appeared on Slowtw...</w:t>
      </w:r>
    </w:p>
    <w:p>
      <w:pPr>
        <w:keepNext/>
        <w:spacing w:before="160" w:after="40"/>
      </w:pPr>
      <w:r>
        <w:rPr>
          <w:rFonts w:ascii="Calibri" w:hAnsi="Calibri" w:eastAsia="Microsoft JhengHei"/>
          <w:b/>
          <w:color w:val="595959"/>
          <w:sz w:val="19"/>
        </w:rPr>
        <w:t xml:space="preserve">【220 Triathlon | 2026-09-11】 </w:t>
      </w:r>
      <w:hyperlink w:rId="rId21">
        <w:r>
          <w:rPr>
            <w:color w:val="1F4D78"/>
            <w:u w:val="single"/>
            <w:b/>
            <w:rFonts w:ascii="Calibri" w:hAnsi="Calibri" w:eastAsia="Microsoft JhengHei"/>
            <w:sz w:val="22"/>
          </w:rPr>
          <w:t>Do you really need a triathlon bike to race Ironman and 70.3 triathlon races?</w:t>
        </w:r>
      </w:hyperlink>
    </w:p>
    <w:p>
      <w:pPr>
        <w:spacing w:after="200"/>
        <w:ind w:left="360"/>
      </w:pPr>
      <w:r>
        <w:rPr>
          <w:rFonts w:ascii="Calibri" w:hAnsi="Calibri" w:eastAsia="Microsoft JhengHei"/>
          <w:b w:val="0"/>
          <w:color w:val="444444"/>
          <w:sz w:val="19"/>
        </w:rPr>
        <w:t>Our experts answer the common question of whether the trusty road bike is “good enough” for a longer-distance triathlon – here's our verdict...</w:t>
      </w:r>
    </w:p>
    <w:p>
      <w:pPr>
        <w:keepNext/>
        <w:spacing w:before="160" w:after="40"/>
      </w:pPr>
      <w:r>
        <w:rPr>
          <w:rFonts w:ascii="Calibri" w:hAnsi="Calibri" w:eastAsia="Microsoft JhengHei"/>
          <w:b/>
          <w:color w:val="595959"/>
          <w:sz w:val="19"/>
        </w:rPr>
        <w:t xml:space="preserve">【Slowtwitch | 2026-09-11】 </w:t>
      </w:r>
      <w:hyperlink w:rId="rId22">
        <w:r>
          <w:rPr>
            <w:color w:val="1F4D78"/>
            <w:u w:val="single"/>
            <w:b/>
            <w:rFonts w:ascii="Calibri" w:hAnsi="Calibri" w:eastAsia="Microsoft JhengHei"/>
            <w:sz w:val="22"/>
          </w:rPr>
          <w:t>Kat Matthews’s Canyon Speedmax CFR and New Shimano Dura Ace Wheels Are Ready for Nice</w:t>
        </w:r>
      </w:hyperlink>
    </w:p>
    <w:p>
      <w:pPr>
        <w:spacing w:after="200"/>
        <w:ind w:left="360"/>
      </w:pPr>
      <w:r>
        <w:rPr>
          <w:rFonts w:ascii="Calibri" w:hAnsi="Calibri" w:eastAsia="Microsoft JhengHei"/>
          <w:b w:val="0"/>
          <w:color w:val="444444"/>
          <w:sz w:val="19"/>
        </w:rPr>
        <w:t>The two-time 70.3 worlds runner-up has a bike set up that appears primed for a great race on Saturday.</w:t>
        <w:br/>
        <w:t>The post Kat Matthews’s Canyon Speedmax CFR and New Shimano Dura Ace Wheels Are Ready for Nice fi...</w:t>
      </w:r>
    </w:p>
    <w:p>
      <w:pPr>
        <w:keepNext/>
        <w:spacing w:before="160" w:after="40"/>
      </w:pPr>
      <w:r>
        <w:rPr>
          <w:rFonts w:ascii="Calibri" w:hAnsi="Calibri" w:eastAsia="Microsoft JhengHei"/>
          <w:b/>
          <w:color w:val="595959"/>
          <w:sz w:val="19"/>
        </w:rPr>
        <w:t xml:space="preserve">【220 Triathlon | 2026-09-10】 </w:t>
      </w:r>
      <w:hyperlink w:rId="rId23">
        <w:r>
          <w:rPr>
            <w:color w:val="1F4D78"/>
            <w:u w:val="single"/>
            <w:b/>
            <w:rFonts w:ascii="Calibri" w:hAnsi="Calibri" w:eastAsia="Microsoft JhengHei"/>
            <w:sz w:val="22"/>
          </w:rPr>
          <w:t>Smart glasses in triathlon – could they be the next big thing?</w:t>
        </w:r>
      </w:hyperlink>
    </w:p>
    <w:p>
      <w:pPr>
        <w:spacing w:after="200"/>
        <w:ind w:left="360"/>
      </w:pPr>
      <w:r>
        <w:rPr>
          <w:rFonts w:ascii="Calibri" w:hAnsi="Calibri" w:eastAsia="Microsoft JhengHei"/>
          <w:b w:val="0"/>
          <w:color w:val="444444"/>
          <w:sz w:val="19"/>
        </w:rPr>
        <w:t>Smart glasses are making their way into triathlon, with T100 embracing the technology and Ironman taking a different approach. But could they become the next piece of race kit?</w:t>
      </w:r>
    </w:p>
    <w:p>
      <w:pPr>
        <w:keepNext/>
        <w:spacing w:before="160" w:after="40"/>
      </w:pPr>
      <w:r>
        <w:rPr>
          <w:rFonts w:ascii="Calibri" w:hAnsi="Calibri" w:eastAsia="Microsoft JhengHei"/>
          <w:b/>
          <w:color w:val="595959"/>
          <w:sz w:val="19"/>
        </w:rPr>
        <w:t xml:space="preserve">【220 Triathlon | 2026-09-08】 </w:t>
      </w:r>
      <w:hyperlink w:rId="rId24">
        <w:r>
          <w:rPr>
            <w:color w:val="1F4D78"/>
            <w:u w:val="single"/>
            <w:b/>
            <w:rFonts w:ascii="Calibri" w:hAnsi="Calibri" w:eastAsia="Microsoft JhengHei"/>
            <w:sz w:val="22"/>
          </w:rPr>
          <w:t>What are the best sunglasses for running? Here are our favourite 11 for clear vision and eye protection</w:t>
        </w:r>
      </w:hyperlink>
    </w:p>
    <w:p>
      <w:pPr>
        <w:spacing w:after="200"/>
        <w:ind w:left="360"/>
      </w:pPr>
      <w:r>
        <w:rPr>
          <w:rFonts w:ascii="Calibri" w:hAnsi="Calibri" w:eastAsia="Microsoft JhengHei"/>
          <w:b w:val="0"/>
          <w:color w:val="444444"/>
          <w:sz w:val="19"/>
        </w:rPr>
        <w:t>A good pair of running sunnies can make runs in bright and sunny conditions a whole lot more enjoyable, plus they save you energy. Here are our favourite 11 pairs tested by runners and why we love the...</w:t>
      </w:r>
    </w:p>
    <w:p>
      <w:pPr>
        <w:keepNext/>
        <w:spacing w:before="160" w:after="40"/>
      </w:pPr>
      <w:r>
        <w:rPr>
          <w:rFonts w:ascii="Calibri" w:hAnsi="Calibri" w:eastAsia="Microsoft JhengHei"/>
          <w:b/>
          <w:color w:val="595959"/>
          <w:sz w:val="19"/>
        </w:rPr>
        <w:t xml:space="preserve">【220 Triathlon | 2026-09-07】 </w:t>
      </w:r>
      <w:hyperlink w:rId="rId25">
        <w:r>
          <w:rPr>
            <w:color w:val="1F4D78"/>
            <w:u w:val="single"/>
            <w:b/>
            <w:rFonts w:ascii="Calibri" w:hAnsi="Calibri" w:eastAsia="Microsoft JhengHei"/>
            <w:sz w:val="22"/>
          </w:rPr>
          <w:t>What are the best tri-suits in 2026? We’ve tested 11 top suits for your next triathlon</w:t>
        </w:r>
      </w:hyperlink>
    </w:p>
    <w:p>
      <w:pPr>
        <w:spacing w:after="200"/>
        <w:ind w:left="360"/>
      </w:pPr>
      <w:r>
        <w:rPr>
          <w:rFonts w:ascii="Calibri" w:hAnsi="Calibri" w:eastAsia="Microsoft JhengHei"/>
          <w:b w:val="0"/>
          <w:color w:val="444444"/>
          <w:sz w:val="19"/>
        </w:rPr>
        <w:t>Need a new triathlon suit? Here's a comprehensive guide of the best tri-suits on the market for men and women, whether you're racing a sprint triathlon or an Ironman.</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【Triathlete Magazine | 2026-09-13】 </w:t>
      </w:r>
      <w:hyperlink w:rId="rId26">
        <w:r>
          <w:rPr>
            <w:color w:val="1F4D78"/>
            <w:u w:val="single"/>
            <w:b/>
            <w:rFonts w:ascii="Calibri" w:hAnsi="Calibri" w:eastAsia="Microsoft JhengHei"/>
            <w:sz w:val="22"/>
          </w:rPr>
          <w:t>Hayden Wilde Conquers Nice to Claim Ironman 70.3 World Championship Title</w:t>
        </w:r>
      </w:hyperlink>
    </w:p>
    <w:p>
      <w:pPr>
        <w:spacing w:after="200"/>
        <w:ind w:left="360"/>
      </w:pPr>
      <w:r>
        <w:rPr>
          <w:rFonts w:ascii="Calibri" w:hAnsi="Calibri" w:eastAsia="Microsoft JhengHei"/>
          <w:b w:val="0"/>
          <w:color w:val="444444"/>
          <w:sz w:val="19"/>
        </w:rPr>
        <w:t>Hayden Wilde triumphed at the 2026 Ironman 70.3 World Championship in Nice, France, delivering a dominant half-marathon performance to secure the title over a stellar international field.</w:t>
        <w:br/>
        <w:t>Read the ful...</w:t>
      </w:r>
    </w:p>
    <w:p>
      <w:pPr>
        <w:keepNext/>
        <w:spacing w:before="160" w:after="40"/>
      </w:pPr>
      <w:r>
        <w:rPr>
          <w:rFonts w:ascii="Calibri" w:hAnsi="Calibri" w:eastAsia="Microsoft JhengHei"/>
          <w:b/>
          <w:color w:val="595959"/>
          <w:sz w:val="19"/>
        </w:rPr>
        <w:t xml:space="preserve">【Triathlete Magazine | 2026-09-10】 </w:t>
      </w:r>
      <w:hyperlink w:rId="rId27">
        <w:r>
          <w:rPr>
            <w:color w:val="1F4D78"/>
            <w:u w:val="single"/>
            <w:b/>
            <w:rFonts w:ascii="Calibri" w:hAnsi="Calibri" w:eastAsia="Microsoft JhengHei"/>
            <w:sz w:val="22"/>
          </w:rPr>
          <w:t>The Loneliness of the Long-Distance Triathlete (and How to Fix It)</w:t>
        </w:r>
      </w:hyperlink>
    </w:p>
    <w:p>
      <w:pPr>
        <w:spacing w:after="200"/>
        <w:ind w:left="360"/>
      </w:pPr>
      <w:r>
        <w:rPr>
          <w:rFonts w:ascii="Calibri" w:hAnsi="Calibri" w:eastAsia="Microsoft JhengHei"/>
          <w:b w:val="0"/>
          <w:color w:val="444444"/>
          <w:sz w:val="19"/>
        </w:rPr>
        <w:t>Double-threshold days and lactate testing get all the attention, but the true secret to Norway's triathlon dominance is the power of training together. Experts explain what solo age-groupers can learn...</w:t>
      </w:r>
    </w:p>
    <w:p>
      <w:pPr>
        <w:keepNext/>
        <w:spacing w:before="160" w:after="40"/>
      </w:pPr>
      <w:r>
        <w:rPr>
          <w:rFonts w:ascii="Calibri" w:hAnsi="Calibri" w:eastAsia="Microsoft JhengHei"/>
          <w:b/>
          <w:color w:val="595959"/>
          <w:sz w:val="19"/>
        </w:rPr>
        <w:t xml:space="preserve">【Triathlete Magazine | 2026-09-07】 </w:t>
      </w:r>
      <w:hyperlink w:rId="rId28">
        <w:r>
          <w:rPr>
            <w:color w:val="1F4D78"/>
            <w:u w:val="single"/>
            <w:b/>
            <w:rFonts w:ascii="Calibri" w:hAnsi="Calibri" w:eastAsia="Microsoft JhengHei"/>
            <w:sz w:val="22"/>
          </w:rPr>
          <w:t>Cassandre Beaugrand and Matt Hauser Earn the Biggest One-Day Paycheck in Triathlon at Supertri Pro Series Final</w:t>
        </w:r>
      </w:hyperlink>
    </w:p>
    <w:p>
      <w:pPr>
        <w:spacing w:after="200"/>
        <w:ind w:left="360"/>
      </w:pPr>
      <w:r>
        <w:rPr>
          <w:rFonts w:ascii="Calibri" w:hAnsi="Calibri" w:eastAsia="Microsoft JhengHei"/>
          <w:b w:val="0"/>
          <w:color w:val="444444"/>
          <w:sz w:val="19"/>
        </w:rPr>
        <w:t>In the final race of the newly reformatted 2026 Supertri Pro Series, Cassandre Beaugrand and Matt Hauser stormed away on the final run to earn $100,000 each.</w:t>
        <w:br/>
        <w:t>Read the full article at Cassandre Beaugra...</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【Slowtwitch | 2026-09-13】 </w:t>
      </w:r>
      <w:hyperlink w:rId="rId29">
        <w:r>
          <w:rPr>
            <w:color w:val="1F4D78"/>
            <w:u w:val="single"/>
            <w:b/>
            <w:rFonts w:ascii="Calibri" w:hAnsi="Calibri" w:eastAsia="Microsoft JhengHei"/>
            <w:sz w:val="22"/>
          </w:rPr>
          <w:t>They Said It: How the Top 5 Men Thought They Raced in Nice</w:t>
        </w:r>
      </w:hyperlink>
    </w:p>
    <w:p>
      <w:pPr>
        <w:spacing w:after="200"/>
        <w:ind w:left="360"/>
      </w:pPr>
      <w:r>
        <w:rPr>
          <w:rFonts w:ascii="Calibri" w:hAnsi="Calibri" w:eastAsia="Microsoft JhengHei"/>
          <w:b w:val="0"/>
          <w:color w:val="444444"/>
          <w:sz w:val="19"/>
        </w:rPr>
        <w:t>The post-race press conference gave the best in the world the chance to debrief on a great day of triathlon.</w:t>
        <w:br/>
        <w:t>The post They Said It: How the Top 5 Men Thought They Raced in Nice first appeared on Slowt...</w:t>
      </w:r>
    </w:p>
    <w:p>
      <w:pPr>
        <w:keepNext/>
        <w:spacing w:before="160" w:after="40"/>
      </w:pPr>
      <w:r>
        <w:rPr>
          <w:rFonts w:ascii="Calibri" w:hAnsi="Calibri" w:eastAsia="Microsoft JhengHei"/>
          <w:b/>
          <w:color w:val="595959"/>
          <w:sz w:val="19"/>
        </w:rPr>
        <w:t xml:space="preserve">【Slowtwitch | 2026-09-13】 </w:t>
      </w:r>
      <w:hyperlink w:rId="rId30">
        <w:r>
          <w:rPr>
            <w:color w:val="1F4D78"/>
            <w:u w:val="single"/>
            <w:b/>
            <w:rFonts w:ascii="Calibri" w:hAnsi="Calibri" w:eastAsia="Microsoft JhengHei"/>
            <w:sz w:val="22"/>
          </w:rPr>
          <w:t>The Incredible Men’s Racing at the IRONMAN 70.3 Worlds in Nice in Pictures</w:t>
        </w:r>
      </w:hyperlink>
    </w:p>
    <w:p>
      <w:pPr>
        <w:spacing w:after="200"/>
        <w:ind w:left="360"/>
      </w:pPr>
      <w:r>
        <w:rPr>
          <w:rFonts w:ascii="Calibri" w:hAnsi="Calibri" w:eastAsia="Microsoft JhengHei"/>
          <w:b w:val="0"/>
          <w:color w:val="444444"/>
          <w:sz w:val="19"/>
        </w:rPr>
        <w:t>Looking back at the insanely competitive day of racing at today's 70.3 worlds in Nice in pictures</w:t>
        <w:br/>
        <w:t>The post The Incredible Men’s Racing at the IRONMAN 70.3 Worlds in Nice in Pictures first appeared on ...</w:t>
      </w:r>
    </w:p>
    <w:p>
      <w:pPr>
        <w:keepNext/>
        <w:spacing w:before="160" w:after="40"/>
      </w:pPr>
      <w:r>
        <w:rPr>
          <w:rFonts w:ascii="Calibri" w:hAnsi="Calibri" w:eastAsia="Microsoft JhengHei"/>
          <w:b/>
          <w:color w:val="595959"/>
          <w:sz w:val="19"/>
        </w:rPr>
        <w:t xml:space="preserve">【Slowtwitch | 2026-09-13】 </w:t>
      </w:r>
      <w:hyperlink w:rId="rId31">
        <w:r>
          <w:rPr>
            <w:color w:val="1F4D78"/>
            <w:u w:val="single"/>
            <w:b/>
            <w:rFonts w:ascii="Calibri" w:hAnsi="Calibri" w:eastAsia="Microsoft JhengHei"/>
            <w:sz w:val="22"/>
          </w:rPr>
          <w:t>Hayden Wilde Wins 70.3 World Championship in Thrilling Finish</w:t>
        </w:r>
      </w:hyperlink>
    </w:p>
    <w:p>
      <w:pPr>
        <w:spacing w:after="200"/>
        <w:ind w:left="360"/>
      </w:pPr>
      <w:r>
        <w:rPr>
          <w:rFonts w:ascii="Calibri" w:hAnsi="Calibri" w:eastAsia="Microsoft JhengHei"/>
          <w:b w:val="0"/>
          <w:color w:val="444444"/>
          <w:sz w:val="19"/>
        </w:rPr>
        <w:t>The Kiwi won his first world title, but Kristian Blummenfelt made him work for it to the very end.</w:t>
        <w:br/>
        <w:t>The post Hayden Wilde Wins 70.3 World Championship in Thrilling Finish first appeared on Slowtwitch N...</w:t>
      </w:r>
    </w:p>
    <w:p>
      <w:pPr>
        <w:keepNext/>
        <w:spacing w:before="160" w:after="40"/>
      </w:pPr>
      <w:r>
        <w:rPr>
          <w:rFonts w:ascii="Calibri" w:hAnsi="Calibri" w:eastAsia="Microsoft JhengHei"/>
          <w:b/>
          <w:color w:val="595959"/>
          <w:sz w:val="19"/>
        </w:rPr>
        <w:t xml:space="preserve">【220 Triathlon | 2026-09-13】 </w:t>
      </w:r>
      <w:hyperlink w:rId="rId32">
        <w:r>
          <w:rPr>
            <w:color w:val="1F4D78"/>
            <w:u w:val="single"/>
            <w:b/>
            <w:rFonts w:ascii="Calibri" w:hAnsi="Calibri" w:eastAsia="Microsoft JhengHei"/>
            <w:sz w:val="22"/>
          </w:rPr>
          <w:t>Hayden Wilde wins maiden Ironman 70.3 world title</w:t>
        </w:r>
      </w:hyperlink>
    </w:p>
    <w:p>
      <w:pPr>
        <w:spacing w:after="200"/>
        <w:ind w:left="360"/>
      </w:pPr>
      <w:r>
        <w:rPr>
          <w:rFonts w:ascii="Calibri" w:hAnsi="Calibri" w:eastAsia="Microsoft JhengHei"/>
          <w:b w:val="0"/>
          <w:color w:val="444444"/>
          <w:sz w:val="19"/>
        </w:rPr>
        <w:t>Kiwi held off Kristian Blummenfelt to put the disappointment of a near miss at the race two years ago behind him to take top spot in Nice</w:t>
      </w:r>
    </w:p>
    <w:p>
      <w:pPr>
        <w:keepNext/>
        <w:spacing w:before="160" w:after="40"/>
      </w:pPr>
      <w:r>
        <w:rPr>
          <w:rFonts w:ascii="Calibri" w:hAnsi="Calibri" w:eastAsia="Microsoft JhengHei"/>
          <w:b/>
          <w:color w:val="595959"/>
          <w:sz w:val="19"/>
        </w:rPr>
        <w:t xml:space="preserve">【Slowtwitch | 2026-09-12】 </w:t>
      </w:r>
      <w:hyperlink w:rId="rId33">
        <w:r>
          <w:rPr>
            <w:color w:val="1F4D78"/>
            <w:u w:val="single"/>
            <w:b/>
            <w:rFonts w:ascii="Calibri" w:hAnsi="Calibri" w:eastAsia="Microsoft JhengHei"/>
            <w:sz w:val="22"/>
          </w:rPr>
          <w:t>They Said It: What the Top 5 Women Thought of the Race in Nice</w:t>
        </w:r>
      </w:hyperlink>
    </w:p>
    <w:p>
      <w:pPr>
        <w:spacing w:after="200"/>
        <w:ind w:left="360"/>
      </w:pPr>
      <w:r>
        <w:rPr>
          <w:rFonts w:ascii="Calibri" w:hAnsi="Calibri" w:eastAsia="Microsoft JhengHei"/>
          <w:b w:val="0"/>
          <w:color w:val="444444"/>
          <w:sz w:val="19"/>
        </w:rPr>
        <w:t>The top women in Nice gave their thoughts on the world championship at the post-race press conference.</w:t>
        <w:br/>
        <w:t>The post They Said It: What the Top 5 Women Thought of the Race in Nice first appeared on Slowtwi...</w:t>
      </w:r>
    </w:p>
    <w:p>
      <w:pPr>
        <w:keepNext/>
        <w:spacing w:before="160" w:after="40"/>
      </w:pPr>
      <w:r>
        <w:rPr>
          <w:rFonts w:ascii="Calibri" w:hAnsi="Calibri" w:eastAsia="Microsoft JhengHei"/>
          <w:b/>
          <w:color w:val="595959"/>
          <w:sz w:val="19"/>
        </w:rPr>
        <w:t xml:space="preserve">【Slowtwitch | 2026-09-12】 </w:t>
      </w:r>
      <w:hyperlink w:rId="rId34">
        <w:r>
          <w:rPr>
            <w:color w:val="1F4D78"/>
            <w:u w:val="single"/>
            <w:b/>
            <w:rFonts w:ascii="Calibri" w:hAnsi="Calibri" w:eastAsia="Microsoft JhengHei"/>
            <w:sz w:val="22"/>
          </w:rPr>
          <w:t>Ladies Day in Nice: Photos from Day 1 at the IRONMAN 70.3 World Championship</w:t>
        </w:r>
      </w:hyperlink>
    </w:p>
    <w:p>
      <w:pPr>
        <w:spacing w:after="200"/>
        <w:ind w:left="360"/>
      </w:pPr>
      <w:r>
        <w:rPr>
          <w:rFonts w:ascii="Calibri" w:hAnsi="Calibri" w:eastAsia="Microsoft JhengHei"/>
          <w:b w:val="0"/>
          <w:color w:val="444444"/>
          <w:sz w:val="19"/>
        </w:rPr>
        <w:t>We recap the day's racing here in beautiful Nice in pictures.</w:t>
        <w:br/>
        <w:t>The post Ladies Day in Nice: Photos from Day 1 at the IRONMAN 70.3 World Championship first appeared on Slowtwitch News.</w:t>
      </w:r>
    </w:p>
    <w:p>
      <w:pPr>
        <w:keepNext/>
        <w:spacing w:before="160" w:after="40"/>
      </w:pPr>
      <w:r>
        <w:rPr>
          <w:rFonts w:ascii="Calibri" w:hAnsi="Calibri" w:eastAsia="Microsoft JhengHei"/>
          <w:b/>
          <w:color w:val="595959"/>
          <w:sz w:val="19"/>
        </w:rPr>
        <w:t xml:space="preserve">【Slowtwitch | 2026-09-12】 </w:t>
      </w:r>
      <w:hyperlink w:rId="rId35">
        <w:r>
          <w:rPr>
            <w:color w:val="1F4D78"/>
            <w:u w:val="single"/>
            <w:b/>
            <w:rFonts w:ascii="Calibri" w:hAnsi="Calibri" w:eastAsia="Microsoft JhengHei"/>
            <w:sz w:val="22"/>
          </w:rPr>
          <w:t>Taylor Knibb Wins 70.3 World Championship for the Fourth Time</w:t>
        </w:r>
      </w:hyperlink>
    </w:p>
    <w:p>
      <w:pPr>
        <w:spacing w:after="200"/>
        <w:ind w:left="360"/>
      </w:pPr>
      <w:r>
        <w:rPr>
          <w:rFonts w:ascii="Calibri" w:hAnsi="Calibri" w:eastAsia="Microsoft JhengHei"/>
          <w:b w:val="0"/>
          <w:color w:val="444444"/>
          <w:sz w:val="19"/>
        </w:rPr>
        <w:t>Taylor Knibb had the perfect day to take home yet another world crown.</w:t>
        <w:br/>
        <w:t>The post Taylor Knibb Wins 70.3 World Championship for the Fourth Time first appeared on Slowtwitch News.</w:t>
      </w:r>
    </w:p>
    <w:p>
      <w:pPr>
        <w:keepNext/>
        <w:spacing w:before="160" w:after="40"/>
      </w:pPr>
      <w:r>
        <w:rPr>
          <w:rFonts w:ascii="Calibri" w:hAnsi="Calibri" w:eastAsia="Microsoft JhengHei"/>
          <w:b/>
          <w:color w:val="595959"/>
          <w:sz w:val="19"/>
        </w:rPr>
        <w:t xml:space="preserve">【TrainingPeaks Blog | 2026-09-12】 </w:t>
      </w:r>
      <w:hyperlink w:rId="rId36">
        <w:r>
          <w:rPr>
            <w:color w:val="1F4D78"/>
            <w:u w:val="single"/>
            <w:b/>
            <w:rFonts w:ascii="Calibri" w:hAnsi="Calibri" w:eastAsia="Microsoft JhengHei"/>
            <w:sz w:val="22"/>
          </w:rPr>
          <w:t>Physical, Mental &amp; Social Recovery: Why Endurance Athletes Need All Three</w:t>
        </w:r>
      </w:hyperlink>
    </w:p>
    <w:p>
      <w:pPr>
        <w:spacing w:after="200"/>
        <w:ind w:left="360"/>
      </w:pPr>
      <w:r>
        <w:rPr>
          <w:rFonts w:ascii="Calibri" w:hAnsi="Calibri" w:eastAsia="Microsoft JhengHei"/>
          <w:b w:val="0"/>
          <w:color w:val="444444"/>
          <w:sz w:val="19"/>
        </w:rPr>
        <w:t>What happens after you stop moving drives physical adaptation and resilience—and it’s about more than sleep and fuel. Read why endurance athletes need physical, mental, AND social recovery.</w:t>
        <w:br/>
        <w:t>The post P...</w:t>
      </w:r>
    </w:p>
    <w:p>
      <w:pPr>
        <w:keepNext/>
        <w:spacing w:before="160" w:after="40"/>
      </w:pPr>
      <w:r>
        <w:rPr>
          <w:rFonts w:ascii="Calibri" w:hAnsi="Calibri" w:eastAsia="Microsoft JhengHei"/>
          <w:b/>
          <w:color w:val="595959"/>
          <w:sz w:val="19"/>
        </w:rPr>
        <w:t xml:space="preserve">【Slowtwitch | 2026-09-12】 </w:t>
      </w:r>
      <w:hyperlink w:rId="rId37">
        <w:r>
          <w:rPr>
            <w:color w:val="1F4D78"/>
            <w:u w:val="single"/>
            <w:b/>
            <w:rFonts w:ascii="Calibri" w:hAnsi="Calibri" w:eastAsia="Microsoft JhengHei"/>
            <w:sz w:val="22"/>
          </w:rPr>
          <w:t>Faces of Nice: Inspiring Age Groupers Headline 70.3 World Championship</w:t>
        </w:r>
      </w:hyperlink>
    </w:p>
    <w:p>
      <w:pPr>
        <w:spacing w:after="200"/>
        <w:ind w:left="360"/>
      </w:pPr>
      <w:r>
        <w:rPr>
          <w:rFonts w:ascii="Calibri" w:hAnsi="Calibri" w:eastAsia="Microsoft JhengHei"/>
          <w:b w:val="0"/>
          <w:color w:val="444444"/>
          <w:sz w:val="19"/>
        </w:rPr>
        <w:t>Meet some of the inspiring age groupers (of many) at this year's 70.3 worlds.</w:t>
        <w:br/>
        <w:t>The post Faces of Nice: Inspiring Age Groupers Headline 70.3 World Championship first appeared on Slowtwitch News.</w:t>
      </w:r>
    </w:p>
    <w:p>
      <w:pPr>
        <w:keepNext/>
        <w:spacing w:before="160" w:after="40"/>
      </w:pPr>
      <w:r>
        <w:rPr>
          <w:rFonts w:ascii="Calibri" w:hAnsi="Calibri" w:eastAsia="Microsoft JhengHei"/>
          <w:b/>
          <w:color w:val="595959"/>
          <w:sz w:val="19"/>
        </w:rPr>
        <w:t xml:space="preserve">【Triathlete Magazine | 2026-09-11】 </w:t>
      </w:r>
      <w:hyperlink w:rId="rId38">
        <w:r>
          <w:rPr>
            <w:color w:val="1F4D78"/>
            <w:u w:val="single"/>
            <w:b/>
            <w:rFonts w:ascii="Calibri" w:hAnsi="Calibri" w:eastAsia="Microsoft JhengHei"/>
            <w:sz w:val="22"/>
          </w:rPr>
          <w:t>New Research Suggests That What’s in Our Protein Bars Matters More Than How Ultra-Processed They Are</w:t>
        </w:r>
      </w:hyperlink>
    </w:p>
    <w:p>
      <w:pPr>
        <w:spacing w:after="200"/>
        <w:ind w:left="360"/>
      </w:pPr>
      <w:r>
        <w:rPr>
          <w:rFonts w:ascii="Calibri" w:hAnsi="Calibri" w:eastAsia="Microsoft JhengHei"/>
          <w:b w:val="0"/>
          <w:color w:val="444444"/>
          <w:sz w:val="19"/>
        </w:rPr>
        <w:t>A new study suggests food quality may matter more than processing when it comes to your health. Dietitians weigh in.</w:t>
        <w:br/>
        <w:t>Read the full article at New Research Suggests That What’s in Our Protein Bars Matt...</w:t>
      </w:r>
    </w:p>
    <w:p>
      <w:pPr>
        <w:keepNext/>
        <w:spacing w:before="160" w:after="40"/>
      </w:pPr>
      <w:r>
        <w:rPr>
          <w:rFonts w:ascii="Calibri" w:hAnsi="Calibri" w:eastAsia="Microsoft JhengHei"/>
          <w:b/>
          <w:color w:val="595959"/>
          <w:sz w:val="19"/>
        </w:rPr>
        <w:t xml:space="preserve">【220 Triathlon | 2026-09-11】 </w:t>
      </w:r>
      <w:hyperlink w:rId="rId39">
        <w:r>
          <w:rPr>
            <w:color w:val="1F4D78"/>
            <w:u w:val="single"/>
            <w:b/>
            <w:rFonts w:ascii="Calibri" w:hAnsi="Calibri" w:eastAsia="Microsoft JhengHei"/>
            <w:sz w:val="22"/>
          </w:rPr>
          <w:t>Ironman announces surprise five-year partnership with Salomon</w:t>
        </w:r>
      </w:hyperlink>
    </w:p>
    <w:p>
      <w:pPr>
        <w:spacing w:after="200"/>
        <w:ind w:left="360"/>
      </w:pPr>
      <w:r>
        <w:rPr>
          <w:rFonts w:ascii="Calibri" w:hAnsi="Calibri" w:eastAsia="Microsoft JhengHei"/>
          <w:b w:val="0"/>
          <w:color w:val="444444"/>
          <w:sz w:val="19"/>
        </w:rPr>
        <w:t>From 2027, Salomon becomes Ironman Global Premier Partner across performance footwear, apparel and technical bags. In a landmark move, Salomon will also become title Partner of the 2027 Ironman World ...</w:t>
      </w:r>
    </w:p>
    <w:p>
      <w:pPr>
        <w:keepNext/>
        <w:spacing w:before="160" w:after="40"/>
      </w:pPr>
      <w:r>
        <w:rPr>
          <w:rFonts w:ascii="Calibri" w:hAnsi="Calibri" w:eastAsia="Microsoft JhengHei"/>
          <w:b/>
          <w:color w:val="595959"/>
          <w:sz w:val="19"/>
        </w:rPr>
        <w:t xml:space="preserve">【Triathlete Magazine | 2026-09-11】 </w:t>
      </w:r>
      <w:hyperlink w:rId="rId40">
        <w:r>
          <w:rPr>
            <w:color w:val="1F4D78"/>
            <w:u w:val="single"/>
            <w:b/>
            <w:rFonts w:ascii="Calibri" w:hAnsi="Calibri" w:eastAsia="Microsoft JhengHei"/>
            <w:sz w:val="22"/>
          </w:rPr>
          <w:t>Ironman 70.3 World Championship Press Conference: Candid Insights from Nice</w:t>
        </w:r>
      </w:hyperlink>
    </w:p>
    <w:p>
      <w:pPr>
        <w:spacing w:after="200"/>
        <w:ind w:left="360"/>
      </w:pPr>
      <w:r>
        <w:rPr>
          <w:rFonts w:ascii="Calibri" w:hAnsi="Calibri" w:eastAsia="Microsoft JhengHei"/>
          <w:b w:val="0"/>
          <w:color w:val="444444"/>
          <w:sz w:val="19"/>
        </w:rPr>
        <w:t>While the men's pro field is full of confidence, the women's contenders are taking a more cautious, safe approach ahead of a demanding, unpredictable race in Nice.</w:t>
        <w:br/>
        <w:t>Read the full article at Ironman 70....</w:t>
      </w:r>
    </w:p>
    <w:p>
      <w:pPr>
        <w:keepNext/>
        <w:spacing w:before="160" w:after="40"/>
      </w:pPr>
      <w:r>
        <w:rPr>
          <w:rFonts w:ascii="Calibri" w:hAnsi="Calibri" w:eastAsia="Microsoft JhengHei"/>
          <w:b/>
          <w:color w:val="595959"/>
          <w:sz w:val="19"/>
        </w:rPr>
        <w:t xml:space="preserve">【220 Triathlon | 2026-09-11】 </w:t>
      </w:r>
      <w:hyperlink w:rId="rId41">
        <w:r>
          <w:rPr>
            <w:color w:val="1F4D78"/>
            <w:u w:val="single"/>
            <w:b/>
            <w:rFonts w:ascii="Calibri" w:hAnsi="Calibri" w:eastAsia="Microsoft JhengHei"/>
            <w:sz w:val="22"/>
          </w:rPr>
          <w:t>Celtman Extreme Scottish Triathlon: Brutal weather, Highland lows, and overcoming the DNF devil</w:t>
        </w:r>
      </w:hyperlink>
    </w:p>
    <w:p>
      <w:pPr>
        <w:spacing w:after="200"/>
        <w:ind w:left="360"/>
      </w:pPr>
      <w:r>
        <w:rPr>
          <w:rFonts w:ascii="Calibri" w:hAnsi="Calibri" w:eastAsia="Microsoft JhengHei"/>
          <w:b w:val="0"/>
          <w:color w:val="444444"/>
          <w:sz w:val="19"/>
        </w:rPr>
        <w:t>Celtman is whispered to be the toughest of the Xtri World Series... So how did our man Iain get on?</w:t>
      </w:r>
    </w:p>
    <w:p>
      <w:pPr>
        <w:keepNext/>
        <w:spacing w:before="160" w:after="40"/>
      </w:pPr>
      <w:r>
        <w:rPr>
          <w:rFonts w:ascii="Calibri" w:hAnsi="Calibri" w:eastAsia="Microsoft JhengHei"/>
          <w:b/>
          <w:color w:val="595959"/>
          <w:sz w:val="19"/>
        </w:rPr>
        <w:t xml:space="preserve">【220 Triathlon | 2026-09-10】 </w:t>
      </w:r>
      <w:hyperlink w:rId="rId42">
        <w:r>
          <w:rPr>
            <w:color w:val="1F4D78"/>
            <w:u w:val="single"/>
            <w:b/>
            <w:rFonts w:ascii="Calibri" w:hAnsi="Calibri" w:eastAsia="Microsoft JhengHei"/>
            <w:sz w:val="22"/>
          </w:rPr>
          <w:t>How can you watch the 2026 Ironman World Championships in Kona live? Plus race timings, course maps and start lists</w:t>
        </w:r>
      </w:hyperlink>
    </w:p>
    <w:p>
      <w:pPr>
        <w:spacing w:after="200"/>
        <w:ind w:left="360"/>
      </w:pPr>
      <w:r>
        <w:rPr>
          <w:rFonts w:ascii="Calibri" w:hAnsi="Calibri" w:eastAsia="Microsoft JhengHei"/>
          <w:b w:val="0"/>
          <w:color w:val="444444"/>
          <w:sz w:val="19"/>
        </w:rPr>
        <w:t>The 2026 Ironman World Championships head to Kailua-Kona, Hawaii on 10 October. Here’s how to watch the race unfold live.</w:t>
      </w:r>
    </w:p>
    <w:p>
      <w:pPr>
        <w:keepNext/>
        <w:spacing w:before="160" w:after="40"/>
      </w:pPr>
      <w:r>
        <w:rPr>
          <w:rFonts w:ascii="Calibri" w:hAnsi="Calibri" w:eastAsia="Microsoft JhengHei"/>
          <w:b/>
          <w:color w:val="595959"/>
          <w:sz w:val="19"/>
        </w:rPr>
        <w:t xml:space="preserve">【220 Triathlon | 2026-09-10】 </w:t>
      </w:r>
      <w:hyperlink w:rId="rId43">
        <w:r>
          <w:rPr>
            <w:color w:val="1F4D78"/>
            <w:u w:val="single"/>
            <w:b/>
            <w:rFonts w:ascii="Calibri" w:hAnsi="Calibri" w:eastAsia="Microsoft JhengHei"/>
            <w:sz w:val="22"/>
          </w:rPr>
          <w:t>A failed fuelling strategy equals a failed race. Here’s how to master your Ironman fuelling on race day</w:t>
        </w:r>
      </w:hyperlink>
    </w:p>
    <w:p>
      <w:pPr>
        <w:spacing w:after="200"/>
        <w:ind w:left="360"/>
      </w:pPr>
      <w:r>
        <w:rPr>
          <w:rFonts w:ascii="Calibri" w:hAnsi="Calibri" w:eastAsia="Microsoft JhengHei"/>
          <w:b w:val="0"/>
          <w:color w:val="444444"/>
          <w:sz w:val="19"/>
        </w:rPr>
        <w:t>Whether you’re racing Ironman, 70.3, or Olympic triathlon, you’ll need a well-oiled nutrition strategy for success. Here, our experts offer their before, during and after-Ironman fuelling advice...</w:t>
      </w:r>
    </w:p>
    <w:p>
      <w:pPr>
        <w:keepNext/>
        <w:spacing w:before="160" w:after="40"/>
      </w:pPr>
      <w:r>
        <w:rPr>
          <w:rFonts w:ascii="Calibri" w:hAnsi="Calibri" w:eastAsia="Microsoft JhengHei"/>
          <w:b/>
          <w:color w:val="595959"/>
          <w:sz w:val="19"/>
        </w:rPr>
        <w:t xml:space="preserve">【Triathlete Magazine | 2026-09-09】 </w:t>
      </w:r>
      <w:hyperlink w:rId="rId44">
        <w:r>
          <w:rPr>
            <w:color w:val="1F4D78"/>
            <w:u w:val="single"/>
            <w:b/>
            <w:rFonts w:ascii="Calibri" w:hAnsi="Calibri" w:eastAsia="Microsoft JhengHei"/>
            <w:sz w:val="22"/>
          </w:rPr>
          <w:t>The Brutal Reality of Winning 70.3 Worlds and Kona in One Year</w:t>
        </w:r>
      </w:hyperlink>
    </w:p>
    <w:p>
      <w:pPr>
        <w:spacing w:after="200"/>
        <w:ind w:left="360"/>
      </w:pPr>
      <w:r>
        <w:rPr>
          <w:rFonts w:ascii="Calibri" w:hAnsi="Calibri" w:eastAsia="Microsoft JhengHei"/>
          <w:b w:val="0"/>
          <w:color w:val="444444"/>
          <w:sz w:val="19"/>
        </w:rPr>
        <w:t>Only four triathletes have ever won the Ironman 70.3 and Kona world championships in the same year. Two of them - Craig Alexander and Leanda Cave - share what it takes to pull it off, plus the 2026 co...</w:t>
      </w:r>
    </w:p>
    <w:p>
      <w:pPr>
        <w:keepNext/>
        <w:spacing w:before="160" w:after="40"/>
      </w:pPr>
      <w:r>
        <w:rPr>
          <w:rFonts w:ascii="Calibri" w:hAnsi="Calibri" w:eastAsia="Microsoft JhengHei"/>
          <w:b/>
          <w:color w:val="595959"/>
          <w:sz w:val="19"/>
        </w:rPr>
        <w:t xml:space="preserve">【220 Triathlon | 2026-09-09】 </w:t>
      </w:r>
      <w:hyperlink w:rId="rId45">
        <w:r>
          <w:rPr>
            <w:color w:val="1F4D78"/>
            <w:u w:val="single"/>
            <w:b/>
            <w:rFonts w:ascii="Calibri" w:hAnsi="Calibri" w:eastAsia="Microsoft JhengHei"/>
            <w:sz w:val="22"/>
          </w:rPr>
          <w:t>What are the best triathlons in the world? Add these 25 iconic races  to your bucket list today</w:t>
        </w:r>
      </w:hyperlink>
    </w:p>
    <w:p>
      <w:pPr>
        <w:spacing w:after="200"/>
        <w:ind w:left="360"/>
      </w:pPr>
      <w:r>
        <w:rPr>
          <w:rFonts w:ascii="Calibri" w:hAnsi="Calibri" w:eastAsia="Microsoft JhengHei"/>
          <w:b w:val="0"/>
          <w:color w:val="444444"/>
          <w:sz w:val="19"/>
        </w:rPr>
        <w:t>Looking for your next triathlon challenge? We pick 25 of the best triathlons in the world, from legendary Iron-distance races and brutal extreme events to spectacular Olympic-distance and off-road cou...</w:t>
      </w:r>
    </w:p>
    <w:p>
      <w:pPr>
        <w:keepNext/>
        <w:spacing w:before="160" w:after="40"/>
      </w:pPr>
      <w:r>
        <w:rPr>
          <w:rFonts w:ascii="Calibri" w:hAnsi="Calibri" w:eastAsia="Microsoft JhengHei"/>
          <w:b/>
          <w:color w:val="595959"/>
          <w:sz w:val="19"/>
        </w:rPr>
        <w:t xml:space="preserve">【220 Triathlon | 2026-09-09】 </w:t>
      </w:r>
      <w:hyperlink w:rId="rId46">
        <w:r>
          <w:rPr>
            <w:color w:val="1F4D78"/>
            <w:u w:val="single"/>
            <w:b/>
            <w:rFonts w:ascii="Calibri" w:hAnsi="Calibri" w:eastAsia="Microsoft JhengHei"/>
            <w:sz w:val="22"/>
          </w:rPr>
          <w:t>Can anyone stop the Norwegians? And this time, it’s not just those boys from Bergen</w:t>
        </w:r>
      </w:hyperlink>
    </w:p>
    <w:p>
      <w:pPr>
        <w:spacing w:after="200"/>
        <w:ind w:left="360"/>
      </w:pPr>
      <w:r>
        <w:rPr>
          <w:rFonts w:ascii="Calibri" w:hAnsi="Calibri" w:eastAsia="Microsoft JhengHei"/>
          <w:b w:val="0"/>
          <w:color w:val="444444"/>
          <w:sz w:val="19"/>
        </w:rPr>
        <w:t>The Ironman 70.3 World Championships lands in Nice on Saturday and Sunday and the Vikings top the billing in both the men’s AND women’s pro races. But there is some British hope</w:t>
      </w:r>
    </w:p>
    <w:p>
      <w:pPr>
        <w:keepNext/>
        <w:spacing w:before="160" w:after="40"/>
      </w:pPr>
      <w:r>
        <w:rPr>
          <w:rFonts w:ascii="Calibri" w:hAnsi="Calibri" w:eastAsia="Microsoft JhengHei"/>
          <w:b/>
          <w:color w:val="595959"/>
          <w:sz w:val="19"/>
        </w:rPr>
        <w:t xml:space="preserve">【TrainingPeaks Blog | 2026-09-09】 </w:t>
      </w:r>
      <w:hyperlink w:rId="rId47">
        <w:r>
          <w:rPr>
            <w:color w:val="1F4D78"/>
            <w:u w:val="single"/>
            <w:b/>
            <w:rFonts w:ascii="Calibri" w:hAnsi="Calibri" w:eastAsia="Microsoft JhengHei"/>
            <w:sz w:val="22"/>
          </w:rPr>
          <w:t>How to Build Your Coaching Framework</w:t>
        </w:r>
      </w:hyperlink>
    </w:p>
    <w:p>
      <w:pPr>
        <w:spacing w:after="200"/>
        <w:ind w:left="360"/>
      </w:pPr>
      <w:r>
        <w:rPr>
          <w:rFonts w:ascii="Calibri" w:hAnsi="Calibri" w:eastAsia="Microsoft JhengHei"/>
          <w:b w:val="0"/>
          <w:color w:val="444444"/>
          <w:sz w:val="19"/>
        </w:rPr>
        <w:t>Every coach promises “personalized coaching,” but can you back that claim up? Coach Tim Snow shares how to build a decision-making framework for truly individualized training.</w:t>
        <w:br/>
        <w:t>The post How to Build Yo...</w:t>
      </w:r>
    </w:p>
    <w:p>
      <w:pPr>
        <w:keepNext/>
        <w:spacing w:before="160" w:after="40"/>
      </w:pPr>
      <w:r>
        <w:rPr>
          <w:rFonts w:ascii="Calibri" w:hAnsi="Calibri" w:eastAsia="Microsoft JhengHei"/>
          <w:b/>
          <w:color w:val="595959"/>
          <w:sz w:val="19"/>
        </w:rPr>
        <w:t xml:space="preserve">【Triathlete Magazine | 2026-09-09】 </w:t>
      </w:r>
      <w:hyperlink w:rId="rId48">
        <w:r>
          <w:rPr>
            <w:color w:val="1F4D78"/>
            <w:u w:val="single"/>
            <w:b/>
            <w:rFonts w:ascii="Calibri" w:hAnsi="Calibri" w:eastAsia="Microsoft JhengHei"/>
            <w:sz w:val="22"/>
          </w:rPr>
          <w:t>Ironman 70.3 World Championship 2026: Thorsten Radde’s Analysis of the Favorites and Dark Horses</w:t>
        </w:r>
      </w:hyperlink>
    </w:p>
    <w:p>
      <w:pPr>
        <w:spacing w:after="200"/>
        <w:ind w:left="360"/>
      </w:pPr>
      <w:r>
        <w:rPr>
          <w:rFonts w:ascii="Calibri" w:hAnsi="Calibri" w:eastAsia="Microsoft JhengHei"/>
          <w:b w:val="0"/>
          <w:color w:val="444444"/>
          <w:sz w:val="19"/>
        </w:rPr>
        <w:t>Data analyst Thorsten Radde breaks down the top favorites, the demanding course, and why the formidable Col de Vence climb will shatter the field at the 2026 70.3 World Championship in Nice.</w:t>
        <w:br/>
        <w:t>Read the ...</w:t>
      </w:r>
    </w:p>
    <w:p>
      <w:pPr>
        <w:keepNext/>
        <w:spacing w:before="160" w:after="40"/>
      </w:pPr>
      <w:r>
        <w:rPr>
          <w:rFonts w:ascii="Calibri" w:hAnsi="Calibri" w:eastAsia="Microsoft JhengHei"/>
          <w:b/>
          <w:color w:val="595959"/>
          <w:sz w:val="19"/>
        </w:rPr>
        <w:t xml:space="preserve">【220 Triathlon | 2026-09-07】 </w:t>
      </w:r>
      <w:hyperlink w:rId="rId49">
        <w:r>
          <w:rPr>
            <w:color w:val="1F4D78"/>
            <w:u w:val="single"/>
            <w:b/>
            <w:rFonts w:ascii="Calibri" w:hAnsi="Calibri" w:eastAsia="Microsoft JhengHei"/>
            <w:sz w:val="22"/>
          </w:rPr>
          <w:t>Cassandre Beaugrand and Matt Hauser triumph in dramatic 2026 Supertri Pro Series Final</w:t>
        </w:r>
      </w:hyperlink>
    </w:p>
    <w:p>
      <w:pPr>
        <w:spacing w:after="200"/>
        <w:ind w:left="360"/>
      </w:pPr>
      <w:r>
        <w:rPr>
          <w:rFonts w:ascii="Calibri" w:hAnsi="Calibri" w:eastAsia="Microsoft JhengHei"/>
          <w:b w:val="0"/>
          <w:color w:val="444444"/>
          <w:sz w:val="19"/>
        </w:rPr>
        <w:t>Cassandre Beaugrand and Matt Hauser claimed victory at the Supertri Pro Series Final in Jersey, taking home $100,000 each after a dramatic day of racing.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W38 鐵人新知整理報告 | 彙整日期：2026-09-14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gear/swim/swim-clothing/best-cold-water-swimming-gloves" TargetMode="External"/><Relationship Id="rId12" Type="http://schemas.openxmlformats.org/officeDocument/2006/relationships/hyperlink" Target="https://www.220triathlon.com/training/training-plans/free-6-month-ironman-base-training-plan" TargetMode="External"/><Relationship Id="rId13" Type="http://schemas.openxmlformats.org/officeDocument/2006/relationships/hyperlink" Target="https://www.220triathlon.com/gear/swim/swim-clothing/dryrobe-alternatives" TargetMode="External"/><Relationship Id="rId14" Type="http://schemas.openxmlformats.org/officeDocument/2006/relationships/hyperlink" Target="https://www.220triathlon.com/training/run-training/get-ready-for-ironman-tame-the-ironman-run" TargetMode="External"/><Relationship Id="rId15" Type="http://schemas.openxmlformats.org/officeDocument/2006/relationships/hyperlink" Target="https://www.220triathlon.com/gear/womens-running-shorts-fit" TargetMode="External"/><Relationship Id="rId16" Type="http://schemas.openxmlformats.org/officeDocument/2006/relationships/hyperlink" Target="https://www.220triathlon.com/news/nice-work-knibb-wins-fourth-ironman-70-3-world-championship-title" TargetMode="External"/><Relationship Id="rId17" Type="http://schemas.openxmlformats.org/officeDocument/2006/relationships/hyperlink" Target="https://www.triathlete.com/culture/news/taylor-knibb-wins-2026-ironman-70-3-world-championship/" TargetMode="External"/><Relationship Id="rId18" Type="http://schemas.openxmlformats.org/officeDocument/2006/relationships/hyperlink" Target="https://www.220triathlon.com/gear/bike/helmets/scott-cadence-plus-vs-rudy-project-nytron" TargetMode="External"/><Relationship Id="rId19" Type="http://schemas.openxmlformats.org/officeDocument/2006/relationships/hyperlink" Target="https://www.slowtwitch.com/triathlon/ready-for-a-big-day-jonas-schomburg-and-his-canyon-speedmax-and-new-shimano-wheels/" TargetMode="External"/><Relationship Id="rId20" Type="http://schemas.openxmlformats.org/officeDocument/2006/relationships/hyperlink" Target="https://www.slowtwitch.com/triathlon/ready-for-nice-marta-sanchezs-tricked-out-qr-v-pri/" TargetMode="External"/><Relationship Id="rId21" Type="http://schemas.openxmlformats.org/officeDocument/2006/relationships/hyperlink" Target="https://www.220triathlon.com/gear/bike/bikes/time-trial-triathlon-bikes/do-you-need-a-triathlon-bike-for-703-and-ironman-races" TargetMode="External"/><Relationship Id="rId22" Type="http://schemas.openxmlformats.org/officeDocument/2006/relationships/hyperlink" Target="https://www.slowtwitch.com/triathlon/kat-matthewss-canyon-speedmax-cfr-and-new-shimano-dura-ace-wheels-are-ready-for-nice/" TargetMode="External"/><Relationship Id="rId23" Type="http://schemas.openxmlformats.org/officeDocument/2006/relationships/hyperlink" Target="https://www.220triathlon.com/blog/smart-glasses-triathlon" TargetMode="External"/><Relationship Id="rId24" Type="http://schemas.openxmlformats.org/officeDocument/2006/relationships/hyperlink" Target="https://www.220triathlon.com/gear/run/best-running-sunglasses" TargetMode="External"/><Relationship Id="rId25" Type="http://schemas.openxmlformats.org/officeDocument/2006/relationships/hyperlink" Target="https://www.220triathlon.com/gear/triathlon/tri-suits/best-tri-suits" TargetMode="External"/><Relationship Id="rId26" Type="http://schemas.openxmlformats.org/officeDocument/2006/relationships/hyperlink" Target="https://www.triathlete.com/culture/news/ironman-703-world-championship-results-2026-hayden-wilde-wins/" TargetMode="External"/><Relationship Id="rId27" Type="http://schemas.openxmlformats.org/officeDocument/2006/relationships/hyperlink" Target="https://www.triathlete.com/culture/news/the-loneliness-of-the-long-distance-triathlete-and-how-to-fix-it/" TargetMode="External"/><Relationship Id="rId28" Type="http://schemas.openxmlformats.org/officeDocument/2006/relationships/hyperlink" Target="https://www.triathlete.com/culture/news/supertri-jersey-pro-series-final-2026-results/" TargetMode="External"/><Relationship Id="rId29" Type="http://schemas.openxmlformats.org/officeDocument/2006/relationships/hyperlink" Target="https://www.slowtwitch.com/triathlon/they-said-it-how-the-top-5-men-thought-they-raced-in-nice/" TargetMode="External"/><Relationship Id="rId30" Type="http://schemas.openxmlformats.org/officeDocument/2006/relationships/hyperlink" Target="https://www.slowtwitch.com/triathlon/the-incredible-mens-racing-at-the-ironman-70-3-worlds-in-nice-in-pictures/" TargetMode="External"/><Relationship Id="rId31" Type="http://schemas.openxmlformats.org/officeDocument/2006/relationships/hyperlink" Target="https://www.slowtwitch.com/news/hayden-wilde-wins-70-3-world-championship-in-thrilling-finish/" TargetMode="External"/><Relationship Id="rId32" Type="http://schemas.openxmlformats.org/officeDocument/2006/relationships/hyperlink" Target="https://www.220triathlon.com/news/hayden-wilde-wins-maiden-ironman-70-3-world-title" TargetMode="External"/><Relationship Id="rId33" Type="http://schemas.openxmlformats.org/officeDocument/2006/relationships/hyperlink" Target="https://www.slowtwitch.com/triathlon/they-said-it-what-the-top-5-women-thought-of-the-race-in-nice/" TargetMode="External"/><Relationship Id="rId34" Type="http://schemas.openxmlformats.org/officeDocument/2006/relationships/hyperlink" Target="https://www.slowtwitch.com/triathlon/ladies-day-in-nice-photos-from-day-1-at-the-ironman-70-3-world-championship/" TargetMode="External"/><Relationship Id="rId35" Type="http://schemas.openxmlformats.org/officeDocument/2006/relationships/hyperlink" Target="https://www.slowtwitch.com/news/taylor-knibb-wins-70-3-world-championship-for-the-fourth-time/" TargetMode="External"/><Relationship Id="rId36" Type="http://schemas.openxmlformats.org/officeDocument/2006/relationships/hyperlink" Target="https://www.trainingpeaks.com/blog/why-athletes-need-physical-mental-and-social-recovery/" TargetMode="External"/><Relationship Id="rId37" Type="http://schemas.openxmlformats.org/officeDocument/2006/relationships/hyperlink" Target="https://www.slowtwitch.com/triathlon/faces-of-nice-inspiring-age-groupers-headline-70-3-world-championship/" TargetMode="External"/><Relationship Id="rId38" Type="http://schemas.openxmlformats.org/officeDocument/2006/relationships/hyperlink" Target="https://www.triathlete.com/training/stop-demonizing-protein-bars-ultraprocessed-foods/" TargetMode="External"/><Relationship Id="rId39" Type="http://schemas.openxmlformats.org/officeDocument/2006/relationships/hyperlink" Target="https://www.220triathlon.com/news/ironman-salomon-deal-announced" TargetMode="External"/><Relationship Id="rId40" Type="http://schemas.openxmlformats.org/officeDocument/2006/relationships/hyperlink" Target="https://www.triathlete.com/culture/news/2026-ironman-70-3-world-championship-press-conference/" TargetMode="External"/><Relationship Id="rId41" Type="http://schemas.openxmlformats.org/officeDocument/2006/relationships/hyperlink" Target="https://www.220triathlon.com/news/celtman-extreme-scottish-triathlon" TargetMode="External"/><Relationship Id="rId42" Type="http://schemas.openxmlformats.org/officeDocument/2006/relationships/hyperlink" Target="https://www.220triathlon.com/news/how-to-watch-the-ironman-world-championships" TargetMode="External"/><Relationship Id="rId43" Type="http://schemas.openxmlformats.org/officeDocument/2006/relationships/hyperlink" Target="https://www.220triathlon.com/training/nutrition-training/how-to-fuel-for-ironman-triathlon" TargetMode="External"/><Relationship Id="rId44" Type="http://schemas.openxmlformats.org/officeDocument/2006/relationships/hyperlink" Target="https://www.triathlete.com/culture/news/the-brutal-reality-of-winning-70-3-worlds-and-kona-in-one-year/" TargetMode="External"/><Relationship Id="rId45" Type="http://schemas.openxmlformats.org/officeDocument/2006/relationships/hyperlink" Target="https://www.220triathlon.com/training/worlds-best-triathlons-31-to-do-before-you-die" TargetMode="External"/><Relationship Id="rId46" Type="http://schemas.openxmlformats.org/officeDocument/2006/relationships/hyperlink" Target="https://www.220triathlon.com/news/can-anyone-stop-the-norwegians-and-this-time-its-not-just-those-boys-from-bergen" TargetMode="External"/><Relationship Id="rId47" Type="http://schemas.openxmlformats.org/officeDocument/2006/relationships/hyperlink" Target="https://www.trainingpeaks.com/coach-blog/how-to-build-your-coaching-framework/" TargetMode="External"/><Relationship Id="rId48" Type="http://schemas.openxmlformats.org/officeDocument/2006/relationships/hyperlink" Target="https://www.triathlete.com/culture/news/2026-ironman-703-world-championship-pro-race-preview-thorsten-radde/" TargetMode="External"/><Relationship Id="rId49" Type="http://schemas.openxmlformats.org/officeDocument/2006/relationships/hyperlink" Target="https://www.220triathlon.com/news/supertri-pro-series-final-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