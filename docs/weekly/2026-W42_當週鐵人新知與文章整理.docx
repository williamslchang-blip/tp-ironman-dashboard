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(W42)</w:t>
      </w:r>
    </w:p>
    <w:p>
      <w:pPr>
        <w:spacing w:after="360"/>
      </w:pPr>
      <w:r>
        <w:rPr>
          <w:rFonts w:ascii="Calibri" w:hAnsi="Calibri" w:eastAsia="Microsoft JhengHei"/>
          <w:b w:val="0"/>
          <w:color w:val="555555"/>
          <w:sz w:val="19"/>
        </w:rPr>
        <w:t>彙整時間：2026-10-12 14:25:24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2026-10-10】 </w:t>
      </w:r>
      <w:hyperlink w:rId="rId11">
        <w:r>
          <w:rPr>
            <w:color w:val="1F4D78"/>
            <w:u w:val="single"/>
            <w:b/>
            <w:rFonts w:ascii="Calibri" w:hAnsi="Calibri" w:eastAsia="Microsoft JhengHei"/>
            <w:sz w:val="22"/>
          </w:rPr>
          <w:t>Kona week so far in photos: underpants run, practise swim, fire performance and more as the Ironman World Championships gets under way!</w:t>
        </w:r>
      </w:hyperlink>
    </w:p>
    <w:p>
      <w:pPr>
        <w:spacing w:after="200"/>
        <w:ind w:left="360"/>
      </w:pPr>
      <w:r>
        <w:rPr>
          <w:rFonts w:ascii="Calibri" w:hAnsi="Calibri" w:eastAsia="Microsoft JhengHei"/>
          <w:b w:val="0"/>
          <w:color w:val="444444"/>
          <w:sz w:val="19"/>
        </w:rPr>
        <w:t>The Ironman World Championships gets under way today and you can find your complete guide to the course, race times and start list here. Kona is so much more than a race though, so as we count down th...</w:t>
      </w:r>
    </w:p>
    <w:p>
      <w:pPr>
        <w:keepNext/>
        <w:spacing w:before="160" w:after="40"/>
      </w:pPr>
      <w:r>
        <w:rPr>
          <w:rFonts w:ascii="Calibri" w:hAnsi="Calibri" w:eastAsia="Microsoft JhengHei"/>
          <w:b/>
          <w:color w:val="595959"/>
          <w:sz w:val="19"/>
        </w:rPr>
        <w:t xml:space="preserve">【220 Triathlon | 2026-10-09】 </w:t>
      </w:r>
      <w:hyperlink w:rId="rId12">
        <w:r>
          <w:rPr>
            <w:color w:val="1F4D78"/>
            <w:u w:val="single"/>
            <w:b/>
            <w:rFonts w:ascii="Calibri" w:hAnsi="Calibri" w:eastAsia="Microsoft JhengHei"/>
            <w:sz w:val="22"/>
          </w:rPr>
          <w:t>Can you do a triathlon in a normal wetsuit?</w:t>
        </w:r>
      </w:hyperlink>
    </w:p>
    <w:p>
      <w:pPr>
        <w:spacing w:after="200"/>
        <w:ind w:left="360"/>
      </w:pPr>
      <w:r>
        <w:rPr>
          <w:rFonts w:ascii="Calibri" w:hAnsi="Calibri" w:eastAsia="Microsoft JhengHei"/>
          <w:b w:val="0"/>
          <w:color w:val="444444"/>
          <w:sz w:val="19"/>
        </w:rPr>
        <w:t>Can you use a normal wetsuit for a triathlon? We look at the rules, key differences between wetsuits and whether you really need a triathlon-specific suit.</w:t>
      </w:r>
    </w:p>
    <w:p>
      <w:pPr>
        <w:keepNext/>
        <w:spacing w:before="160" w:after="40"/>
      </w:pPr>
      <w:r>
        <w:rPr>
          <w:rFonts w:ascii="Calibri" w:hAnsi="Calibri" w:eastAsia="Microsoft JhengHei"/>
          <w:b/>
          <w:color w:val="595959"/>
          <w:sz w:val="19"/>
        </w:rPr>
        <w:t xml:space="preserve">【220 Triathlon | 2026-10-06】 </w:t>
      </w:r>
      <w:hyperlink w:rId="rId13">
        <w:r>
          <w:rPr>
            <w:color w:val="1F4D78"/>
            <w:u w:val="single"/>
            <w:b/>
            <w:rFonts w:ascii="Calibri" w:hAnsi="Calibri" w:eastAsia="Microsoft JhengHei"/>
            <w:sz w:val="22"/>
          </w:rPr>
          <w:t>What are the best swimming goggles? Swim coach tests 11 pairs for pool and open-water dips</w:t>
        </w:r>
      </w:hyperlink>
    </w:p>
    <w:p>
      <w:pPr>
        <w:spacing w:after="200"/>
        <w:ind w:left="360"/>
      </w:pPr>
      <w:r>
        <w:rPr>
          <w:rFonts w:ascii="Calibri" w:hAnsi="Calibri" w:eastAsia="Microsoft JhengHei"/>
          <w:b w:val="0"/>
          <w:color w:val="444444"/>
          <w:sz w:val="19"/>
        </w:rPr>
        <w:t>Swim with clarity and in comfort with a set of these tried-and-tested swimming goggles. I'm an open-water swim coach and I've reviewed the 10 of the best goggles, here's my verdict...</w:t>
      </w:r>
    </w:p>
    <w:p>
      <w:pPr>
        <w:keepNext/>
        <w:spacing w:before="160" w:after="40"/>
      </w:pPr>
      <w:r>
        <w:rPr>
          <w:rFonts w:ascii="Calibri" w:hAnsi="Calibri" w:eastAsia="Microsoft JhengHei"/>
          <w:b/>
          <w:color w:val="595959"/>
          <w:sz w:val="19"/>
        </w:rPr>
        <w:t xml:space="preserve">【220 Triathlon | 2026-10-06】 </w:t>
      </w:r>
      <w:hyperlink w:rId="rId14">
        <w:r>
          <w:rPr>
            <w:color w:val="1F4D78"/>
            <w:u w:val="single"/>
            <w:b/>
            <w:rFonts w:ascii="Calibri" w:hAnsi="Calibri" w:eastAsia="Microsoft JhengHei"/>
            <w:sz w:val="22"/>
          </w:rPr>
          <w:t>What are the best waterproof swimming headphones? Swim coach Helen takes the plunge with our favourite options for 2026</w:t>
        </w:r>
      </w:hyperlink>
    </w:p>
    <w:p>
      <w:pPr>
        <w:spacing w:after="200"/>
        <w:ind w:left="360"/>
      </w:pPr>
      <w:r>
        <w:rPr>
          <w:rFonts w:ascii="Calibri" w:hAnsi="Calibri" w:eastAsia="Microsoft JhengHei"/>
          <w:b w:val="0"/>
          <w:color w:val="444444"/>
          <w:sz w:val="19"/>
        </w:rPr>
        <w:t>Want to add music to your swim triathlon training? I’ve tested the best waterproof swimming headphones and these are the best for clarity and value</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【Triathlete Magazine | 2026-10-11】 </w:t>
      </w:r>
      <w:hyperlink w:rId="rId15">
        <w:r>
          <w:rPr>
            <w:color w:val="1F4D78"/>
            <w:u w:val="single"/>
            <w:b/>
            <w:rFonts w:ascii="Calibri" w:hAnsi="Calibri" w:eastAsia="Microsoft JhengHei"/>
            <w:sz w:val="22"/>
          </w:rPr>
          <w:t>What Julie Derron Said After Finishing Third in Ironman World Championship Debut</w:t>
        </w:r>
      </w:hyperlink>
    </w:p>
    <w:p>
      <w:pPr>
        <w:spacing w:after="200"/>
        <w:ind w:left="360"/>
      </w:pPr>
      <w:r>
        <w:rPr>
          <w:rFonts w:ascii="Calibri" w:hAnsi="Calibri" w:eastAsia="Microsoft JhengHei"/>
          <w:b w:val="0"/>
          <w:color w:val="444444"/>
          <w:sz w:val="19"/>
        </w:rPr>
        <w:t>Julie Derron overcame a 3-minute bike penalty and an early blow up on the run to finish third in her Ironman World Championship debut.</w:t>
        <w:br/>
        <w:t>Read the full article at What Julie Derron Said After Finishing T...</w:t>
      </w:r>
    </w:p>
    <w:p>
      <w:pPr>
        <w:keepNext/>
        <w:spacing w:before="160" w:after="40"/>
      </w:pPr>
      <w:r>
        <w:rPr>
          <w:rFonts w:ascii="Calibri" w:hAnsi="Calibri" w:eastAsia="Microsoft JhengHei"/>
          <w:b/>
          <w:color w:val="595959"/>
          <w:sz w:val="19"/>
        </w:rPr>
        <w:t xml:space="preserve">【Triathlete Magazine | 2026-10-11】 </w:t>
      </w:r>
      <w:hyperlink w:rId="rId16">
        <w:r>
          <w:rPr>
            <w:color w:val="1F4D78"/>
            <w:u w:val="single"/>
            <w:b/>
            <w:rFonts w:ascii="Calibri" w:hAnsi="Calibri" w:eastAsia="Microsoft JhengHei"/>
            <w:sz w:val="22"/>
          </w:rPr>
          <w:t>How Matthew Marquardt Bounced Back From a Penalty to Take Third at the 2026 Ironman World Championship</w:t>
        </w:r>
      </w:hyperlink>
    </w:p>
    <w:p>
      <w:pPr>
        <w:spacing w:after="200"/>
        <w:ind w:left="360"/>
      </w:pPr>
      <w:r>
        <w:rPr>
          <w:rFonts w:ascii="Calibri" w:hAnsi="Calibri" w:eastAsia="Microsoft JhengHei"/>
          <w:b w:val="0"/>
          <w:color w:val="444444"/>
          <w:sz w:val="19"/>
        </w:rPr>
        <w:t>Despite serving a 2-minute penalty, Matthew Marquardt had the second-fastest bike split (just 5 seconds behind Gregory Barnaby) and ran a consistent marathon to take third place.</w:t>
        <w:br/>
        <w:t>Read the full article...</w:t>
      </w:r>
    </w:p>
    <w:p>
      <w:pPr>
        <w:keepNext/>
        <w:spacing w:before="160" w:after="40"/>
      </w:pPr>
      <w:r>
        <w:rPr>
          <w:rFonts w:ascii="Calibri" w:hAnsi="Calibri" w:eastAsia="Microsoft JhengHei"/>
          <w:b/>
          <w:color w:val="595959"/>
          <w:sz w:val="19"/>
        </w:rPr>
        <w:t xml:space="preserve">【Triathlete Magazine | 2026-10-11】 </w:t>
      </w:r>
      <w:hyperlink w:rId="rId17">
        <w:r>
          <w:rPr>
            <w:color w:val="1F4D78"/>
            <w:u w:val="single"/>
            <w:b/>
            <w:rFonts w:ascii="Calibri" w:hAnsi="Calibri" w:eastAsia="Microsoft JhengHei"/>
            <w:sz w:val="22"/>
          </w:rPr>
          <w:t>What Gustav Iden Said After His Second-Place Finish at the 2026 Ironman World Championship</w:t>
        </w:r>
      </w:hyperlink>
    </w:p>
    <w:p>
      <w:pPr>
        <w:spacing w:after="200"/>
        <w:ind w:left="360"/>
      </w:pPr>
      <w:r>
        <w:rPr>
          <w:rFonts w:ascii="Calibri" w:hAnsi="Calibri" w:eastAsia="Microsoft JhengHei"/>
          <w:b w:val="0"/>
          <w:color w:val="444444"/>
          <w:sz w:val="19"/>
        </w:rPr>
        <w:t>After serving a 3-minute penalty on the bike, Gustav Iden overcame a nearly 9-minute deficit at the start of the run to take second place behind Vincent Luis.</w:t>
        <w:br/>
        <w:t>Read the full article at What Gustav Iden...</w:t>
      </w:r>
    </w:p>
    <w:p>
      <w:pPr>
        <w:keepNext/>
        <w:spacing w:before="160" w:after="40"/>
      </w:pPr>
      <w:r>
        <w:rPr>
          <w:rFonts w:ascii="Calibri" w:hAnsi="Calibri" w:eastAsia="Microsoft JhengHei"/>
          <w:b/>
          <w:color w:val="595959"/>
          <w:sz w:val="19"/>
        </w:rPr>
        <w:t xml:space="preserve">【220 Triathlon | 2026-10-10】 </w:t>
      </w:r>
      <w:hyperlink w:rId="rId18">
        <w:r>
          <w:rPr>
            <w:color w:val="1F4D78"/>
            <w:u w:val="single"/>
            <w:b/>
            <w:rFonts w:ascii="Calibri" w:hAnsi="Calibri" w:eastAsia="Microsoft JhengHei"/>
            <w:sz w:val="22"/>
          </w:rPr>
          <w:t>How to get fit quick: nasal breathing, broccoli shots, and other unexpected performance hacks</w:t>
        </w:r>
      </w:hyperlink>
    </w:p>
    <w:p>
      <w:pPr>
        <w:spacing w:after="200"/>
        <w:ind w:left="360"/>
      </w:pPr>
      <w:r>
        <w:rPr>
          <w:rFonts w:ascii="Calibri" w:hAnsi="Calibri" w:eastAsia="Microsoft JhengHei"/>
          <w:b w:val="0"/>
          <w:color w:val="444444"/>
          <w:sz w:val="19"/>
        </w:rPr>
        <w:t>From nasal breathing and broccoli</w:t>
        <w:br/>
        <w:t>shots, to chocolate smells and sleeping your way fitter, these science-backed tricks could unlock your next triathlon breakthrough</w:t>
      </w:r>
    </w:p>
    <w:p>
      <w:pPr>
        <w:keepNext/>
        <w:spacing w:before="160" w:after="40"/>
      </w:pPr>
      <w:r>
        <w:rPr>
          <w:rFonts w:ascii="Calibri" w:hAnsi="Calibri" w:eastAsia="Microsoft JhengHei"/>
          <w:b/>
          <w:color w:val="595959"/>
          <w:sz w:val="19"/>
        </w:rPr>
        <w:t xml:space="preserve">【Slowtwitch | 2026-10-10】 </w:t>
      </w:r>
      <w:hyperlink w:rId="rId19">
        <w:r>
          <w:rPr>
            <w:color w:val="1F4D78"/>
            <w:u w:val="single"/>
            <w:b/>
            <w:rFonts w:ascii="Calibri" w:hAnsi="Calibri" w:eastAsia="Microsoft JhengHei"/>
            <w:sz w:val="22"/>
          </w:rPr>
          <w:t>Canyon, DT Swiss, and Shimano Take Emphatic Wins in the 2026 Kona Bike Count</w:t>
        </w:r>
      </w:hyperlink>
    </w:p>
    <w:p>
      <w:pPr>
        <w:spacing w:after="200"/>
        <w:ind w:left="360"/>
      </w:pPr>
      <w:r>
        <w:rPr>
          <w:rFonts w:ascii="Calibri" w:hAnsi="Calibri" w:eastAsia="Microsoft JhengHei"/>
          <w:b w:val="0"/>
          <w:color w:val="444444"/>
          <w:sz w:val="19"/>
        </w:rPr>
        <w:t>We came. We saw. We counted. Here's the data from the pier this year.</w:t>
        <w:br/>
        <w:t>The post Canyon, DT Swiss, and Shimano Take Emphatic Wins in the 2026 Kona Bike Count first appeared on Slowtwitch News.</w:t>
      </w:r>
    </w:p>
    <w:p>
      <w:pPr>
        <w:keepNext/>
        <w:spacing w:before="160" w:after="40"/>
      </w:pPr>
      <w:r>
        <w:rPr>
          <w:rFonts w:ascii="Calibri" w:hAnsi="Calibri" w:eastAsia="Microsoft JhengHei"/>
          <w:b/>
          <w:color w:val="595959"/>
          <w:sz w:val="19"/>
        </w:rPr>
        <w:t xml:space="preserve">【Triathlete Magazine | 2026-10-10】 </w:t>
      </w:r>
      <w:hyperlink w:rId="rId20">
        <w:r>
          <w:rPr>
            <w:color w:val="1F4D78"/>
            <w:u w:val="single"/>
            <w:b/>
            <w:rFonts w:ascii="Calibri" w:hAnsi="Calibri" w:eastAsia="Microsoft JhengHei"/>
            <w:sz w:val="22"/>
          </w:rPr>
          <w:t>Photos: Kona 2026 Age-Groupers (And Their Bikes) Check In, Tune Up, and Take Off</w:t>
        </w:r>
      </w:hyperlink>
    </w:p>
    <w:p>
      <w:pPr>
        <w:spacing w:after="200"/>
        <w:ind w:left="360"/>
      </w:pPr>
      <w:r>
        <w:rPr>
          <w:rFonts w:ascii="Calibri" w:hAnsi="Calibri" w:eastAsia="Microsoft JhengHei"/>
          <w:b w:val="0"/>
          <w:color w:val="444444"/>
          <w:sz w:val="19"/>
        </w:rPr>
        <w:t>Before the start cannon fires in Kona, over 2,500 triathletes racked their race-day rigs at the iconic Kona Pier. Here are the standout bikes catching everyone's eye.</w:t>
        <w:br/>
        <w:t>Read the full article at Photos: ...</w:t>
      </w:r>
    </w:p>
    <w:p>
      <w:pPr>
        <w:keepNext/>
        <w:spacing w:before="160" w:after="40"/>
      </w:pPr>
      <w:r>
        <w:rPr>
          <w:rFonts w:ascii="Calibri" w:hAnsi="Calibri" w:eastAsia="Microsoft JhengHei"/>
          <w:b/>
          <w:color w:val="595959"/>
          <w:sz w:val="19"/>
        </w:rPr>
        <w:t xml:space="preserve">【Triathlete Magazine | 2026-10-10】 </w:t>
      </w:r>
      <w:hyperlink w:rId="rId21">
        <w:r>
          <w:rPr>
            <w:color w:val="1F4D78"/>
            <w:u w:val="single"/>
            <w:b/>
            <w:rFonts w:ascii="Calibri" w:hAnsi="Calibri" w:eastAsia="Microsoft JhengHei"/>
            <w:sz w:val="22"/>
          </w:rPr>
          <w:t>Raw Tech is Back at the Ironman World Championship. Here’s Why.</w:t>
        </w:r>
      </w:hyperlink>
    </w:p>
    <w:p>
      <w:pPr>
        <w:spacing w:after="200"/>
        <w:ind w:left="360"/>
      </w:pPr>
      <w:r>
        <w:rPr>
          <w:rFonts w:ascii="Calibri" w:hAnsi="Calibri" w:eastAsia="Microsoft JhengHei"/>
          <w:b w:val="0"/>
          <w:color w:val="444444"/>
          <w:sz w:val="19"/>
        </w:rPr>
        <w:t>Editor-in-chief Chris Foster poked around Kona town this year, spying weird gear, talking to pros (and age groupers) and industry folks to decipher the big surge in cutting-edge tech in 2026.</w:t>
        <w:br/>
        <w:t>Read the...</w:t>
      </w:r>
    </w:p>
    <w:p>
      <w:pPr>
        <w:keepNext/>
        <w:spacing w:before="160" w:after="40"/>
      </w:pPr>
      <w:r>
        <w:rPr>
          <w:rFonts w:ascii="Calibri" w:hAnsi="Calibri" w:eastAsia="Microsoft JhengHei"/>
          <w:b/>
          <w:color w:val="595959"/>
          <w:sz w:val="19"/>
        </w:rPr>
        <w:t xml:space="preserve">【Slowtwitch | 2026-10-10】 </w:t>
      </w:r>
      <w:hyperlink w:rId="rId22">
        <w:r>
          <w:rPr>
            <w:color w:val="1F4D78"/>
            <w:u w:val="single"/>
            <w:b/>
            <w:rFonts w:ascii="Calibri" w:hAnsi="Calibri" w:eastAsia="Microsoft JhengHei"/>
            <w:sz w:val="22"/>
          </w:rPr>
          <w:t>Matt Hanson Helped Develop  the QR V-PRi. Can It Help Him to Another Top-10 Kona Finish?</w:t>
        </w:r>
      </w:hyperlink>
    </w:p>
    <w:p>
      <w:pPr>
        <w:spacing w:after="200"/>
        <w:ind w:left="360"/>
      </w:pPr>
      <w:r>
        <w:rPr>
          <w:rFonts w:ascii="Calibri" w:hAnsi="Calibri" w:eastAsia="Microsoft JhengHei"/>
          <w:b w:val="0"/>
          <w:color w:val="444444"/>
          <w:sz w:val="19"/>
        </w:rPr>
        <w:t>The American veteran is renowned for his fast run, but he's pulled out all the stops for a fast ride with his speedy bike set up for Kona.</w:t>
        <w:br/>
        <w:t>The post Matt Hanson Helped Develop  the QR V-PRi. Can It Hel...</w:t>
      </w:r>
    </w:p>
    <w:p>
      <w:pPr>
        <w:keepNext/>
        <w:spacing w:before="160" w:after="40"/>
      </w:pPr>
      <w:r>
        <w:rPr>
          <w:rFonts w:ascii="Calibri" w:hAnsi="Calibri" w:eastAsia="Microsoft JhengHei"/>
          <w:b/>
          <w:color w:val="595959"/>
          <w:sz w:val="19"/>
        </w:rPr>
        <w:t xml:space="preserve">【Slowtwitch | 2026-10-10】 </w:t>
      </w:r>
      <w:hyperlink w:rId="rId23">
        <w:r>
          <w:rPr>
            <w:color w:val="1F4D78"/>
            <w:u w:val="single"/>
            <w:b/>
            <w:rFonts w:ascii="Calibri" w:hAnsi="Calibri" w:eastAsia="Microsoft JhengHei"/>
            <w:sz w:val="22"/>
          </w:rPr>
          <w:t>Kristian Høgenhaug’s Aero-Optimized Quintana Roo V-PRi</w:t>
        </w:r>
      </w:hyperlink>
    </w:p>
    <w:p>
      <w:pPr>
        <w:spacing w:after="200"/>
        <w:ind w:left="360"/>
      </w:pPr>
      <w:r>
        <w:rPr>
          <w:rFonts w:ascii="Calibri" w:hAnsi="Calibri" w:eastAsia="Microsoft JhengHei"/>
          <w:b w:val="0"/>
          <w:color w:val="444444"/>
          <w:sz w:val="19"/>
        </w:rPr>
        <w:t>Denmarks Kristian Høgenhaug is know for his attention to detail on all things aero on his bike, and his ride for tomorrows race here in Kona is a sterling example...</w:t>
        <w:br/>
        <w:t>The post Kristian Høgenhaug’s Aero...</w:t>
      </w:r>
    </w:p>
    <w:p>
      <w:pPr>
        <w:keepNext/>
        <w:spacing w:before="160" w:after="40"/>
      </w:pPr>
      <w:r>
        <w:rPr>
          <w:rFonts w:ascii="Calibri" w:hAnsi="Calibri" w:eastAsia="Microsoft JhengHei"/>
          <w:b/>
          <w:color w:val="595959"/>
          <w:sz w:val="19"/>
        </w:rPr>
        <w:t xml:space="preserve">【Triathlete Magazine | 2026-10-09】 </w:t>
      </w:r>
      <w:hyperlink w:rId="rId24">
        <w:r>
          <w:rPr>
            <w:color w:val="1F4D78"/>
            <w:u w:val="single"/>
            <w:b/>
            <w:rFonts w:ascii="Calibri" w:hAnsi="Calibri" w:eastAsia="Microsoft JhengHei"/>
            <w:sz w:val="22"/>
          </w:rPr>
          <w:t>The Bolide F TR Is Pinarello’s Latest Triathlon Statement</w:t>
        </w:r>
      </w:hyperlink>
    </w:p>
    <w:p>
      <w:pPr>
        <w:spacing w:after="200"/>
        <w:ind w:left="360"/>
      </w:pPr>
      <w:r>
        <w:rPr>
          <w:rFonts w:ascii="Calibri" w:hAnsi="Calibri" w:eastAsia="Microsoft JhengHei"/>
          <w:b w:val="0"/>
          <w:color w:val="444444"/>
          <w:sz w:val="19"/>
        </w:rPr>
        <w:t>Just days before the Ironman World Championship, we were among the first to get a sneak peek of the new Pinarello Bolide F TR, an Italian bike built for modern triathlon.</w:t>
        <w:br/>
        <w:t>Read the full article at The ...</w:t>
      </w:r>
    </w:p>
    <w:p>
      <w:pPr>
        <w:keepNext/>
        <w:spacing w:before="160" w:after="40"/>
      </w:pPr>
      <w:r>
        <w:rPr>
          <w:rFonts w:ascii="Calibri" w:hAnsi="Calibri" w:eastAsia="Microsoft JhengHei"/>
          <w:b/>
          <w:color w:val="595959"/>
          <w:sz w:val="19"/>
        </w:rPr>
        <w:t xml:space="preserve">【220 Triathlon | 2026-10-09】 </w:t>
      </w:r>
      <w:hyperlink w:rId="rId25">
        <w:r>
          <w:rPr>
            <w:color w:val="1F4D78"/>
            <w:u w:val="single"/>
            <w:b/>
            <w:rFonts w:ascii="Calibri" w:hAnsi="Calibri" w:eastAsia="Microsoft JhengHei"/>
            <w:sz w:val="22"/>
          </w:rPr>
          <w:t>I put Courtney Dauwalter’s SunGod Classics 4 Pro running sunglasses to the test – here’s why they’re a firm favourite</w:t>
        </w:r>
      </w:hyperlink>
    </w:p>
    <w:p>
      <w:pPr>
        <w:spacing w:after="200"/>
        <w:ind w:left="360"/>
      </w:pPr>
      <w:r>
        <w:rPr>
          <w:rFonts w:ascii="Calibri" w:hAnsi="Calibri" w:eastAsia="Microsoft JhengHei"/>
          <w:b w:val="0"/>
          <w:color w:val="444444"/>
          <w:sz w:val="19"/>
        </w:rPr>
        <w:t>I test the SunGod Classics 4 Pro running sunglasses, designed with Courtney Dauwalter, to see how they perform when running.</w:t>
      </w:r>
    </w:p>
    <w:p>
      <w:pPr>
        <w:keepNext/>
        <w:spacing w:before="160" w:after="40"/>
      </w:pPr>
      <w:r>
        <w:rPr>
          <w:rFonts w:ascii="Calibri" w:hAnsi="Calibri" w:eastAsia="Microsoft JhengHei"/>
          <w:b/>
          <w:color w:val="595959"/>
          <w:sz w:val="19"/>
        </w:rPr>
        <w:t xml:space="preserve">【220 Triathlon | 2026-10-08】 </w:t>
      </w:r>
      <w:hyperlink w:rId="rId26">
        <w:r>
          <w:rPr>
            <w:color w:val="1F4D78"/>
            <w:u w:val="single"/>
            <w:b/>
            <w:rFonts w:ascii="Calibri" w:hAnsi="Calibri" w:eastAsia="Microsoft JhengHei"/>
            <w:sz w:val="22"/>
          </w:rPr>
          <w:t>Ultimate guide to approaching off-season without losing your fitness or drive</w:t>
        </w:r>
      </w:hyperlink>
    </w:p>
    <w:p>
      <w:pPr>
        <w:spacing w:after="200"/>
        <w:ind w:left="360"/>
      </w:pPr>
      <w:r>
        <w:rPr>
          <w:rFonts w:ascii="Calibri" w:hAnsi="Calibri" w:eastAsia="Microsoft JhengHei"/>
          <w:b w:val="0"/>
          <w:color w:val="444444"/>
          <w:sz w:val="19"/>
        </w:rPr>
        <w:t>A successful off-season means finding the right balance between recovery from racing and preparing for next year's events. Philip Hatzis explains how…</w:t>
      </w:r>
    </w:p>
    <w:p>
      <w:pPr>
        <w:keepNext/>
        <w:spacing w:before="160" w:after="40"/>
      </w:pPr>
      <w:r>
        <w:rPr>
          <w:rFonts w:ascii="Calibri" w:hAnsi="Calibri" w:eastAsia="Microsoft JhengHei"/>
          <w:b/>
          <w:color w:val="595959"/>
          <w:sz w:val="19"/>
        </w:rPr>
        <w:t xml:space="preserve">【220 Triathlon | 2026-10-08】 </w:t>
      </w:r>
      <w:hyperlink w:rId="rId27">
        <w:r>
          <w:rPr>
            <w:color w:val="1F4D78"/>
            <w:u w:val="single"/>
            <w:b/>
            <w:rFonts w:ascii="Calibri" w:hAnsi="Calibri" w:eastAsia="Microsoft JhengHei"/>
            <w:sz w:val="22"/>
          </w:rPr>
          <w:t>How to clean your cycling sunglasses without damaging them</w:t>
        </w:r>
      </w:hyperlink>
    </w:p>
    <w:p>
      <w:pPr>
        <w:spacing w:after="200"/>
        <w:ind w:left="360"/>
      </w:pPr>
      <w:r>
        <w:rPr>
          <w:rFonts w:ascii="Calibri" w:hAnsi="Calibri" w:eastAsia="Microsoft JhengHei"/>
          <w:b w:val="0"/>
          <w:color w:val="444444"/>
          <w:sz w:val="19"/>
        </w:rPr>
        <w:t>Even the finest glasses don’t clean themselves, yet there are many ways to keep your eyewear spotless. James Witts explains how to clean them properly to avoid disaster.</w:t>
      </w:r>
    </w:p>
    <w:p>
      <w:pPr>
        <w:keepNext/>
        <w:spacing w:before="160" w:after="40"/>
      </w:pPr>
      <w:r>
        <w:rPr>
          <w:rFonts w:ascii="Calibri" w:hAnsi="Calibri" w:eastAsia="Microsoft JhengHei"/>
          <w:b/>
          <w:color w:val="595959"/>
          <w:sz w:val="19"/>
        </w:rPr>
        <w:t xml:space="preserve">【220 Triathlon | 2026-10-08】 </w:t>
      </w:r>
      <w:hyperlink w:rId="rId28">
        <w:r>
          <w:rPr>
            <w:color w:val="1F4D78"/>
            <w:u w:val="single"/>
            <w:b/>
            <w:rFonts w:ascii="Calibri" w:hAnsi="Calibri" w:eastAsia="Microsoft JhengHei"/>
            <w:sz w:val="22"/>
          </w:rPr>
          <w:t>We tested 10 of the best triathlon running shoes in 2026 – which are the best for a speedy race transition?</w:t>
        </w:r>
      </w:hyperlink>
    </w:p>
    <w:p>
      <w:pPr>
        <w:spacing w:after="200"/>
        <w:ind w:left="360"/>
      </w:pPr>
      <w:r>
        <w:rPr>
          <w:rFonts w:ascii="Calibri" w:hAnsi="Calibri" w:eastAsia="Microsoft JhengHei"/>
          <w:b w:val="0"/>
          <w:color w:val="444444"/>
          <w:sz w:val="19"/>
        </w:rPr>
        <w:t>To provide you with a triathlon boost, it’s wise to have some lightweight specific race-day shoes in your triathlon kit bag. We test and review 10 pairs of race-day run shoes.</w:t>
      </w:r>
    </w:p>
    <w:p>
      <w:pPr>
        <w:keepNext/>
        <w:spacing w:before="160" w:after="40"/>
      </w:pPr>
      <w:r>
        <w:rPr>
          <w:rFonts w:ascii="Calibri" w:hAnsi="Calibri" w:eastAsia="Microsoft JhengHei"/>
          <w:b/>
          <w:color w:val="595959"/>
          <w:sz w:val="19"/>
        </w:rPr>
        <w:t xml:space="preserve">【220 Triathlon | 2026-10-07】 </w:t>
      </w:r>
      <w:hyperlink w:rId="rId29">
        <w:r>
          <w:rPr>
            <w:color w:val="1F4D78"/>
            <w:u w:val="single"/>
            <w:b/>
            <w:rFonts w:ascii="Calibri" w:hAnsi="Calibri" w:eastAsia="Microsoft JhengHei"/>
            <w:sz w:val="22"/>
          </w:rPr>
          <w:t>Save £100 on one of the best-value turbo trainers we’ve tested</w:t>
        </w:r>
      </w:hyperlink>
    </w:p>
    <w:p>
      <w:pPr>
        <w:spacing w:after="200"/>
        <w:ind w:left="360"/>
      </w:pPr>
      <w:r>
        <w:rPr>
          <w:rFonts w:ascii="Calibri" w:hAnsi="Calibri" w:eastAsia="Microsoft JhengHei"/>
          <w:b w:val="0"/>
          <w:color w:val="444444"/>
          <w:sz w:val="19"/>
        </w:rPr>
        <w:t>The Wahoo Kickr Core 2 is £100 off in the Amazon Prime Day deals, making one of our best-value turbo trainers even more affordable for winter indoor training.</w:t>
      </w:r>
    </w:p>
    <w:p>
      <w:pPr>
        <w:keepNext/>
        <w:spacing w:before="160" w:after="40"/>
      </w:pPr>
      <w:r>
        <w:rPr>
          <w:rFonts w:ascii="Calibri" w:hAnsi="Calibri" w:eastAsia="Microsoft JhengHei"/>
          <w:b/>
          <w:color w:val="595959"/>
          <w:sz w:val="19"/>
        </w:rPr>
        <w:t xml:space="preserve">【220 Triathlon | 2026-10-07】 </w:t>
      </w:r>
      <w:hyperlink w:rId="rId30">
        <w:r>
          <w:rPr>
            <w:color w:val="1F4D78"/>
            <w:u w:val="single"/>
            <w:b/>
            <w:rFonts w:ascii="Calibri" w:hAnsi="Calibri" w:eastAsia="Microsoft JhengHei"/>
            <w:sz w:val="22"/>
          </w:rPr>
          <w:t>What are the best running vests? Our run team tests favourite packs and vests for run adventures</w:t>
        </w:r>
      </w:hyperlink>
    </w:p>
    <w:p>
      <w:pPr>
        <w:spacing w:after="200"/>
        <w:ind w:left="360"/>
      </w:pPr>
      <w:r>
        <w:rPr>
          <w:rFonts w:ascii="Calibri" w:hAnsi="Calibri" w:eastAsia="Microsoft JhengHei"/>
          <w:b w:val="0"/>
          <w:color w:val="444444"/>
          <w:sz w:val="19"/>
        </w:rPr>
        <w:t>Hydration packs are a handy tool for long training runs, but are also essential for self-supported race days and adventures. So, which are the best running vests? Our experts put 8 to the test...</w:t>
      </w:r>
    </w:p>
    <w:p>
      <w:pPr>
        <w:keepNext/>
        <w:spacing w:before="160" w:after="40"/>
      </w:pPr>
      <w:r>
        <w:rPr>
          <w:rFonts w:ascii="Calibri" w:hAnsi="Calibri" w:eastAsia="Microsoft JhengHei"/>
          <w:b/>
          <w:color w:val="595959"/>
          <w:sz w:val="19"/>
        </w:rPr>
        <w:t xml:space="preserve">【220 Triathlon | 2026-10-06】 </w:t>
      </w:r>
      <w:hyperlink w:rId="rId31">
        <w:r>
          <w:rPr>
            <w:color w:val="1F4D78"/>
            <w:u w:val="single"/>
            <w:b/>
            <w:rFonts w:ascii="Calibri" w:hAnsi="Calibri" w:eastAsia="Microsoft JhengHei"/>
            <w:sz w:val="22"/>
          </w:rPr>
          <w:t>What are the best sunglasses for running? We test our favourite 11 for clear vision and run comfort</w:t>
        </w:r>
      </w:hyperlink>
    </w:p>
    <w:p>
      <w:pPr>
        <w:spacing w:after="200"/>
        <w:ind w:left="360"/>
      </w:pPr>
      <w:r>
        <w:rPr>
          <w:rFonts w:ascii="Calibri" w:hAnsi="Calibri" w:eastAsia="Microsoft JhengHei"/>
          <w:b w:val="0"/>
          <w:color w:val="444444"/>
          <w:sz w:val="19"/>
        </w:rPr>
        <w:t>A good pair of running sunnies can make runs in bright and sunny conditions a whole lot more enjoyable. Here are our favourite 11 pairs tested by our team of runners...</w:t>
      </w:r>
    </w:p>
    <w:p>
      <w:pPr>
        <w:keepNext/>
        <w:spacing w:before="160" w:after="40"/>
      </w:pPr>
      <w:r>
        <w:rPr>
          <w:rFonts w:ascii="Calibri" w:hAnsi="Calibri" w:eastAsia="Microsoft JhengHei"/>
          <w:b/>
          <w:color w:val="595959"/>
          <w:sz w:val="19"/>
        </w:rPr>
        <w:t xml:space="preserve">【220 Triathlon | 2026-10-06】 </w:t>
      </w:r>
      <w:hyperlink w:rId="rId32">
        <w:r>
          <w:rPr>
            <w:color w:val="1F4D78"/>
            <w:u w:val="single"/>
            <w:b/>
            <w:rFonts w:ascii="Calibri" w:hAnsi="Calibri" w:eastAsia="Microsoft JhengHei"/>
            <w:sz w:val="22"/>
          </w:rPr>
          <w:t>“Energetic and bouncy”: Kiprun Kipride Max running shoe review</w:t>
        </w:r>
      </w:hyperlink>
    </w:p>
    <w:p>
      <w:pPr>
        <w:spacing w:after="200"/>
        <w:ind w:left="360"/>
      </w:pPr>
      <w:r>
        <w:rPr>
          <w:rFonts w:ascii="Calibri" w:hAnsi="Calibri" w:eastAsia="Microsoft JhengHei"/>
          <w:b w:val="0"/>
          <w:color w:val="444444"/>
          <w:sz w:val="19"/>
        </w:rPr>
        <w:t>Launched by Kiprun, Decathlon’s in-house running brand, in January 2026, we tested the Kiprun Kipride Max run shoes to see how they performed during different distance runs.</w:t>
      </w:r>
    </w:p>
    <w:p>
      <w:pPr>
        <w:keepNext/>
        <w:spacing w:before="160" w:after="40"/>
      </w:pPr>
      <w:r>
        <w:rPr>
          <w:rFonts w:ascii="Calibri" w:hAnsi="Calibri" w:eastAsia="Microsoft JhengHei"/>
          <w:b/>
          <w:color w:val="595959"/>
          <w:sz w:val="19"/>
        </w:rPr>
        <w:t xml:space="preserve">【220 Triathlon | 2026-10-06】 </w:t>
      </w:r>
      <w:hyperlink w:rId="rId33">
        <w:r>
          <w:rPr>
            <w:color w:val="1F4D78"/>
            <w:u w:val="single"/>
            <w:b/>
            <w:rFonts w:ascii="Calibri" w:hAnsi="Calibri" w:eastAsia="Microsoft JhengHei"/>
            <w:sz w:val="22"/>
          </w:rPr>
          <w:t>Voted our best running headphones – the Powerbeats Pro 2 are now 30% off in the Prime Day sale</w:t>
        </w:r>
      </w:hyperlink>
    </w:p>
    <w:p>
      <w:pPr>
        <w:spacing w:after="200"/>
        <w:ind w:left="360"/>
      </w:pPr>
      <w:r>
        <w:rPr>
          <w:rFonts w:ascii="Calibri" w:hAnsi="Calibri" w:eastAsia="Microsoft JhengHei"/>
          <w:b w:val="0"/>
          <w:color w:val="444444"/>
          <w:sz w:val="19"/>
        </w:rPr>
        <w:t>The Beats Powerbeats Pro 2 are our best-rated running headphones, and they're now almost 30% off in Amazon's Prime Day sale.</w:t>
      </w:r>
    </w:p>
    <w:p>
      <w:pPr>
        <w:keepNext/>
        <w:spacing w:before="160" w:after="40"/>
      </w:pPr>
      <w:r>
        <w:rPr>
          <w:rFonts w:ascii="Calibri" w:hAnsi="Calibri" w:eastAsia="Microsoft JhengHei"/>
          <w:b/>
          <w:color w:val="595959"/>
          <w:sz w:val="19"/>
        </w:rPr>
        <w:t xml:space="preserve">【220 Triathlon | 2026-10-06】 </w:t>
      </w:r>
      <w:hyperlink w:rId="rId34">
        <w:r>
          <w:rPr>
            <w:color w:val="1F4D78"/>
            <w:u w:val="single"/>
            <w:b/>
            <w:rFonts w:ascii="Calibri" w:hAnsi="Calibri" w:eastAsia="Microsoft JhengHei"/>
            <w:sz w:val="22"/>
          </w:rPr>
          <w:t>What are the best running shoes? We test 11 pairs from our favourite brands</w:t>
        </w:r>
      </w:hyperlink>
    </w:p>
    <w:p>
      <w:pPr>
        <w:spacing w:after="200"/>
        <w:ind w:left="360"/>
      </w:pPr>
      <w:r>
        <w:rPr>
          <w:rFonts w:ascii="Calibri" w:hAnsi="Calibri" w:eastAsia="Microsoft JhengHei"/>
          <w:b w:val="0"/>
          <w:color w:val="444444"/>
          <w:sz w:val="19"/>
        </w:rPr>
        <w:t>Baffled by the search for running shoes and want to find the best pair for you? Here are our 11 favourite all-rounder running shoes, tested by experts who know their stuff.</w:t>
      </w:r>
    </w:p>
    <w:p>
      <w:pPr>
        <w:keepNext/>
        <w:spacing w:before="160" w:after="40"/>
      </w:pPr>
      <w:r>
        <w:rPr>
          <w:rFonts w:ascii="Calibri" w:hAnsi="Calibri" w:eastAsia="Microsoft JhengHei"/>
          <w:b/>
          <w:color w:val="595959"/>
          <w:sz w:val="19"/>
        </w:rPr>
        <w:t xml:space="preserve">【220 Triathlon | 2026-10-06】 </w:t>
      </w:r>
      <w:hyperlink w:rId="rId35">
        <w:r>
          <w:rPr>
            <w:color w:val="1F4D78"/>
            <w:u w:val="single"/>
            <w:b/>
            <w:rFonts w:ascii="Calibri" w:hAnsi="Calibri" w:eastAsia="Microsoft JhengHei"/>
            <w:sz w:val="22"/>
          </w:rPr>
          <w:t>What are the best running headphones? Here are our best-tested earbuds from the past year</w:t>
        </w:r>
      </w:hyperlink>
    </w:p>
    <w:p>
      <w:pPr>
        <w:spacing w:after="200"/>
        <w:ind w:left="360"/>
      </w:pPr>
      <w:r>
        <w:rPr>
          <w:rFonts w:ascii="Calibri" w:hAnsi="Calibri" w:eastAsia="Microsoft JhengHei"/>
          <w:b w:val="0"/>
          <w:color w:val="444444"/>
          <w:sz w:val="19"/>
        </w:rPr>
        <w:t>Running to music is proven to offer a range of benefits to your training. Here, our experts put 9 sets of running earphones to the test</w:t>
      </w:r>
    </w:p>
    <w:p>
      <w:pPr>
        <w:keepNext/>
        <w:spacing w:before="160" w:after="40"/>
      </w:pPr>
      <w:r>
        <w:rPr>
          <w:rFonts w:ascii="Calibri" w:hAnsi="Calibri" w:eastAsia="Microsoft JhengHei"/>
          <w:b/>
          <w:color w:val="595959"/>
          <w:sz w:val="19"/>
        </w:rPr>
        <w:t xml:space="preserve">【220 Triathlon | 2026-10-06】 </w:t>
      </w:r>
      <w:hyperlink w:rId="rId36">
        <w:r>
          <w:rPr>
            <w:color w:val="1F4D78"/>
            <w:u w:val="single"/>
            <w:b/>
            <w:rFonts w:ascii="Calibri" w:hAnsi="Calibri" w:eastAsia="Microsoft JhengHei"/>
            <w:sz w:val="22"/>
          </w:rPr>
          <w:t>What are the best smartwatches for triathlon? We test the top 10 for multisport success</w:t>
        </w:r>
      </w:hyperlink>
    </w:p>
    <w:p>
      <w:pPr>
        <w:spacing w:after="200"/>
        <w:ind w:left="360"/>
      </w:pPr>
      <w:r>
        <w:rPr>
          <w:rFonts w:ascii="Calibri" w:hAnsi="Calibri" w:eastAsia="Microsoft JhengHei"/>
          <w:b w:val="0"/>
          <w:color w:val="444444"/>
          <w:sz w:val="19"/>
        </w:rPr>
        <w:t>A triathlon smartwatch completely transforms training and racing. But with so many on the market, which ones are worth the spend? Our triathlete testers review 10 of the best to find out...</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2026-10-11】 </w:t>
      </w:r>
      <w:hyperlink w:rId="rId37">
        <w:r>
          <w:rPr>
            <w:color w:val="1F4D78"/>
            <w:u w:val="single"/>
            <w:b/>
            <w:rFonts w:ascii="Calibri" w:hAnsi="Calibri" w:eastAsia="Microsoft JhengHei"/>
            <w:sz w:val="22"/>
          </w:rPr>
          <w:t>Kristian Blummenfelt Says Dehydration Led to Blowup at 2026 Ironman World Championship</w:t>
        </w:r>
      </w:hyperlink>
    </w:p>
    <w:p>
      <w:pPr>
        <w:spacing w:after="200"/>
        <w:ind w:left="360"/>
      </w:pPr>
      <w:r>
        <w:rPr>
          <w:rFonts w:ascii="Calibri" w:hAnsi="Calibri" w:eastAsia="Microsoft JhengHei"/>
          <w:b w:val="0"/>
          <w:color w:val="444444"/>
          <w:sz w:val="19"/>
        </w:rPr>
        <w:t>Kristian Blummenfelt finished eighth at the 2026 Ironman World Championship despite spending much of the race in podium contention. He shares what happened halfway through the run.</w:t>
        <w:br/>
        <w:t>Read the full artic...</w:t>
      </w:r>
    </w:p>
    <w:p>
      <w:pPr>
        <w:keepNext/>
        <w:spacing w:before="160" w:after="40"/>
      </w:pPr>
      <w:r>
        <w:rPr>
          <w:rFonts w:ascii="Calibri" w:hAnsi="Calibri" w:eastAsia="Microsoft JhengHei"/>
          <w:b/>
          <w:color w:val="595959"/>
          <w:sz w:val="19"/>
        </w:rPr>
        <w:t xml:space="preserve">【Slowtwitch | 2026-10-11】 </w:t>
      </w:r>
      <w:hyperlink w:rId="rId38">
        <w:r>
          <w:rPr>
            <w:color w:val="1F4D78"/>
            <w:u w:val="single"/>
            <w:b/>
            <w:rFonts w:ascii="Calibri" w:hAnsi="Calibri" w:eastAsia="Microsoft JhengHei"/>
            <w:sz w:val="22"/>
          </w:rPr>
          <w:t>Vincent Luis Captures 2026 IRONMAN World Championship on Kona Debut</w:t>
        </w:r>
      </w:hyperlink>
    </w:p>
    <w:p>
      <w:pPr>
        <w:spacing w:after="200"/>
        <w:ind w:left="360"/>
      </w:pPr>
      <w:r>
        <w:rPr>
          <w:rFonts w:ascii="Calibri" w:hAnsi="Calibri" w:eastAsia="Microsoft JhengHei"/>
          <w:b w:val="0"/>
          <w:color w:val="444444"/>
          <w:sz w:val="19"/>
        </w:rPr>
        <w:t>Vincent Luis has won the 2026 IRONMAN World Championship, taking the lead late into the marathon and holding off a relentless charge from Gustav Iden. It marks a storybook ending...</w:t>
        <w:br/>
        <w:t>The post Vincent L...</w:t>
      </w:r>
    </w:p>
    <w:p>
      <w:pPr>
        <w:keepNext/>
        <w:spacing w:before="160" w:after="40"/>
      </w:pPr>
      <w:r>
        <w:rPr>
          <w:rFonts w:ascii="Calibri" w:hAnsi="Calibri" w:eastAsia="Microsoft JhengHei"/>
          <w:b/>
          <w:color w:val="595959"/>
          <w:sz w:val="19"/>
        </w:rPr>
        <w:t xml:space="preserve">【220 Triathlon | 2026-10-05】 </w:t>
      </w:r>
      <w:hyperlink w:rId="rId39">
        <w:r>
          <w:rPr>
            <w:color w:val="1F4D78"/>
            <w:u w:val="single"/>
            <w:b/>
            <w:rFonts w:ascii="Calibri" w:hAnsi="Calibri" w:eastAsia="Microsoft JhengHei"/>
            <w:sz w:val="22"/>
          </w:rPr>
          <w:t>These are the common Zone 2 running mistakes holding you back – and how to fix them</w:t>
        </w:r>
      </w:hyperlink>
    </w:p>
    <w:p>
      <w:pPr>
        <w:spacing w:after="200"/>
        <w:ind w:left="360"/>
      </w:pPr>
      <w:r>
        <w:rPr>
          <w:rFonts w:ascii="Calibri" w:hAnsi="Calibri" w:eastAsia="Microsoft JhengHei"/>
          <w:b w:val="0"/>
          <w:color w:val="444444"/>
          <w:sz w:val="19"/>
        </w:rPr>
        <w:t>If you're new to heart rate run training, this guide will help you avoid common mistakes and make it easier to start. Taren Gesell explains…</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2026-10-12】 </w:t>
      </w:r>
      <w:hyperlink w:rId="rId40">
        <w:r>
          <w:rPr>
            <w:color w:val="1F4D78"/>
            <w:u w:val="single"/>
            <w:b/>
            <w:rFonts w:ascii="Calibri" w:hAnsi="Calibri" w:eastAsia="Microsoft JhengHei"/>
            <w:sz w:val="22"/>
          </w:rPr>
          <w:t>Laura Philipp and Gustav Iden Use Kona Performances to Win 2026 IRONMAN Pro Series Titles</w:t>
        </w:r>
      </w:hyperlink>
    </w:p>
    <w:p>
      <w:pPr>
        <w:spacing w:after="200"/>
        <w:ind w:left="360"/>
      </w:pPr>
      <w:r>
        <w:rPr>
          <w:rFonts w:ascii="Calibri" w:hAnsi="Calibri" w:eastAsia="Microsoft JhengHei"/>
          <w:b w:val="0"/>
          <w:color w:val="444444"/>
          <w:sz w:val="19"/>
        </w:rPr>
        <w:t>IRONMAN World Champions Vincent Luis and Taylor Knibb were not the only beneficiaries of late race heroics on Saturday, as the 2026 IRONMAN Pro Series hung in the balance over...</w:t>
        <w:br/>
        <w:t>The post Laura Philip...</w:t>
      </w:r>
    </w:p>
    <w:p>
      <w:pPr>
        <w:keepNext/>
        <w:spacing w:before="160" w:after="40"/>
      </w:pPr>
      <w:r>
        <w:rPr>
          <w:rFonts w:ascii="Calibri" w:hAnsi="Calibri" w:eastAsia="Microsoft JhengHei"/>
          <w:b/>
          <w:color w:val="595959"/>
          <w:sz w:val="19"/>
        </w:rPr>
        <w:t xml:space="preserve">【Slowtwitch | 2026-10-12】 </w:t>
      </w:r>
      <w:hyperlink w:rId="rId41">
        <w:r>
          <w:rPr>
            <w:color w:val="1F4D78"/>
            <w:u w:val="single"/>
            <w:b/>
            <w:rFonts w:ascii="Calibri" w:hAnsi="Calibri" w:eastAsia="Microsoft JhengHei"/>
            <w:sz w:val="22"/>
          </w:rPr>
          <w:t>The Island Has Spoken – It Was Taylor’s Turn in Kona.</w:t>
        </w:r>
      </w:hyperlink>
    </w:p>
    <w:p>
      <w:pPr>
        <w:spacing w:after="200"/>
        <w:ind w:left="360"/>
      </w:pPr>
      <w:r>
        <w:rPr>
          <w:rFonts w:ascii="Calibri" w:hAnsi="Calibri" w:eastAsia="Microsoft JhengHei"/>
          <w:b w:val="0"/>
          <w:color w:val="444444"/>
          <w:sz w:val="19"/>
        </w:rPr>
        <w:t>The Top-5 Women Speak After Another Crazy Day in Kona.</w:t>
        <w:br/>
        <w:t>The post The Island Has Spoken – It Was Taylor’s Turn in Kona. first appeared on Slowtwitch News.</w:t>
      </w:r>
    </w:p>
    <w:p>
      <w:pPr>
        <w:keepNext/>
        <w:spacing w:before="160" w:after="40"/>
      </w:pPr>
      <w:r>
        <w:rPr>
          <w:rFonts w:ascii="Calibri" w:hAnsi="Calibri" w:eastAsia="Microsoft JhengHei"/>
          <w:b/>
          <w:color w:val="595959"/>
          <w:sz w:val="19"/>
        </w:rPr>
        <w:t xml:space="preserve">【Triathlete Magazine | 2026-10-12】 </w:t>
      </w:r>
      <w:hyperlink w:rId="rId42">
        <w:r>
          <w:rPr>
            <w:color w:val="1F4D78"/>
            <w:u w:val="single"/>
            <w:b/>
            <w:rFonts w:ascii="Calibri" w:hAnsi="Calibri" w:eastAsia="Microsoft JhengHei"/>
            <w:sz w:val="22"/>
          </w:rPr>
          <w:t>Why the Ironman World Championship Remains Uncrackable</w:t>
        </w:r>
      </w:hyperlink>
    </w:p>
    <w:p>
      <w:pPr>
        <w:spacing w:after="200"/>
        <w:ind w:left="360"/>
      </w:pPr>
      <w:r>
        <w:rPr>
          <w:rFonts w:ascii="Calibri" w:hAnsi="Calibri" w:eastAsia="Microsoft JhengHei"/>
          <w:b w:val="0"/>
          <w:color w:val="444444"/>
          <w:sz w:val="19"/>
        </w:rPr>
        <w:t>Despite decades of data, advanced nutrition, and precision pacing, Kona proves time and again that science is no match for Madame Pele.</w:t>
        <w:br/>
        <w:t>Read the full article at Why the Ironman World Championship Rema...</w:t>
      </w:r>
    </w:p>
    <w:p>
      <w:pPr>
        <w:keepNext/>
        <w:spacing w:before="160" w:after="40"/>
      </w:pPr>
      <w:r>
        <w:rPr>
          <w:rFonts w:ascii="Calibri" w:hAnsi="Calibri" w:eastAsia="Microsoft JhengHei"/>
          <w:b/>
          <w:color w:val="595959"/>
          <w:sz w:val="19"/>
        </w:rPr>
        <w:t xml:space="preserve">【Triathlete Magazine | 2026-10-12】 </w:t>
      </w:r>
      <w:hyperlink w:rId="rId43">
        <w:r>
          <w:rPr>
            <w:color w:val="1F4D78"/>
            <w:u w:val="single"/>
            <w:b/>
            <w:rFonts w:ascii="Calibri" w:hAnsi="Calibri" w:eastAsia="Microsoft JhengHei"/>
            <w:sz w:val="22"/>
          </w:rPr>
          <w:t>Your Ultimate Guide to the 2026 Ironman World Championship in Kona</w:t>
        </w:r>
      </w:hyperlink>
    </w:p>
    <w:p>
      <w:pPr>
        <w:spacing w:after="200"/>
        <w:ind w:left="360"/>
      </w:pPr>
      <w:r>
        <w:rPr>
          <w:rFonts w:ascii="Calibri" w:hAnsi="Calibri" w:eastAsia="Microsoft JhengHei"/>
          <w:b w:val="0"/>
          <w:color w:val="444444"/>
          <w:sz w:val="19"/>
        </w:rPr>
        <w:t>As men and women reunite on the Big Island for a single-day showdown on October 10, dive into race news, expert data analysis, and exclusive contender profiles.</w:t>
        <w:br/>
        <w:t>Read the full article at Your Ultimate ...</w:t>
      </w:r>
    </w:p>
    <w:p>
      <w:pPr>
        <w:keepNext/>
        <w:spacing w:before="160" w:after="40"/>
      </w:pPr>
      <w:r>
        <w:rPr>
          <w:rFonts w:ascii="Calibri" w:hAnsi="Calibri" w:eastAsia="Microsoft JhengHei"/>
          <w:b/>
          <w:color w:val="595959"/>
          <w:sz w:val="19"/>
        </w:rPr>
        <w:t xml:space="preserve">【Triathlete Magazine | 2026-10-12】 </w:t>
      </w:r>
      <w:hyperlink w:rId="rId44">
        <w:r>
          <w:rPr>
            <w:color w:val="1F4D78"/>
            <w:u w:val="single"/>
            <w:b/>
            <w:rFonts w:ascii="Calibri" w:hAnsi="Calibri" w:eastAsia="Microsoft JhengHei"/>
            <w:sz w:val="22"/>
          </w:rPr>
          <w:t>How Taylor Knibb’s Kona Win United the Endurance Community</w:t>
        </w:r>
      </w:hyperlink>
    </w:p>
    <w:p>
      <w:pPr>
        <w:spacing w:after="200"/>
        <w:ind w:left="360"/>
      </w:pPr>
      <w:r>
        <w:rPr>
          <w:rFonts w:ascii="Calibri" w:hAnsi="Calibri" w:eastAsia="Microsoft JhengHei"/>
          <w:b w:val="0"/>
          <w:color w:val="444444"/>
          <w:sz w:val="19"/>
        </w:rPr>
        <w:t>Beyond her inspiring victory on the Big Island, Taylor Knibb’s message reminded us why endurance sports create a bond unlike any other.</w:t>
        <w:br/>
        <w:t>Read the full article at How Taylor Knibb’s Kona Win United the ...</w:t>
      </w:r>
    </w:p>
    <w:p>
      <w:pPr>
        <w:keepNext/>
        <w:spacing w:before="160" w:after="40"/>
      </w:pPr>
      <w:r>
        <w:rPr>
          <w:rFonts w:ascii="Calibri" w:hAnsi="Calibri" w:eastAsia="Microsoft JhengHei"/>
          <w:b/>
          <w:color w:val="595959"/>
          <w:sz w:val="19"/>
        </w:rPr>
        <w:t xml:space="preserve">【Slowtwitch | 2026-10-12】 </w:t>
      </w:r>
      <w:hyperlink w:rId="rId45">
        <w:r>
          <w:rPr>
            <w:color w:val="1F4D78"/>
            <w:u w:val="single"/>
            <w:b/>
            <w:rFonts w:ascii="Calibri" w:hAnsi="Calibri" w:eastAsia="Microsoft JhengHei"/>
            <w:sz w:val="22"/>
          </w:rPr>
          <w:t>Kona Glory: IRONMAN World Champion Vincent Luis and the Top Five On the Big Day</w:t>
        </w:r>
      </w:hyperlink>
    </w:p>
    <w:p>
      <w:pPr>
        <w:spacing w:after="200"/>
        <w:ind w:left="360"/>
      </w:pPr>
      <w:r>
        <w:rPr>
          <w:rFonts w:ascii="Calibri" w:hAnsi="Calibri" w:eastAsia="Microsoft JhengHei"/>
          <w:b w:val="0"/>
          <w:color w:val="444444"/>
          <w:sz w:val="19"/>
        </w:rPr>
        <w:t>We catch up with the top-five men's finishers at the 2026 IRONMAN World Championship.</w:t>
        <w:br/>
        <w:t>The post Kona Glory: IRONMAN World Champion Vincent Luis and the Top Five On the Big Day first appeared on Slowtwi...</w:t>
      </w:r>
    </w:p>
    <w:p>
      <w:pPr>
        <w:keepNext/>
        <w:spacing w:before="160" w:after="40"/>
      </w:pPr>
      <w:r>
        <w:rPr>
          <w:rFonts w:ascii="Calibri" w:hAnsi="Calibri" w:eastAsia="Microsoft JhengHei"/>
          <w:b/>
          <w:color w:val="595959"/>
          <w:sz w:val="19"/>
        </w:rPr>
        <w:t xml:space="preserve">【Triathlete Magazine | 2026-10-12】 </w:t>
      </w:r>
      <w:hyperlink w:rId="rId46">
        <w:r>
          <w:rPr>
            <w:color w:val="1F4D78"/>
            <w:u w:val="single"/>
            <w:b/>
            <w:rFonts w:ascii="Calibri" w:hAnsi="Calibri" w:eastAsia="Microsoft JhengHei"/>
            <w:sz w:val="22"/>
          </w:rPr>
          <w:t>What You Didn’t See at the 2026 Ironman World Championship in Kona</w:t>
        </w:r>
      </w:hyperlink>
    </w:p>
    <w:p>
      <w:pPr>
        <w:spacing w:after="200"/>
        <w:ind w:left="360"/>
      </w:pPr>
      <w:r>
        <w:rPr>
          <w:rFonts w:ascii="Calibri" w:hAnsi="Calibri" w:eastAsia="Microsoft JhengHei"/>
          <w:b w:val="0"/>
          <w:color w:val="444444"/>
          <w:sz w:val="19"/>
        </w:rPr>
        <w:t>Triathlete photographer Brad Kaminski captured moments you likely didn't see on the race broadcast.</w:t>
        <w:br/>
        <w:t>Read the full article at What You Didnt See at the 2026 Ironman World Championship in Kona on Triath...</w:t>
      </w:r>
    </w:p>
    <w:p>
      <w:pPr>
        <w:keepNext/>
        <w:spacing w:before="160" w:after="40"/>
      </w:pPr>
      <w:r>
        <w:rPr>
          <w:rFonts w:ascii="Calibri" w:hAnsi="Calibri" w:eastAsia="Microsoft JhengHei"/>
          <w:b/>
          <w:color w:val="595959"/>
          <w:sz w:val="19"/>
        </w:rPr>
        <w:t xml:space="preserve">【Triathlete Magazine | 2026-10-11】 </w:t>
      </w:r>
      <w:hyperlink w:rId="rId47">
        <w:r>
          <w:rPr>
            <w:color w:val="1F4D78"/>
            <w:u w:val="single"/>
            <w:b/>
            <w:rFonts w:ascii="Calibri" w:hAnsi="Calibri" w:eastAsia="Microsoft JhengHei"/>
            <w:sz w:val="22"/>
          </w:rPr>
          <w:t>What Happens to Your Body After Racing the Ironman World Championship in Kona</w:t>
        </w:r>
      </w:hyperlink>
    </w:p>
    <w:p>
      <w:pPr>
        <w:spacing w:after="200"/>
        <w:ind w:left="360"/>
      </w:pPr>
      <w:r>
        <w:rPr>
          <w:rFonts w:ascii="Calibri" w:hAnsi="Calibri" w:eastAsia="Microsoft JhengHei"/>
          <w:b w:val="0"/>
          <w:color w:val="444444"/>
          <w:sz w:val="19"/>
        </w:rPr>
        <w:t>From muscle micro-tears and brain fog to gut distress, science explains why racing - or even watching - the Ironman World Championship in Hawaii leaves you utterly steamrolled for days.</w:t>
        <w:br/>
        <w:t>Read the full ...</w:t>
      </w:r>
    </w:p>
    <w:p>
      <w:pPr>
        <w:keepNext/>
        <w:spacing w:before="160" w:after="40"/>
      </w:pPr>
      <w:r>
        <w:rPr>
          <w:rFonts w:ascii="Calibri" w:hAnsi="Calibri" w:eastAsia="Microsoft JhengHei"/>
          <w:b/>
          <w:color w:val="595959"/>
          <w:sz w:val="19"/>
        </w:rPr>
        <w:t xml:space="preserve">【Triathlete Magazine | 2026-10-11】 </w:t>
      </w:r>
      <w:hyperlink w:rId="rId48">
        <w:r>
          <w:rPr>
            <w:color w:val="1F4D78"/>
            <w:u w:val="single"/>
            <w:b/>
            <w:rFonts w:ascii="Calibri" w:hAnsi="Calibri" w:eastAsia="Microsoft JhengHei"/>
            <w:sz w:val="22"/>
          </w:rPr>
          <w:t>Imogen Simmonds on Fifth Place at Kona 2026: “It’s Been So Worth It”</w:t>
        </w:r>
      </w:hyperlink>
    </w:p>
    <w:p>
      <w:pPr>
        <w:spacing w:after="200"/>
        <w:ind w:left="360"/>
      </w:pPr>
      <w:r>
        <w:rPr>
          <w:rFonts w:ascii="Calibri" w:hAnsi="Calibri" w:eastAsia="Microsoft JhengHei"/>
          <w:b w:val="0"/>
          <w:color w:val="444444"/>
          <w:sz w:val="19"/>
        </w:rPr>
        <w:t>Imogen Simmonds had a steady day on her way to placing fifth overall at the 2026 Ironman World Championship. Here's what she had to say about her race in Kona, which she said was "so beyond my expecta...</w:t>
      </w:r>
    </w:p>
    <w:p>
      <w:pPr>
        <w:keepNext/>
        <w:spacing w:before="160" w:after="40"/>
      </w:pPr>
      <w:r>
        <w:rPr>
          <w:rFonts w:ascii="Calibri" w:hAnsi="Calibri" w:eastAsia="Microsoft JhengHei"/>
          <w:b/>
          <w:color w:val="595959"/>
          <w:sz w:val="19"/>
        </w:rPr>
        <w:t xml:space="preserve">【Triathlete Magazine | 2026-10-11】 </w:t>
      </w:r>
      <w:hyperlink w:rId="rId49">
        <w:r>
          <w:rPr>
            <w:color w:val="1F4D78"/>
            <w:u w:val="single"/>
            <w:b/>
            <w:rFonts w:ascii="Calibri" w:hAnsi="Calibri" w:eastAsia="Microsoft JhengHei"/>
            <w:sz w:val="22"/>
          </w:rPr>
          <w:t>Vincent Luis Is Done After Winning the 2026 Ironman World Championship</w:t>
        </w:r>
      </w:hyperlink>
    </w:p>
    <w:p>
      <w:pPr>
        <w:spacing w:after="200"/>
        <w:ind w:left="360"/>
      </w:pPr>
      <w:r>
        <w:rPr>
          <w:rFonts w:ascii="Calibri" w:hAnsi="Calibri" w:eastAsia="Microsoft JhengHei"/>
          <w:b w:val="0"/>
          <w:color w:val="444444"/>
          <w:sz w:val="19"/>
        </w:rPr>
        <w:t>The Frenchman went to some dark places in training to win the 2026 Ironman World Championship in his debut (and final) race.</w:t>
        <w:br/>
        <w:t>Read the full article at Vincent Luis Is Done After Winning the 2026 Ironma...</w:t>
      </w:r>
    </w:p>
    <w:p>
      <w:pPr>
        <w:keepNext/>
        <w:spacing w:before="160" w:after="40"/>
      </w:pPr>
      <w:r>
        <w:rPr>
          <w:rFonts w:ascii="Calibri" w:hAnsi="Calibri" w:eastAsia="Microsoft JhengHei"/>
          <w:b/>
          <w:color w:val="595959"/>
          <w:sz w:val="19"/>
        </w:rPr>
        <w:t xml:space="preserve">【Triathlete Magazine | 2026-10-11】 </w:t>
      </w:r>
      <w:hyperlink w:rId="rId50">
        <w:r>
          <w:rPr>
            <w:color w:val="1F4D78"/>
            <w:u w:val="single"/>
            <w:b/>
            <w:rFonts w:ascii="Calibri" w:hAnsi="Calibri" w:eastAsia="Microsoft JhengHei"/>
            <w:sz w:val="22"/>
          </w:rPr>
          <w:t>Taylor Knibb’s (Big) Thoughts on Winning the 2026 Ironman World Championship</w:t>
        </w:r>
      </w:hyperlink>
    </w:p>
    <w:p>
      <w:pPr>
        <w:spacing w:after="200"/>
        <w:ind w:left="360"/>
      </w:pPr>
      <w:r>
        <w:rPr>
          <w:rFonts w:ascii="Calibri" w:hAnsi="Calibri" w:eastAsia="Microsoft JhengHei"/>
          <w:b w:val="0"/>
          <w:color w:val="444444"/>
          <w:sz w:val="19"/>
        </w:rPr>
        <w:t>We caught up with the delightfully quick-witted Taylor Knibb after she finished what she started last year.</w:t>
        <w:br/>
        <w:t>Read the full article at Taylor Knibbs (Big) Thoughts on Winning the 2026 Ironman World Cham...</w:t>
      </w:r>
    </w:p>
    <w:p>
      <w:pPr>
        <w:keepNext/>
        <w:spacing w:before="160" w:after="40"/>
      </w:pPr>
      <w:r>
        <w:rPr>
          <w:rFonts w:ascii="Calibri" w:hAnsi="Calibri" w:eastAsia="Microsoft JhengHei"/>
          <w:b/>
          <w:color w:val="595959"/>
          <w:sz w:val="19"/>
        </w:rPr>
        <w:t xml:space="preserve">【220 Triathlon | 2026-10-11】 </w:t>
      </w:r>
      <w:hyperlink w:rId="rId51">
        <w:r>
          <w:rPr>
            <w:color w:val="1F4D78"/>
            <w:u w:val="single"/>
            <w:b/>
            <w:rFonts w:ascii="Calibri" w:hAnsi="Calibri" w:eastAsia="Microsoft JhengHei"/>
            <w:sz w:val="22"/>
          </w:rPr>
          <w:t>How much can athletes win at the Ironman World Championship in Kona?</w:t>
        </w:r>
      </w:hyperlink>
    </w:p>
    <w:p>
      <w:pPr>
        <w:spacing w:after="200"/>
        <w:ind w:left="360"/>
      </w:pPr>
      <w:r>
        <w:rPr>
          <w:rFonts w:ascii="Calibri" w:hAnsi="Calibri" w:eastAsia="Microsoft JhengHei"/>
          <w:b w:val="0"/>
          <w:color w:val="444444"/>
          <w:sz w:val="19"/>
        </w:rPr>
        <w:t>With big prize purses becoming more and more common in the word of elite racing, just how much can pros win for podium placing at the Ironman World Championships in Kona?</w:t>
      </w:r>
    </w:p>
    <w:p>
      <w:pPr>
        <w:keepNext/>
        <w:spacing w:before="160" w:after="40"/>
      </w:pPr>
      <w:r>
        <w:rPr>
          <w:rFonts w:ascii="Calibri" w:hAnsi="Calibri" w:eastAsia="Microsoft JhengHei"/>
          <w:b/>
          <w:color w:val="595959"/>
          <w:sz w:val="19"/>
        </w:rPr>
        <w:t xml:space="preserve">【Slowtwitch | 2026-10-11】 </w:t>
      </w:r>
      <w:hyperlink w:rId="rId52">
        <w:r>
          <w:rPr>
            <w:color w:val="1F4D78"/>
            <w:u w:val="single"/>
            <w:b/>
            <w:rFonts w:ascii="Calibri" w:hAnsi="Calibri" w:eastAsia="Microsoft JhengHei"/>
            <w:sz w:val="22"/>
          </w:rPr>
          <w:t>Photos from a Wild Day in Kona</w:t>
        </w:r>
      </w:hyperlink>
    </w:p>
    <w:p>
      <w:pPr>
        <w:spacing w:after="200"/>
        <w:ind w:left="360"/>
      </w:pPr>
      <w:r>
        <w:rPr>
          <w:rFonts w:ascii="Calibri" w:hAnsi="Calibri" w:eastAsia="Microsoft JhengHei"/>
          <w:b w:val="0"/>
          <w:color w:val="444444"/>
          <w:sz w:val="19"/>
        </w:rPr>
        <w:t>Images from an intense day of racing on the Big Island.</w:t>
        <w:br/>
        <w:t>The post Photos from a Wild Day in Kona first appeared on Slowtwitch News.</w:t>
      </w:r>
    </w:p>
    <w:p>
      <w:pPr>
        <w:keepNext/>
        <w:spacing w:before="160" w:after="40"/>
      </w:pPr>
      <w:r>
        <w:rPr>
          <w:rFonts w:ascii="Calibri" w:hAnsi="Calibri" w:eastAsia="Microsoft JhengHei"/>
          <w:b/>
          <w:color w:val="595959"/>
          <w:sz w:val="19"/>
        </w:rPr>
        <w:t xml:space="preserve">【220 Triathlon | 2026-10-11】 </w:t>
      </w:r>
      <w:hyperlink w:rId="rId53">
        <w:r>
          <w:rPr>
            <w:color w:val="1F4D78"/>
            <w:u w:val="single"/>
            <w:b/>
            <w:rFonts w:ascii="Calibri" w:hAnsi="Calibri" w:eastAsia="Microsoft JhengHei"/>
            <w:sz w:val="22"/>
          </w:rPr>
          <w:t>Taylor Knibb wins dramatic Ironman World Championship after Lovseth collapse</w:t>
        </w:r>
      </w:hyperlink>
    </w:p>
    <w:p>
      <w:pPr>
        <w:spacing w:after="200"/>
        <w:ind w:left="360"/>
      </w:pPr>
      <w:r>
        <w:rPr>
          <w:rFonts w:ascii="Calibri" w:hAnsi="Calibri" w:eastAsia="Microsoft JhengHei"/>
          <w:b w:val="0"/>
          <w:color w:val="444444"/>
          <w:sz w:val="19"/>
        </w:rPr>
        <w:t>USA’s Knibb completed the Ironman and 70.3 world title double after Norway’s defending champion, Solveig Lovseth, collapsed within a kilometre of the finish.</w:t>
      </w:r>
    </w:p>
    <w:p>
      <w:pPr>
        <w:keepNext/>
        <w:spacing w:before="160" w:after="40"/>
      </w:pPr>
      <w:r>
        <w:rPr>
          <w:rFonts w:ascii="Calibri" w:hAnsi="Calibri" w:eastAsia="Microsoft JhengHei"/>
          <w:b/>
          <w:color w:val="595959"/>
          <w:sz w:val="19"/>
        </w:rPr>
        <w:t xml:space="preserve">【Slowtwitch | 2026-10-11】 </w:t>
      </w:r>
      <w:hyperlink w:rId="rId54">
        <w:r>
          <w:rPr>
            <w:color w:val="1F4D78"/>
            <w:u w:val="single"/>
            <w:b/>
            <w:rFonts w:ascii="Calibri" w:hAnsi="Calibri" w:eastAsia="Microsoft JhengHei"/>
            <w:sz w:val="22"/>
          </w:rPr>
          <w:t>Taylor Knibb Exorcises the Kona Demons, Wins 2026 IRONMAN World Championship</w:t>
        </w:r>
      </w:hyperlink>
    </w:p>
    <w:p>
      <w:pPr>
        <w:spacing w:after="200"/>
        <w:ind w:left="360"/>
      </w:pPr>
      <w:r>
        <w:rPr>
          <w:rFonts w:ascii="Calibri" w:hAnsi="Calibri" w:eastAsia="Microsoft JhengHei"/>
          <w:b w:val="0"/>
          <w:color w:val="444444"/>
          <w:sz w:val="19"/>
        </w:rPr>
        <w:t>Taylor Knibb is the 2026 IRONMAN World Champion, taking the lead in the final kilometer, passing a collapsed defending champion Solveig Løvseth. Knibb had taken the lead early on in...</w:t>
        <w:br/>
        <w:t>The post Taylor...</w:t>
      </w:r>
    </w:p>
    <w:p>
      <w:pPr>
        <w:keepNext/>
        <w:spacing w:before="160" w:after="40"/>
      </w:pPr>
      <w:r>
        <w:rPr>
          <w:rFonts w:ascii="Calibri" w:hAnsi="Calibri" w:eastAsia="Microsoft JhengHei"/>
          <w:b/>
          <w:color w:val="595959"/>
          <w:sz w:val="19"/>
        </w:rPr>
        <w:t xml:space="preserve">【220 Triathlon | 2026-10-11】 </w:t>
      </w:r>
      <w:hyperlink w:rId="rId55">
        <w:r>
          <w:rPr>
            <w:color w:val="1F4D78"/>
            <w:u w:val="single"/>
            <w:b/>
            <w:rFonts w:ascii="Calibri" w:hAnsi="Calibri" w:eastAsia="Microsoft JhengHei"/>
            <w:sz w:val="22"/>
          </w:rPr>
          <w:t>Vincent Luis wins Ironman World Championship on first and possibly last appearance</w:t>
        </w:r>
      </w:hyperlink>
    </w:p>
    <w:p>
      <w:pPr>
        <w:spacing w:after="200"/>
        <w:ind w:left="360"/>
      </w:pPr>
      <w:r>
        <w:rPr>
          <w:rFonts w:ascii="Calibri" w:hAnsi="Calibri" w:eastAsia="Microsoft JhengHei"/>
          <w:b w:val="0"/>
          <w:color w:val="444444"/>
          <w:sz w:val="19"/>
        </w:rPr>
        <w:t>France’s Vincent Luis proved that hope springs eternal after taking an unlikely Ironman World Championship title on his debut in Hawaii. The 37-year-old, a two-time short-course world champion, had hi...</w:t>
      </w:r>
    </w:p>
    <w:p>
      <w:pPr>
        <w:keepNext/>
        <w:spacing w:before="160" w:after="40"/>
      </w:pPr>
      <w:r>
        <w:rPr>
          <w:rFonts w:ascii="Calibri" w:hAnsi="Calibri" w:eastAsia="Microsoft JhengHei"/>
          <w:b/>
          <w:color w:val="595959"/>
          <w:sz w:val="19"/>
        </w:rPr>
        <w:t xml:space="preserve">【Triathlete Magazine | 2026-10-11】 </w:t>
      </w:r>
      <w:hyperlink w:rId="rId56">
        <w:r>
          <w:rPr>
            <w:color w:val="1F4D78"/>
            <w:u w:val="single"/>
            <w:b/>
            <w:rFonts w:ascii="Calibri" w:hAnsi="Calibri" w:eastAsia="Microsoft JhengHei"/>
            <w:sz w:val="22"/>
          </w:rPr>
          <w:t>Vincent Luis, Taylor Knibb Take Dramatic Victories at 2026 Ironman World Championship</w:t>
        </w:r>
      </w:hyperlink>
    </w:p>
    <w:p>
      <w:pPr>
        <w:spacing w:after="200"/>
        <w:ind w:left="360"/>
      </w:pPr>
      <w:r>
        <w:rPr>
          <w:rFonts w:ascii="Calibri" w:hAnsi="Calibri" w:eastAsia="Microsoft JhengHei"/>
          <w:b w:val="0"/>
          <w:color w:val="444444"/>
          <w:sz w:val="19"/>
        </w:rPr>
        <w:t>Aggressive racing was the name of the game in Kona this year - but in the end, it was patience and perseverance that broke the finish-line tape, with France's Vincent Luis and American Taylor Knibb ta...</w:t>
      </w:r>
    </w:p>
    <w:p>
      <w:pPr>
        <w:keepNext/>
        <w:spacing w:before="160" w:after="40"/>
      </w:pPr>
      <w:r>
        <w:rPr>
          <w:rFonts w:ascii="Calibri" w:hAnsi="Calibri" w:eastAsia="Microsoft JhengHei"/>
          <w:b/>
          <w:color w:val="595959"/>
          <w:sz w:val="19"/>
        </w:rPr>
        <w:t xml:space="preserve">【220 Triathlon | 2026-10-10】 </w:t>
      </w:r>
      <w:hyperlink w:rId="rId57">
        <w:r>
          <w:rPr>
            <w:color w:val="1F4D78"/>
            <w:u w:val="single"/>
            <w:b/>
            <w:rFonts w:ascii="Calibri" w:hAnsi="Calibri" w:eastAsia="Microsoft JhengHei"/>
            <w:sz w:val="22"/>
          </w:rPr>
          <w:t>“It’s still to this day one of the greatest lines I’ve ever crossed. LFG!” Gordon Ramsay shares message to Ironman Kona athletes</w:t>
        </w:r>
      </w:hyperlink>
    </w:p>
    <w:p>
      <w:pPr>
        <w:spacing w:after="200"/>
        <w:ind w:left="360"/>
      </w:pPr>
      <w:r>
        <w:rPr>
          <w:rFonts w:ascii="Calibri" w:hAnsi="Calibri" w:eastAsia="Microsoft JhengHei"/>
          <w:b w:val="0"/>
          <w:color w:val="444444"/>
          <w:sz w:val="19"/>
        </w:rPr>
        <w:t>Gordon Ramsay has shared a message of support to athletes taking part in the Ironman World Championships today in Kona. The celebrity chef and long-time triathlete has competed before and included pho...</w:t>
      </w:r>
    </w:p>
    <w:p>
      <w:pPr>
        <w:keepNext/>
        <w:spacing w:before="160" w:after="40"/>
      </w:pPr>
      <w:r>
        <w:rPr>
          <w:rFonts w:ascii="Calibri" w:hAnsi="Calibri" w:eastAsia="Microsoft JhengHei"/>
          <w:b/>
          <w:color w:val="595959"/>
          <w:sz w:val="19"/>
        </w:rPr>
        <w:t xml:space="preserve">【Triathlete Magazine | 2026-10-10】 </w:t>
      </w:r>
      <w:hyperlink w:rId="rId58">
        <w:r>
          <w:rPr>
            <w:color w:val="1F4D78"/>
            <w:u w:val="single"/>
            <w:b/>
            <w:rFonts w:ascii="Calibri" w:hAnsi="Calibri" w:eastAsia="Microsoft JhengHei"/>
            <w:sz w:val="22"/>
          </w:rPr>
          <w:t>One Man’s 14-Year-Old Trek Madone is His Perfect World Championship Ride</w:t>
        </w:r>
      </w:hyperlink>
    </w:p>
    <w:p>
      <w:pPr>
        <w:spacing w:after="200"/>
        <w:ind w:left="360"/>
      </w:pPr>
      <w:r>
        <w:rPr>
          <w:rFonts w:ascii="Calibri" w:hAnsi="Calibri" w:eastAsia="Microsoft JhengHei"/>
          <w:b w:val="0"/>
          <w:color w:val="444444"/>
          <w:sz w:val="19"/>
        </w:rPr>
        <w:t>Aaron Fleming’s journey from teenage tragedy to the Ironman World Championship is best viewed through the lens of his nearly ancient Trek.</w:t>
        <w:br/>
        <w:t>Read the full article at One Man’s 14-Year-Old Trek Madone is...</w:t>
      </w:r>
    </w:p>
    <w:p>
      <w:pPr>
        <w:keepNext/>
        <w:spacing w:before="160" w:after="40"/>
      </w:pPr>
      <w:r>
        <w:rPr>
          <w:rFonts w:ascii="Calibri" w:hAnsi="Calibri" w:eastAsia="Microsoft JhengHei"/>
          <w:b/>
          <w:color w:val="595959"/>
          <w:sz w:val="19"/>
        </w:rPr>
        <w:t xml:space="preserve">【Triathlete Magazine | 2026-10-10】 </w:t>
      </w:r>
      <w:hyperlink w:rId="rId59">
        <w:r>
          <w:rPr>
            <w:color w:val="1F4D78"/>
            <w:u w:val="single"/>
            <w:b/>
            <w:rFonts w:ascii="Calibri" w:hAnsi="Calibri" w:eastAsia="Microsoft JhengHei"/>
            <w:sz w:val="22"/>
          </w:rPr>
          <w:t>The Expedition Cruise Line That Takes Guests Way Beyond the Viewing Deck</w:t>
        </w:r>
      </w:hyperlink>
    </w:p>
    <w:p>
      <w:pPr>
        <w:spacing w:after="200"/>
        <w:ind w:left="360"/>
      </w:pPr>
      <w:r>
        <w:rPr>
          <w:rFonts w:ascii="Calibri" w:hAnsi="Calibri" w:eastAsia="Microsoft JhengHei"/>
          <w:b w:val="0"/>
          <w:color w:val="444444"/>
          <w:sz w:val="19"/>
        </w:rPr>
        <w:t>With immersive trip itineraries in Alaska and beyond, UnCruise Adventures is a gateway to wild, remote places</w:t>
        <w:br/>
        <w:t>Read the full article at The Expedition Cruise Line That Takes Guests Way Beyond the Viewi...</w:t>
      </w:r>
    </w:p>
    <w:p>
      <w:pPr>
        <w:keepNext/>
        <w:spacing w:before="160" w:after="40"/>
      </w:pPr>
      <w:r>
        <w:rPr>
          <w:rFonts w:ascii="Calibri" w:hAnsi="Calibri" w:eastAsia="Microsoft JhengHei"/>
          <w:b/>
          <w:color w:val="595959"/>
          <w:sz w:val="19"/>
        </w:rPr>
        <w:t xml:space="preserve">【Slowtwitch | 2026-10-10】 </w:t>
      </w:r>
      <w:hyperlink w:rId="rId60">
        <w:r>
          <w:rPr>
            <w:color w:val="1F4D78"/>
            <w:u w:val="single"/>
            <w:b/>
            <w:rFonts w:ascii="Calibri" w:hAnsi="Calibri" w:eastAsia="Microsoft JhengHei"/>
            <w:sz w:val="22"/>
          </w:rPr>
          <w:t>Six Bold Predictions for the 2026 IRONMAN World Championship</w:t>
        </w:r>
      </w:hyperlink>
    </w:p>
    <w:p>
      <w:pPr>
        <w:spacing w:after="200"/>
        <w:ind w:left="360"/>
      </w:pPr>
      <w:r>
        <w:rPr>
          <w:rFonts w:ascii="Calibri" w:hAnsi="Calibri" w:eastAsia="Microsoft JhengHei"/>
          <w:b w:val="0"/>
          <w:color w:val="444444"/>
          <w:sz w:val="19"/>
        </w:rPr>
        <w:t>Bold predictions of what we'll see in tomorrow's pro racing at the IRONMAN World Championship.</w:t>
        <w:br/>
        <w:t>The post Six Bold Predictions for the 2026 IRONMAN World Championship first appeared on Slowtwitch News.</w:t>
      </w:r>
    </w:p>
    <w:p>
      <w:pPr>
        <w:keepNext/>
        <w:spacing w:before="160" w:after="40"/>
      </w:pPr>
      <w:r>
        <w:rPr>
          <w:rFonts w:ascii="Calibri" w:hAnsi="Calibri" w:eastAsia="Microsoft JhengHei"/>
          <w:b/>
          <w:color w:val="595959"/>
          <w:sz w:val="19"/>
        </w:rPr>
        <w:t xml:space="preserve">【Triathlete Magazine | 2026-10-10】 </w:t>
      </w:r>
      <w:hyperlink w:rId="rId61">
        <w:r>
          <w:rPr>
            <w:color w:val="1F4D78"/>
            <w:u w:val="single"/>
            <w:b/>
            <w:rFonts w:ascii="Calibri" w:hAnsi="Calibri" w:eastAsia="Microsoft JhengHei"/>
            <w:sz w:val="22"/>
          </w:rPr>
          <w:t>2022 Champion Chelsea Sodaro Out of Kona Ironman World Championship</w:t>
        </w:r>
      </w:hyperlink>
    </w:p>
    <w:p>
      <w:pPr>
        <w:spacing w:after="200"/>
        <w:ind w:left="360"/>
      </w:pPr>
      <w:r>
        <w:rPr>
          <w:rFonts w:ascii="Calibri" w:hAnsi="Calibri" w:eastAsia="Microsoft JhengHei"/>
          <w:b w:val="0"/>
          <w:color w:val="444444"/>
          <w:sz w:val="19"/>
        </w:rPr>
        <w:t>2022 Ironman World Champion Chelsea Sodaro has withdrawn from the Ironman World Championship. Read the latest updates here.</w:t>
        <w:br/>
        <w:t>Read the full article at 2022 Champion Chelsea Sodaro Out of Kona Ironman Wo...</w:t>
      </w:r>
    </w:p>
    <w:p>
      <w:pPr>
        <w:keepNext/>
        <w:spacing w:before="160" w:after="40"/>
      </w:pPr>
      <w:r>
        <w:rPr>
          <w:rFonts w:ascii="Calibri" w:hAnsi="Calibri" w:eastAsia="Microsoft JhengHei"/>
          <w:b/>
          <w:color w:val="595959"/>
          <w:sz w:val="19"/>
        </w:rPr>
        <w:t xml:space="preserve">【220 Triathlon | 2026-10-09】 </w:t>
      </w:r>
      <w:hyperlink w:rId="rId62">
        <w:r>
          <w:rPr>
            <w:color w:val="1F4D78"/>
            <w:u w:val="single"/>
            <w:b/>
            <w:rFonts w:ascii="Calibri" w:hAnsi="Calibri" w:eastAsia="Microsoft JhengHei"/>
            <w:sz w:val="22"/>
          </w:rPr>
          <w:t>How to watch the Kona 2026 Ironman World Championships live: Race timings, course maps, and full start lists</w:t>
        </w:r>
      </w:hyperlink>
    </w:p>
    <w:p>
      <w:pPr>
        <w:spacing w:after="200"/>
        <w:ind w:left="360"/>
      </w:pPr>
      <w:r>
        <w:rPr>
          <w:rFonts w:ascii="Calibri" w:hAnsi="Calibri" w:eastAsia="Microsoft JhengHei"/>
          <w:b w:val="0"/>
          <w:color w:val="444444"/>
          <w:sz w:val="19"/>
        </w:rPr>
        <w:t>The 2026 Ironman World Championships head to Kailua-Kona, Hawaii, on 10 October. Here’s how to watch all the race action unfold live.</w:t>
      </w:r>
    </w:p>
    <w:p>
      <w:pPr>
        <w:keepNext/>
        <w:spacing w:before="160" w:after="40"/>
      </w:pPr>
      <w:r>
        <w:rPr>
          <w:rFonts w:ascii="Calibri" w:hAnsi="Calibri" w:eastAsia="Microsoft JhengHei"/>
          <w:b/>
          <w:color w:val="595959"/>
          <w:sz w:val="19"/>
        </w:rPr>
        <w:t xml:space="preserve">【Triathlete Magazine | 2026-10-09】 </w:t>
      </w:r>
      <w:hyperlink w:rId="rId63">
        <w:r>
          <w:rPr>
            <w:color w:val="1F4D78"/>
            <w:u w:val="single"/>
            <w:b/>
            <w:rFonts w:ascii="Calibri" w:hAnsi="Calibri" w:eastAsia="Microsoft JhengHei"/>
            <w:sz w:val="22"/>
          </w:rPr>
          <w:t>Quotes from the Pros at the 2026 Ironman World Championship Press Conference</w:t>
        </w:r>
      </w:hyperlink>
    </w:p>
    <w:p>
      <w:pPr>
        <w:spacing w:after="200"/>
        <w:ind w:left="360"/>
      </w:pPr>
      <w:r>
        <w:rPr>
          <w:rFonts w:ascii="Calibri" w:hAnsi="Calibri" w:eastAsia="Microsoft JhengHei"/>
          <w:b w:val="0"/>
          <w:color w:val="444444"/>
          <w:sz w:val="19"/>
        </w:rPr>
        <w:t>From missing champions and awkward silences to bold race strategies and emotional farewells, there was plenty to unpack at the 2026 Ironman World Championship pro press conference.</w:t>
        <w:br/>
        <w:t>Read the full artic...</w:t>
      </w:r>
    </w:p>
    <w:p>
      <w:pPr>
        <w:keepNext/>
        <w:spacing w:before="160" w:after="40"/>
      </w:pPr>
      <w:r>
        <w:rPr>
          <w:rFonts w:ascii="Calibri" w:hAnsi="Calibri" w:eastAsia="Microsoft JhengHei"/>
          <w:b/>
          <w:color w:val="595959"/>
          <w:sz w:val="19"/>
        </w:rPr>
        <w:t xml:space="preserve">【TrainingPeaks Blog | 2026-10-08】 </w:t>
      </w:r>
      <w:hyperlink w:rId="rId64">
        <w:r>
          <w:rPr>
            <w:color w:val="1F4D78"/>
            <w:u w:val="single"/>
            <w:b/>
            <w:rFonts w:ascii="Calibri" w:hAnsi="Calibri" w:eastAsia="Microsoft JhengHei"/>
            <w:sz w:val="22"/>
          </w:rPr>
          <w:t>Using TrainingPeaks Data to Catch Overtraining Early</w:t>
        </w:r>
      </w:hyperlink>
    </w:p>
    <w:p>
      <w:pPr>
        <w:spacing w:after="200"/>
        <w:ind w:left="360"/>
      </w:pPr>
      <w:r>
        <w:rPr>
          <w:rFonts w:ascii="Calibri" w:hAnsi="Calibri" w:eastAsia="Microsoft JhengHei"/>
          <w:b w:val="0"/>
          <w:color w:val="444444"/>
          <w:sz w:val="19"/>
        </w:rPr>
        <w:t>Using three types of TrainingPeaks data, coaches can spot signs of under-recovery and prevent it from turning into an even more serious problem: overtraining.</w:t>
        <w:br/>
        <w:t>The post Using TrainingPeaks Data to Catc...</w:t>
      </w:r>
    </w:p>
    <w:p>
      <w:pPr>
        <w:keepNext/>
        <w:spacing w:before="160" w:after="40"/>
      </w:pPr>
      <w:r>
        <w:rPr>
          <w:rFonts w:ascii="Calibri" w:hAnsi="Calibri" w:eastAsia="Microsoft JhengHei"/>
          <w:b/>
          <w:color w:val="595959"/>
          <w:sz w:val="19"/>
        </w:rPr>
        <w:t xml:space="preserve">【TrainingPeaks Blog | 2026-10-07】 </w:t>
      </w:r>
      <w:hyperlink w:rId="rId65">
        <w:r>
          <w:rPr>
            <w:color w:val="1F4D78"/>
            <w:u w:val="single"/>
            <w:b/>
            <w:rFonts w:ascii="Calibri" w:hAnsi="Calibri" w:eastAsia="Microsoft JhengHei"/>
            <w:sz w:val="22"/>
          </w:rPr>
          <w:t>The Kona Playbook: How to Race in Extreme Heat &amp; Humidity | Hannah Berry and Ben Reszel</w:t>
        </w:r>
      </w:hyperlink>
    </w:p>
    <w:p>
      <w:pPr>
        <w:spacing w:after="200"/>
        <w:ind w:left="360"/>
      </w:pPr>
      <w:r>
        <w:rPr>
          <w:rFonts w:ascii="Calibri" w:hAnsi="Calibri" w:eastAsia="Microsoft JhengHei"/>
          <w:b w:val="0"/>
          <w:color w:val="444444"/>
          <w:sz w:val="19"/>
        </w:rPr>
        <w:t>Go inside the high-performance partnership of Hannah and Ben as they unpack the science and soul of world-class Kona prep. This episode isn’t just a talk—it’s a tactical roadmap from turning setbacks ...</w:t>
      </w:r>
    </w:p>
    <w:p>
      <w:pPr>
        <w:keepNext/>
        <w:spacing w:before="160" w:after="40"/>
      </w:pPr>
      <w:r>
        <w:rPr>
          <w:rFonts w:ascii="Calibri" w:hAnsi="Calibri" w:eastAsia="Microsoft JhengHei"/>
          <w:b/>
          <w:color w:val="595959"/>
          <w:sz w:val="19"/>
        </w:rPr>
        <w:t xml:space="preserve">【220 Triathlon | 2026-10-07】 </w:t>
      </w:r>
      <w:hyperlink w:rId="rId66">
        <w:r>
          <w:rPr>
            <w:color w:val="1F4D78"/>
            <w:u w:val="single"/>
            <w:b/>
            <w:rFonts w:ascii="Calibri" w:hAnsi="Calibri" w:eastAsia="Microsoft JhengHei"/>
            <w:sz w:val="22"/>
          </w:rPr>
          <w:t>How to get your triathlon off-season right: the science of recovery</w:t>
        </w:r>
      </w:hyperlink>
    </w:p>
    <w:p>
      <w:pPr>
        <w:spacing w:after="200"/>
        <w:ind w:left="360"/>
      </w:pPr>
      <w:r>
        <w:rPr>
          <w:rFonts w:ascii="Calibri" w:hAnsi="Calibri" w:eastAsia="Microsoft JhengHei"/>
          <w:b w:val="0"/>
          <w:color w:val="444444"/>
          <w:sz w:val="19"/>
        </w:rPr>
        <w:t>The off-season is your chance to recover from a long triathlon season, reset mentally and prepare your body for the year ahead. Here’s how to make the most of it, according to the experts.</w:t>
      </w:r>
    </w:p>
    <w:p>
      <w:pPr>
        <w:keepNext/>
        <w:spacing w:before="160" w:after="40"/>
      </w:pPr>
      <w:r>
        <w:rPr>
          <w:rFonts w:ascii="Calibri" w:hAnsi="Calibri" w:eastAsia="Microsoft JhengHei"/>
          <w:b/>
          <w:color w:val="595959"/>
          <w:sz w:val="19"/>
        </w:rPr>
        <w:t xml:space="preserve">【220 Triathlon | 2026-10-07】 </w:t>
      </w:r>
      <w:hyperlink w:rId="rId67">
        <w:r>
          <w:rPr>
            <w:color w:val="1F4D78"/>
            <w:u w:val="single"/>
            <w:b/>
            <w:rFonts w:ascii="Calibri" w:hAnsi="Calibri" w:eastAsia="Microsoft JhengHei"/>
            <w:sz w:val="22"/>
          </w:rPr>
          <w:t>“You never really know how to win Kona”: Solveig Løvseth on going back-to-back at the 2026 Ironman World Championships</w:t>
        </w:r>
      </w:hyperlink>
    </w:p>
    <w:p>
      <w:pPr>
        <w:spacing w:after="200"/>
        <w:ind w:left="360"/>
      </w:pPr>
      <w:r>
        <w:rPr>
          <w:rFonts w:ascii="Calibri" w:hAnsi="Calibri" w:eastAsia="Microsoft JhengHei"/>
          <w:b w:val="0"/>
          <w:color w:val="444444"/>
          <w:sz w:val="19"/>
        </w:rPr>
        <w:t>The defending champion knows there’s no guaranteed formula for winning in Kona, but Solveig Løvseth is determined to give herself the best possible chance of going back-to-back.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W42 鐵人新知整理報告 | 彙整日期：2026-10-12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kona-week-so-far-in-photos" TargetMode="External"/><Relationship Id="rId12" Type="http://schemas.openxmlformats.org/officeDocument/2006/relationships/hyperlink" Target="https://www.220triathlon.com/gear/swim/can-you-do-a-triathlon-in-a-normal-wetsuit" TargetMode="External"/><Relationship Id="rId13" Type="http://schemas.openxmlformats.org/officeDocument/2006/relationships/hyperlink" Target="https://www.220triathlon.com/gear/swim/goggles/best-swimming-goggles-for-triathlon" TargetMode="External"/><Relationship Id="rId14" Type="http://schemas.openxmlformats.org/officeDocument/2006/relationships/hyperlink" Target="https://www.220triathlon.com/gear/swim/waterproof-headphones-for-swimming" TargetMode="External"/><Relationship Id="rId15" Type="http://schemas.openxmlformats.org/officeDocument/2006/relationships/hyperlink" Target="https://www.triathlete.com/culture/news/what-julie-derron-said-after-finishing-3rd-at-2026-ironman-world-championship/" TargetMode="External"/><Relationship Id="rId16" Type="http://schemas.openxmlformats.org/officeDocument/2006/relationships/hyperlink" Target="https://www.triathlete.com/culture/news/how-matthew-marquardt-bounced-back-from-a-penalty-to-take-third-at-the-2026-ironman-world-championship/" TargetMode="External"/><Relationship Id="rId17" Type="http://schemas.openxmlformats.org/officeDocument/2006/relationships/hyperlink" Target="https://www.triathlete.com/culture/news/post-race-video-with-second-place-gustav-iden-in-kona-2026/" TargetMode="External"/><Relationship Id="rId18" Type="http://schemas.openxmlformats.org/officeDocument/2006/relationships/hyperlink" Target="https://www.220triathlon.com/training/how-to-get-fit-quick" TargetMode="External"/><Relationship Id="rId19" Type="http://schemas.openxmlformats.org/officeDocument/2006/relationships/hyperlink" Target="https://www.slowtwitch.com/industry/canyon-dt-swiss-and-shimano-take-emphatic-wins-in-the-2026-kona-bike-count/" TargetMode="External"/><Relationship Id="rId20" Type="http://schemas.openxmlformats.org/officeDocument/2006/relationships/hyperlink" Target="https://www.triathlete.com/culture/news/photos-kona-2026-age-groupers-and-their-bikes-check-in-tune-up-and-take-off/" TargetMode="External"/><Relationship Id="rId21" Type="http://schemas.openxmlformats.org/officeDocument/2006/relationships/hyperlink" Target="https://www.triathlete.com/gear/gear-trends-at-the-2026-ironman-world-championship/" TargetMode="External"/><Relationship Id="rId22" Type="http://schemas.openxmlformats.org/officeDocument/2006/relationships/hyperlink" Target="https://www.slowtwitch.com/triathlon/matt-hanson-helped-develop-the-qr-v-pri-can-it-help-him-to-another-top-10-kona-finish/" TargetMode="External"/><Relationship Id="rId23" Type="http://schemas.openxmlformats.org/officeDocument/2006/relationships/hyperlink" Target="https://www.slowtwitch.com/triathlon/kristian-hogenhaugs-aero-optimized-quintana-roo-v-pri/" TargetMode="External"/><Relationship Id="rId24" Type="http://schemas.openxmlformats.org/officeDocument/2006/relationships/hyperlink" Target="https://www.triathlete.com/gear/bike/pinarello-bolide-f-tr-in-kona/" TargetMode="External"/><Relationship Id="rId25" Type="http://schemas.openxmlformats.org/officeDocument/2006/relationships/hyperlink" Target="https://www.220triathlon.com/gear/run/glasses/sungod-classics-4-pro-review" TargetMode="External"/><Relationship Id="rId26" Type="http://schemas.openxmlformats.org/officeDocument/2006/relationships/hyperlink" Target="https://www.220triathlon.com/training/off-season-training/how-to-plan-your-training-in-the-off-season" TargetMode="External"/><Relationship Id="rId27" Type="http://schemas.openxmlformats.org/officeDocument/2006/relationships/hyperlink" Target="https://www.220triathlon.com/gear/triathlon/eyewear/glasses-how-to-clean-them-without-damaging-them" TargetMode="External"/><Relationship Id="rId28" Type="http://schemas.openxmlformats.org/officeDocument/2006/relationships/hyperlink" Target="https://www.220triathlon.com/gear/run/run-shoes/triathlon-race-day-run-shoes-10-of-the-best-for-racing-the-final-leg" TargetMode="External"/><Relationship Id="rId29" Type="http://schemas.openxmlformats.org/officeDocument/2006/relationships/hyperlink" Target="https://www.220triathlon.com/news/wahoo-kickr-core-deal" TargetMode="External"/><Relationship Id="rId30" Type="http://schemas.openxmlformats.org/officeDocument/2006/relationships/hyperlink" Target="https://www.220triathlon.com/gear/triathlon/training-kit-triathlon/best-hydration-backpacks" TargetMode="External"/><Relationship Id="rId31" Type="http://schemas.openxmlformats.org/officeDocument/2006/relationships/hyperlink" Target="https://www.220triathlon.com/gear/run/best-running-sunglasses" TargetMode="External"/><Relationship Id="rId32" Type="http://schemas.openxmlformats.org/officeDocument/2006/relationships/hyperlink" Target="https://www.220triathlon.com/gear/run/run-shoes/kiprun-kipride-max-review" TargetMode="External"/><Relationship Id="rId33" Type="http://schemas.openxmlformats.org/officeDocument/2006/relationships/hyperlink" Target="https://www.220triathlon.com/news/beats-powerbeats-pro-2-deal" TargetMode="External"/><Relationship Id="rId34" Type="http://schemas.openxmlformats.org/officeDocument/2006/relationships/hyperlink" Target="https://www.220triathlon.com/gear/run/run-shoes/best-running-shoes" TargetMode="External"/><Relationship Id="rId35" Type="http://schemas.openxmlformats.org/officeDocument/2006/relationships/hyperlink" Target="https://www.220triathlon.com/gear/run/best-running-earphones" TargetMode="External"/><Relationship Id="rId36" Type="http://schemas.openxmlformats.org/officeDocument/2006/relationships/hyperlink" Target="https://www.220triathlon.com/gear/tri-tech/multisport-watches/best-triathlon-watches-reviewed" TargetMode="External"/><Relationship Id="rId37" Type="http://schemas.openxmlformats.org/officeDocument/2006/relationships/hyperlink" Target="https://www.triathlete.com/culture/news/post-race-video-with-kristian-blummenfelt-in-kona-2026/" TargetMode="External"/><Relationship Id="rId38" Type="http://schemas.openxmlformats.org/officeDocument/2006/relationships/hyperlink" Target="https://www.slowtwitch.com/triathlon/vincent-luis-captures-2026-ironman-world-championship-on-kona-debut/" TargetMode="External"/><Relationship Id="rId39" Type="http://schemas.openxmlformats.org/officeDocument/2006/relationships/hyperlink" Target="https://www.220triathlon.com/training/run-training/how-to-avoid-the-most-common-zone-2-running-mistakes" TargetMode="External"/><Relationship Id="rId40" Type="http://schemas.openxmlformats.org/officeDocument/2006/relationships/hyperlink" Target="https://www.slowtwitch.com/triathlon/laura-philipp-and-gustav-iden-use-kona-performances-to-win-2026-ironman-pro-series-titles/" TargetMode="External"/><Relationship Id="rId41" Type="http://schemas.openxmlformats.org/officeDocument/2006/relationships/hyperlink" Target="https://www.slowtwitch.com/triathlon/the-island-has-spoken-it-was-taylors-turn-in-kona/" TargetMode="External"/><Relationship Id="rId42" Type="http://schemas.openxmlformats.org/officeDocument/2006/relationships/hyperlink" Target="https://www.triathlete.com/culture/news/why-the-ironman-world-championship-remains-uncrackable/" TargetMode="External"/><Relationship Id="rId43" Type="http://schemas.openxmlformats.org/officeDocument/2006/relationships/hyperlink" Target="https://www.triathlete.com/events/countdown-to-kona-2026-news-profiles-and-data-insights/" TargetMode="External"/><Relationship Id="rId44" Type="http://schemas.openxmlformats.org/officeDocument/2006/relationships/hyperlink" Target="https://www.triathlete.com/culture/news/why-taylor-knibbs-kona-win-belongs-to-all-of-us/" TargetMode="External"/><Relationship Id="rId45" Type="http://schemas.openxmlformats.org/officeDocument/2006/relationships/hyperlink" Target="https://www.slowtwitch.com/triathlon/kona-glory-ironman-world-champion-vincent-luis-and-the-top-five-on-the-big-day/" TargetMode="External"/><Relationship Id="rId46" Type="http://schemas.openxmlformats.org/officeDocument/2006/relationships/hyperlink" Target="https://www.triathlete.com/culture/news/2026-ironman-world-championship-exclusive-photos/" TargetMode="External"/><Relationship Id="rId47" Type="http://schemas.openxmlformats.org/officeDocument/2006/relationships/hyperlink" Target="https://www.triathlete.com/culture/news/what-happens-to-your-body-after-racing-the-ironman-world-championship-in-kona/" TargetMode="External"/><Relationship Id="rId48" Type="http://schemas.openxmlformats.org/officeDocument/2006/relationships/hyperlink" Target="https://www.triathlete.com/culture/news/imogen-simmonds-interview-ironman-world-championship-2026/" TargetMode="External"/><Relationship Id="rId49" Type="http://schemas.openxmlformats.org/officeDocument/2006/relationships/hyperlink" Target="https://www.triathlete.com/culture/news/post-race-video-with-vincent-luis-after-winning-kona-2026/" TargetMode="External"/><Relationship Id="rId50" Type="http://schemas.openxmlformats.org/officeDocument/2006/relationships/hyperlink" Target="https://www.triathlete.com/culture/news/taylor-knibbs-big-thoughts-on-winning-the-2026-ironman-world-championship/" TargetMode="External"/><Relationship Id="rId51" Type="http://schemas.openxmlformats.org/officeDocument/2006/relationships/hyperlink" Target="https://www.220triathlon.com/blog/how-much-can-athletes-win-at-kona" TargetMode="External"/><Relationship Id="rId52" Type="http://schemas.openxmlformats.org/officeDocument/2006/relationships/hyperlink" Target="https://www.slowtwitch.com/triathlon/photos-from-a-wild-day-in-kona/" TargetMode="External"/><Relationship Id="rId53" Type="http://schemas.openxmlformats.org/officeDocument/2006/relationships/hyperlink" Target="https://www.220triathlon.com/news/taylor-knibb-wins-dramatic-ironman-world-championship-after-lovseth-collapse" TargetMode="External"/><Relationship Id="rId54" Type="http://schemas.openxmlformats.org/officeDocument/2006/relationships/hyperlink" Target="https://www.slowtwitch.com/triathlon/taylor-knibb-exorcises-the-kona-demons-wins-2026-ironman-world-championship/" TargetMode="External"/><Relationship Id="rId55" Type="http://schemas.openxmlformats.org/officeDocument/2006/relationships/hyperlink" Target="https://www.220triathlon.com/news/classy-vincent-luis-wins-ironman-world-championship" TargetMode="External"/><Relationship Id="rId56" Type="http://schemas.openxmlformats.org/officeDocument/2006/relationships/hyperlink" Target="https://www.triathlete.com/culture/news/2026-ironman-world-championship-kona-results/" TargetMode="External"/><Relationship Id="rId57" Type="http://schemas.openxmlformats.org/officeDocument/2006/relationships/hyperlink" Target="https://www.220triathlon.com/news/gordon-ramsay-ironman-training-swim" TargetMode="External"/><Relationship Id="rId58" Type="http://schemas.openxmlformats.org/officeDocument/2006/relationships/hyperlink" Target="https://www.triathlete.com/culture/people/one-mans-14-year-old-trek-madone-is-his-perfect-world-championship-ride/" TargetMode="External"/><Relationship Id="rId59" Type="http://schemas.openxmlformats.org/officeDocument/2006/relationships/hyperlink" Target="https://www.triathlete.com/training/the-expedition-cruise-line-that-takes-guests-way-beyond-the-viewing-deck/" TargetMode="External"/><Relationship Id="rId60" Type="http://schemas.openxmlformats.org/officeDocument/2006/relationships/hyperlink" Target="https://www.slowtwitch.com/triathlon/six-bold-predictions-for-the-2026-ironman-world-championship/" TargetMode="External"/><Relationship Id="rId61" Type="http://schemas.openxmlformats.org/officeDocument/2006/relationships/hyperlink" Target="https://www.triathlete.com/culture/news/2022-champion-chelsea-sodaro-out-of-kona-ironman-world-championship/" TargetMode="External"/><Relationship Id="rId62" Type="http://schemas.openxmlformats.org/officeDocument/2006/relationships/hyperlink" Target="https://www.220triathlon.com/news/how-to-watch-the-ironman-world-championships" TargetMode="External"/><Relationship Id="rId63" Type="http://schemas.openxmlformats.org/officeDocument/2006/relationships/hyperlink" Target="https://www.triathlete.com/culture/news/2026-ironman-world-championship-press-conference-what-the-pros-said/" TargetMode="External"/><Relationship Id="rId64" Type="http://schemas.openxmlformats.org/officeDocument/2006/relationships/hyperlink" Target="https://www.trainingpeaks.com/coach-blog/using-trainingpeaks-data-to-catch-overtraining-early/" TargetMode="External"/><Relationship Id="rId65" Type="http://schemas.openxmlformats.org/officeDocument/2006/relationships/hyperlink" Target="https://www.trainingpeaks.com/coach-blog/chasing-the-podium-at-kona-hannah-berry-and-ben-reszel/" TargetMode="External"/><Relationship Id="rId66" Type="http://schemas.openxmlformats.org/officeDocument/2006/relationships/hyperlink" Target="https://www.220triathlon.com/training/off-season-training/how-to-recover-during-the-off-season-the-science-to-make-sure-you-do-it-right" TargetMode="External"/><Relationship Id="rId67" Type="http://schemas.openxmlformats.org/officeDocument/2006/relationships/hyperlink" Target="https://www.220triathlon.com/news/you-never-really-know-how-to-win-kona-solveig-lovseth-on-going-back-to-back-at-the-2026-ironman-world-champion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