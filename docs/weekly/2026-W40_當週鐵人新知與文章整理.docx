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(W40)</w:t>
      </w:r>
    </w:p>
    <w:p>
      <w:pPr>
        <w:spacing w:after="360"/>
      </w:pPr>
      <w:r>
        <w:rPr>
          <w:rFonts w:ascii="Calibri" w:hAnsi="Calibri" w:eastAsia="Microsoft JhengHei"/>
          <w:b w:val="0"/>
          <w:color w:val="555555"/>
          <w:sz w:val="19"/>
        </w:rPr>
        <w:t>彙整時間：2026-09-28 09:00:19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2026-09-27】 </w:t>
      </w:r>
      <w:hyperlink w:rId="rId11">
        <w:r>
          <w:rPr>
            <w:color w:val="1F4D78"/>
            <w:u w:val="single"/>
            <w:b/>
            <w:rFonts w:ascii="Calibri" w:hAnsi="Calibri" w:eastAsia="Microsoft JhengHei"/>
            <w:sz w:val="22"/>
          </w:rPr>
          <w:t>I completed Ironman Leeds without swimming – does it still count?</w:t>
        </w:r>
      </w:hyperlink>
    </w:p>
    <w:p>
      <w:pPr>
        <w:spacing w:after="200"/>
        <w:ind w:left="360"/>
      </w:pPr>
      <w:r>
        <w:rPr>
          <w:rFonts w:ascii="Calibri" w:hAnsi="Calibri" w:eastAsia="Microsoft JhengHei"/>
          <w:b w:val="0"/>
          <w:color w:val="444444"/>
          <w:sz w:val="19"/>
        </w:rPr>
        <w:t>With intense elevation and a cheer crowd inspired by Hulk Hogan, did Ironman Leeds deliver this year despite the cancelled swim?</w:t>
      </w:r>
    </w:p>
    <w:p>
      <w:pPr>
        <w:keepNext/>
        <w:spacing w:before="160" w:after="40"/>
      </w:pPr>
      <w:r>
        <w:rPr>
          <w:rFonts w:ascii="Calibri" w:hAnsi="Calibri" w:eastAsia="Microsoft JhengHei"/>
          <w:b/>
          <w:color w:val="595959"/>
          <w:sz w:val="19"/>
        </w:rPr>
        <w:t xml:space="preserve">【Triathlete Magazine | 2026-09-25】 </w:t>
      </w:r>
      <w:hyperlink w:rId="rId12">
        <w:r>
          <w:rPr>
            <w:color w:val="1F4D78"/>
            <w:u w:val="single"/>
            <w:b/>
            <w:rFonts w:ascii="Calibri" w:hAnsi="Calibri" w:eastAsia="Microsoft JhengHei"/>
            <w:sz w:val="22"/>
          </w:rPr>
          <w:t>Triathlon Gear Our Editors Used and Loved in September 2026</w:t>
        </w:r>
      </w:hyperlink>
    </w:p>
    <w:p>
      <w:pPr>
        <w:spacing w:after="200"/>
        <w:ind w:left="360"/>
      </w:pPr>
      <w:r>
        <w:rPr>
          <w:rFonts w:ascii="Calibri" w:hAnsi="Calibri" w:eastAsia="Microsoft JhengHei"/>
          <w:b w:val="0"/>
          <w:color w:val="444444"/>
          <w:sz w:val="19"/>
        </w:rPr>
        <w:t>A new triathlon smartwatch that costs 25% less than its competitors, a sustainable product made from recycled wetsuits, and more. Here's what our editors keep reaching for in their training.</w:t>
        <w:br/>
        <w:t>Read the ...</w:t>
      </w:r>
    </w:p>
    <w:p>
      <w:pPr>
        <w:keepNext/>
        <w:spacing w:before="160" w:after="40"/>
      </w:pPr>
      <w:r>
        <w:rPr>
          <w:rFonts w:ascii="Calibri" w:hAnsi="Calibri" w:eastAsia="Microsoft JhengHei"/>
          <w:b/>
          <w:color w:val="595959"/>
          <w:sz w:val="19"/>
        </w:rPr>
        <w:t xml:space="preserve">【220 Triathlon | 2026-09-24】 </w:t>
      </w:r>
      <w:hyperlink w:rId="rId13">
        <w:r>
          <w:rPr>
            <w:color w:val="1F4D78"/>
            <w:u w:val="single"/>
            <w:b/>
            <w:rFonts w:ascii="Calibri" w:hAnsi="Calibri" w:eastAsia="Microsoft JhengHei"/>
            <w:sz w:val="22"/>
          </w:rPr>
          <w:t>I swam thousands of metres to find my favourite men’s swim jammers in 2026 – here are the best ones</w:t>
        </w:r>
      </w:hyperlink>
    </w:p>
    <w:p>
      <w:pPr>
        <w:spacing w:after="200"/>
        <w:ind w:left="360"/>
      </w:pPr>
      <w:r>
        <w:rPr>
          <w:rFonts w:ascii="Calibri" w:hAnsi="Calibri" w:eastAsia="Microsoft JhengHei"/>
          <w:b w:val="0"/>
          <w:color w:val="444444"/>
          <w:sz w:val="19"/>
        </w:rPr>
        <w:t>I've spent countless hours in the pool testing men's swim jammers, from budget-friendly basics to premium performance options. Here are the 10 pairs that stood out.</w:t>
      </w:r>
    </w:p>
    <w:p>
      <w:pPr>
        <w:keepNext/>
        <w:spacing w:before="160" w:after="40"/>
      </w:pPr>
      <w:r>
        <w:rPr>
          <w:rFonts w:ascii="Calibri" w:hAnsi="Calibri" w:eastAsia="Microsoft JhengHei"/>
          <w:b/>
          <w:color w:val="595959"/>
          <w:sz w:val="19"/>
        </w:rPr>
        <w:t xml:space="preserve">【220 Triathlon | 2026-09-23】 </w:t>
      </w:r>
      <w:hyperlink w:rId="rId14">
        <w:r>
          <w:rPr>
            <w:color w:val="1F4D78"/>
            <w:u w:val="single"/>
            <w:b/>
            <w:rFonts w:ascii="Calibri" w:hAnsi="Calibri" w:eastAsia="Microsoft JhengHei"/>
            <w:sz w:val="22"/>
          </w:rPr>
          <w:t>What are the best triathlon wetsuits? Here are our top 10 tried and tested picks</w:t>
        </w:r>
      </w:hyperlink>
    </w:p>
    <w:p>
      <w:pPr>
        <w:spacing w:after="200"/>
        <w:ind w:left="360"/>
      </w:pPr>
      <w:r>
        <w:rPr>
          <w:rFonts w:ascii="Calibri" w:hAnsi="Calibri" w:eastAsia="Microsoft JhengHei"/>
          <w:b w:val="0"/>
          <w:color w:val="444444"/>
          <w:sz w:val="19"/>
        </w:rPr>
        <w:t>Looking for a triathlon wetsuit? Our team of 220 Triathlon experts review 10 options for men and women across all budgets.</w:t>
      </w:r>
    </w:p>
    <w:p>
      <w:pPr>
        <w:keepNext/>
        <w:spacing w:before="160" w:after="40"/>
      </w:pPr>
      <w:r>
        <w:rPr>
          <w:rFonts w:ascii="Calibri" w:hAnsi="Calibri" w:eastAsia="Microsoft JhengHei"/>
          <w:b/>
          <w:color w:val="595959"/>
          <w:sz w:val="19"/>
        </w:rPr>
        <w:t xml:space="preserve">【220 Triathlon | 2026-09-21】 </w:t>
      </w:r>
      <w:hyperlink w:rId="rId15">
        <w:r>
          <w:rPr>
            <w:color w:val="1F4D78"/>
            <w:u w:val="single"/>
            <w:b/>
            <w:rFonts w:ascii="Calibri" w:hAnsi="Calibri" w:eastAsia="Microsoft JhengHei"/>
            <w:sz w:val="22"/>
          </w:rPr>
          <w:t>I’ve tested 10 cold-water swimming gloves – these are the pairs worth buying this winter</w:t>
        </w:r>
      </w:hyperlink>
    </w:p>
    <w:p>
      <w:pPr>
        <w:spacing w:after="200"/>
        <w:ind w:left="360"/>
      </w:pPr>
      <w:r>
        <w:rPr>
          <w:rFonts w:ascii="Calibri" w:hAnsi="Calibri" w:eastAsia="Microsoft JhengHei"/>
          <w:b w:val="0"/>
          <w:color w:val="444444"/>
          <w:sz w:val="19"/>
        </w:rPr>
        <w:t>Cold hands when swimming during the winter months don’t make for a fun session. To keep your hands warm when in and out of the water, I tested 10 cold-water swimming gloves as an open-water swim coach...</w:t>
      </w:r>
    </w:p>
    <w:p>
      <w:pPr>
        <w:keepNext/>
        <w:spacing w:before="160" w:after="40"/>
      </w:pPr>
      <w:r>
        <w:rPr>
          <w:rFonts w:ascii="Calibri" w:hAnsi="Calibri" w:eastAsia="Microsoft JhengHei"/>
          <w:b/>
          <w:color w:val="595959"/>
          <w:sz w:val="19"/>
        </w:rPr>
        <w:t xml:space="preserve">【220 Triathlon | 2026-09-21】 </w:t>
      </w:r>
      <w:hyperlink w:rId="rId16">
        <w:r>
          <w:rPr>
            <w:color w:val="1F4D78"/>
            <w:u w:val="single"/>
            <w:b/>
            <w:rFonts w:ascii="Calibri" w:hAnsi="Calibri" w:eastAsia="Microsoft JhengHei"/>
            <w:sz w:val="22"/>
          </w:rPr>
          <w:t>What are the best swimming goggles? Swim coach tests the top 11 options for pool and open-water swims</w:t>
        </w:r>
      </w:hyperlink>
    </w:p>
    <w:p>
      <w:pPr>
        <w:spacing w:after="200"/>
        <w:ind w:left="360"/>
      </w:pPr>
      <w:r>
        <w:rPr>
          <w:rFonts w:ascii="Calibri" w:hAnsi="Calibri" w:eastAsia="Microsoft JhengHei"/>
          <w:b w:val="0"/>
          <w:color w:val="444444"/>
          <w:sz w:val="19"/>
        </w:rPr>
        <w:t>Swim with clarity and in comfort with a set of these tried-and-tested swimming goggles. I'm an open-water swim coach and I've reviewed the 10 of the best goggles, here's my verdict...</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2026-09-27】 </w:t>
      </w:r>
      <w:hyperlink w:rId="rId17">
        <w:r>
          <w:rPr>
            <w:color w:val="1F4D78"/>
            <w:u w:val="single"/>
            <w:b/>
            <w:rFonts w:ascii="Calibri" w:hAnsi="Calibri" w:eastAsia="Microsoft JhengHei"/>
            <w:sz w:val="22"/>
          </w:rPr>
          <w:t>Forget run shoes, new study shows how mid-pack runners could be the most aero of us all</w:t>
        </w:r>
      </w:hyperlink>
    </w:p>
    <w:p>
      <w:pPr>
        <w:spacing w:after="200"/>
        <w:ind w:left="360"/>
      </w:pPr>
      <w:r>
        <w:rPr>
          <w:rFonts w:ascii="Calibri" w:hAnsi="Calibri" w:eastAsia="Microsoft JhengHei"/>
          <w:b w:val="0"/>
          <w:color w:val="444444"/>
          <w:sz w:val="19"/>
        </w:rPr>
        <w:t>New research suggests running in a group could reduce aerodynamic drag and help runners save energy, so could drafting be the secret to a faster marathon even as a mid-pack runner?</w:t>
      </w:r>
    </w:p>
    <w:p>
      <w:pPr>
        <w:keepNext/>
        <w:spacing w:before="160" w:after="40"/>
      </w:pPr>
      <w:r>
        <w:rPr>
          <w:rFonts w:ascii="Calibri" w:hAnsi="Calibri" w:eastAsia="Microsoft JhengHei"/>
          <w:b/>
          <w:color w:val="595959"/>
          <w:sz w:val="19"/>
        </w:rPr>
        <w:t xml:space="preserve">【Slowtwitch | 2026-09-26】 </w:t>
      </w:r>
      <w:hyperlink w:rId="rId18">
        <w:r>
          <w:rPr>
            <w:color w:val="1F4D78"/>
            <w:u w:val="single"/>
            <w:b/>
            <w:rFonts w:ascii="Calibri" w:hAnsi="Calibri" w:eastAsia="Microsoft JhengHei"/>
            <w:sz w:val="22"/>
          </w:rPr>
          <w:t>Casper Stornes Crashes Bike in Training, Out of Kona</w:t>
        </w:r>
      </w:hyperlink>
    </w:p>
    <w:p>
      <w:pPr>
        <w:spacing w:after="200"/>
        <w:ind w:left="360"/>
      </w:pPr>
      <w:r>
        <w:rPr>
          <w:rFonts w:ascii="Calibri" w:hAnsi="Calibri" w:eastAsia="Microsoft JhengHei"/>
          <w:b w:val="0"/>
          <w:color w:val="444444"/>
          <w:sz w:val="19"/>
        </w:rPr>
        <w:t>Winds from a nearby tropical storm caused Stornes to crash, suffering multiple fractures.</w:t>
        <w:br/>
        <w:t>The post Casper Stornes Crashes Bike in Training, Out of Kona first appeared on Slowtwitch News.</w:t>
      </w:r>
    </w:p>
    <w:p>
      <w:pPr>
        <w:keepNext/>
        <w:spacing w:before="160" w:after="40"/>
      </w:pPr>
      <w:r>
        <w:rPr>
          <w:rFonts w:ascii="Calibri" w:hAnsi="Calibri" w:eastAsia="Microsoft JhengHei"/>
          <w:b/>
          <w:color w:val="595959"/>
          <w:sz w:val="19"/>
        </w:rPr>
        <w:t xml:space="preserve">【220 Triathlon | 2026-09-25】 </w:t>
      </w:r>
      <w:hyperlink w:rId="rId19">
        <w:r>
          <w:rPr>
            <w:color w:val="1F4D78"/>
            <w:u w:val="single"/>
            <w:b/>
            <w:rFonts w:ascii="Calibri" w:hAnsi="Calibri" w:eastAsia="Microsoft JhengHei"/>
            <w:sz w:val="22"/>
          </w:rPr>
          <w:t>What are the best running shoes? Our run team tests 11 favourite options for racing and training in 2026</w:t>
        </w:r>
      </w:hyperlink>
    </w:p>
    <w:p>
      <w:pPr>
        <w:spacing w:after="200"/>
        <w:ind w:left="360"/>
      </w:pPr>
      <w:r>
        <w:rPr>
          <w:rFonts w:ascii="Calibri" w:hAnsi="Calibri" w:eastAsia="Microsoft JhengHei"/>
          <w:b w:val="0"/>
          <w:color w:val="444444"/>
          <w:sz w:val="19"/>
        </w:rPr>
        <w:t>Baffled by the search for running shoes and want to find the best pair for you? Here are our 11 favourite all-rounder running shoes, tested by experts who know their stuff.</w:t>
      </w:r>
    </w:p>
    <w:p>
      <w:pPr>
        <w:keepNext/>
        <w:spacing w:before="160" w:after="40"/>
      </w:pPr>
      <w:r>
        <w:rPr>
          <w:rFonts w:ascii="Calibri" w:hAnsi="Calibri" w:eastAsia="Microsoft JhengHei"/>
          <w:b/>
          <w:color w:val="595959"/>
          <w:sz w:val="19"/>
        </w:rPr>
        <w:t xml:space="preserve">【Triathlete Magazine | 2026-09-24】 </w:t>
      </w:r>
      <w:hyperlink w:rId="rId20">
        <w:r>
          <w:rPr>
            <w:color w:val="1F4D78"/>
            <w:u w:val="single"/>
            <w:b/>
            <w:rFonts w:ascii="Calibri" w:hAnsi="Calibri" w:eastAsia="Microsoft JhengHei"/>
            <w:sz w:val="22"/>
          </w:rPr>
          <w:t>Garmin Has Entered the Screenless Wearable Universe. Is the $200 Cirqa Worth It?</w:t>
        </w:r>
      </w:hyperlink>
    </w:p>
    <w:p>
      <w:pPr>
        <w:spacing w:after="200"/>
        <w:ind w:left="360"/>
      </w:pPr>
      <w:r>
        <w:rPr>
          <w:rFonts w:ascii="Calibri" w:hAnsi="Calibri" w:eastAsia="Microsoft JhengHei"/>
          <w:b w:val="0"/>
          <w:color w:val="444444"/>
          <w:sz w:val="19"/>
        </w:rPr>
        <w:t>Boasting the use of Garmin’s existing ecosystem and a subscription-free model, is the new Cirqa something triathletes should be looking at?</w:t>
        <w:br/>
        <w:t>Read the full article at Garmin Has Entered the Screenless W...</w:t>
      </w:r>
    </w:p>
    <w:p>
      <w:pPr>
        <w:keepNext/>
        <w:spacing w:before="160" w:after="40"/>
      </w:pPr>
      <w:r>
        <w:rPr>
          <w:rFonts w:ascii="Calibri" w:hAnsi="Calibri" w:eastAsia="Microsoft JhengHei"/>
          <w:b/>
          <w:color w:val="595959"/>
          <w:sz w:val="19"/>
        </w:rPr>
        <w:t xml:space="preserve">【220 Triathlon | 2026-09-24】 </w:t>
      </w:r>
      <w:hyperlink w:rId="rId21">
        <w:r>
          <w:rPr>
            <w:color w:val="1F4D78"/>
            <w:u w:val="single"/>
            <w:b/>
            <w:rFonts w:ascii="Calibri" w:hAnsi="Calibri" w:eastAsia="Microsoft JhengHei"/>
            <w:sz w:val="22"/>
          </w:rPr>
          <w:t>What are the best triathlon watches? We test our favourite models and brands for beginners to pros</w:t>
        </w:r>
      </w:hyperlink>
    </w:p>
    <w:p>
      <w:pPr>
        <w:spacing w:after="200"/>
        <w:ind w:left="360"/>
      </w:pPr>
      <w:r>
        <w:rPr>
          <w:rFonts w:ascii="Calibri" w:hAnsi="Calibri" w:eastAsia="Microsoft JhengHei"/>
          <w:b w:val="0"/>
          <w:color w:val="444444"/>
          <w:sz w:val="19"/>
        </w:rPr>
        <w:t>A triathlon smartwatch completely transforms training and racing. But with so many on the market, which ones are worth the spend? Our triathlete testers review 10 of the best to find out...</w:t>
      </w:r>
    </w:p>
    <w:p>
      <w:pPr>
        <w:keepNext/>
        <w:spacing w:before="160" w:after="40"/>
      </w:pPr>
      <w:r>
        <w:rPr>
          <w:rFonts w:ascii="Calibri" w:hAnsi="Calibri" w:eastAsia="Microsoft JhengHei"/>
          <w:b/>
          <w:color w:val="595959"/>
          <w:sz w:val="19"/>
        </w:rPr>
        <w:t xml:space="preserve">【220 Triathlon | 2026-09-23】 </w:t>
      </w:r>
      <w:hyperlink w:rId="rId22">
        <w:r>
          <w:rPr>
            <w:color w:val="1F4D78"/>
            <w:u w:val="single"/>
            <w:b/>
            <w:rFonts w:ascii="Calibri" w:hAnsi="Calibri" w:eastAsia="Microsoft JhengHei"/>
            <w:sz w:val="22"/>
          </w:rPr>
          <w:t>Sigma Sport rolls out insane payday sale on bike, run, and triathlon gear, as part of huge destock</w:t>
        </w:r>
      </w:hyperlink>
    </w:p>
    <w:p>
      <w:pPr>
        <w:spacing w:after="200"/>
        <w:ind w:left="360"/>
      </w:pPr>
      <w:r>
        <w:rPr>
          <w:rFonts w:ascii="Calibri" w:hAnsi="Calibri" w:eastAsia="Microsoft JhengHei"/>
          <w:b w:val="0"/>
          <w:color w:val="444444"/>
          <w:sz w:val="19"/>
        </w:rPr>
        <w:t>Grab literal thousands off top-tier triathlon products, from the most high-spec triathlon bikes, to tri-suits, and bike gear. Have a browse now while stocks last...</w:t>
      </w:r>
    </w:p>
    <w:p>
      <w:pPr>
        <w:keepNext/>
        <w:spacing w:before="160" w:after="40"/>
      </w:pPr>
      <w:r>
        <w:rPr>
          <w:rFonts w:ascii="Calibri" w:hAnsi="Calibri" w:eastAsia="Microsoft JhengHei"/>
          <w:b/>
          <w:color w:val="595959"/>
          <w:sz w:val="19"/>
        </w:rPr>
        <w:t xml:space="preserve">【Triathlete Magazine | 2026-09-23】 </w:t>
      </w:r>
      <w:hyperlink w:rId="rId23">
        <w:r>
          <w:rPr>
            <w:color w:val="1F4D78"/>
            <w:u w:val="single"/>
            <w:b/>
            <w:rFonts w:ascii="Calibri" w:hAnsi="Calibri" w:eastAsia="Microsoft JhengHei"/>
            <w:sz w:val="22"/>
          </w:rPr>
          <w:t>Does the Core 2 Help Heat Train Women? Is It Better for Men?</w:t>
        </w:r>
      </w:hyperlink>
    </w:p>
    <w:p>
      <w:pPr>
        <w:spacing w:after="200"/>
        <w:ind w:left="360"/>
      </w:pPr>
      <w:r>
        <w:rPr>
          <w:rFonts w:ascii="Calibri" w:hAnsi="Calibri" w:eastAsia="Microsoft JhengHei"/>
          <w:b w:val="0"/>
          <w:color w:val="444444"/>
          <w:sz w:val="19"/>
        </w:rPr>
        <w:t>We’ve recruited two veteran triathletes to test the latest heat training protocol device, Core 2. Their gender-specific impressions may surprise you.</w:t>
        <w:br/>
        <w:t>Read the full article at Does the Core 2 Help Heat...</w:t>
      </w:r>
    </w:p>
    <w:p>
      <w:pPr>
        <w:keepNext/>
        <w:spacing w:before="160" w:after="40"/>
      </w:pPr>
      <w:r>
        <w:rPr>
          <w:rFonts w:ascii="Calibri" w:hAnsi="Calibri" w:eastAsia="Microsoft JhengHei"/>
          <w:b/>
          <w:color w:val="595959"/>
          <w:sz w:val="19"/>
        </w:rPr>
        <w:t xml:space="preserve">【220 Triathlon | 2026-09-23】 </w:t>
      </w:r>
      <w:hyperlink w:rId="rId24">
        <w:r>
          <w:rPr>
            <w:color w:val="1F4D78"/>
            <w:u w:val="single"/>
            <w:b/>
            <w:rFonts w:ascii="Calibri" w:hAnsi="Calibri" w:eastAsia="Microsoft JhengHei"/>
            <w:sz w:val="22"/>
          </w:rPr>
          <w:t>“New Balance has packed in a lot of speed and comfort-increasing technology” in the new Supercomp Elite 6</w:t>
        </w:r>
      </w:hyperlink>
    </w:p>
    <w:p>
      <w:pPr>
        <w:spacing w:after="200"/>
        <w:ind w:left="360"/>
      </w:pPr>
      <w:r>
        <w:rPr>
          <w:rFonts w:ascii="Calibri" w:hAnsi="Calibri" w:eastAsia="Microsoft JhengHei"/>
          <w:b w:val="0"/>
          <w:color w:val="444444"/>
          <w:sz w:val="19"/>
        </w:rPr>
        <w:t>Fast, cushioned, propulsive... can the sixth iteration of the Supercomp Elite really do it all? Well, not exactly – here's my experience after several weeks of test runs...</w:t>
      </w:r>
    </w:p>
    <w:p>
      <w:pPr>
        <w:keepNext/>
        <w:spacing w:before="160" w:after="40"/>
      </w:pPr>
      <w:r>
        <w:rPr>
          <w:rFonts w:ascii="Calibri" w:hAnsi="Calibri" w:eastAsia="Microsoft JhengHei"/>
          <w:b/>
          <w:color w:val="595959"/>
          <w:sz w:val="19"/>
        </w:rPr>
        <w:t xml:space="preserve">【220 Triathlon | 2026-09-22】 </w:t>
      </w:r>
      <w:hyperlink w:rId="rId25">
        <w:r>
          <w:rPr>
            <w:color w:val="1F4D78"/>
            <w:u w:val="single"/>
            <w:b/>
            <w:rFonts w:ascii="Calibri" w:hAnsi="Calibri" w:eastAsia="Microsoft JhengHei"/>
            <w:sz w:val="22"/>
          </w:rPr>
          <w:t>Is Salomon the right fit for triathlon? “The power remains in the performance” for Ironman’s new primary sponsor</w:t>
        </w:r>
      </w:hyperlink>
    </w:p>
    <w:p>
      <w:pPr>
        <w:spacing w:after="200"/>
        <w:ind w:left="360"/>
      </w:pPr>
      <w:r>
        <w:rPr>
          <w:rFonts w:ascii="Calibri" w:hAnsi="Calibri" w:eastAsia="Microsoft JhengHei"/>
          <w:b w:val="0"/>
          <w:color w:val="444444"/>
          <w:sz w:val="19"/>
        </w:rPr>
        <w:t>The skiing and trail-running brand has signed a five-year deal with Ironman, but will need more than event sponsorship to become a success in the world of tri...</w:t>
      </w:r>
    </w:p>
    <w:p>
      <w:pPr>
        <w:keepNext/>
        <w:spacing w:before="160" w:after="40"/>
      </w:pPr>
      <w:r>
        <w:rPr>
          <w:rFonts w:ascii="Calibri" w:hAnsi="Calibri" w:eastAsia="Microsoft JhengHei"/>
          <w:b/>
          <w:color w:val="595959"/>
          <w:sz w:val="19"/>
        </w:rPr>
        <w:t xml:space="preserve">【220 Triathlon | 2026-09-22】 </w:t>
      </w:r>
      <w:hyperlink w:rId="rId26">
        <w:r>
          <w:rPr>
            <w:color w:val="1F4D78"/>
            <w:u w:val="single"/>
            <w:b/>
            <w:rFonts w:ascii="Calibri" w:hAnsi="Calibri" w:eastAsia="Microsoft JhengHei"/>
            <w:sz w:val="22"/>
          </w:rPr>
          <w:t>I’m a triathlete who’s tested dozens of power meters – these are my 2026 picks</w:t>
        </w:r>
      </w:hyperlink>
    </w:p>
    <w:p>
      <w:pPr>
        <w:spacing w:after="200"/>
        <w:ind w:left="360"/>
      </w:pPr>
      <w:r>
        <w:rPr>
          <w:rFonts w:ascii="Calibri" w:hAnsi="Calibri" w:eastAsia="Microsoft JhengHei"/>
          <w:b w:val="0"/>
          <w:color w:val="444444"/>
          <w:sz w:val="19"/>
        </w:rPr>
        <w:t>I’ve tested the best power meters for triathlon, comparing accuracy, usability, compatibility and value to help you choose the right option for your bike and budget.</w:t>
      </w:r>
    </w:p>
    <w:p>
      <w:pPr>
        <w:keepNext/>
        <w:spacing w:before="160" w:after="40"/>
      </w:pPr>
      <w:r>
        <w:rPr>
          <w:rFonts w:ascii="Calibri" w:hAnsi="Calibri" w:eastAsia="Microsoft JhengHei"/>
          <w:b/>
          <w:color w:val="595959"/>
          <w:sz w:val="19"/>
        </w:rPr>
        <w:t xml:space="preserve">【Slowtwitch | 2026-09-22】 </w:t>
      </w:r>
      <w:hyperlink w:rId="rId27">
        <w:r>
          <w:rPr>
            <w:color w:val="1F4D78"/>
            <w:u w:val="single"/>
            <w:b/>
            <w:rFonts w:ascii="Calibri" w:hAnsi="Calibri" w:eastAsia="Microsoft JhengHei"/>
            <w:sz w:val="22"/>
          </w:rPr>
          <w:t>We Noticed: Severe Bike Crash at IM Maryland Forces Course Closure and Results Change, Knibb Races at Worlds TT and More</w:t>
        </w:r>
      </w:hyperlink>
    </w:p>
    <w:p>
      <w:pPr>
        <w:spacing w:after="200"/>
        <w:ind w:left="360"/>
      </w:pPr>
      <w:r>
        <w:rPr>
          <w:rFonts w:ascii="Calibri" w:hAnsi="Calibri" w:eastAsia="Microsoft JhengHei"/>
          <w:b w:val="0"/>
          <w:color w:val="444444"/>
          <w:sz w:val="19"/>
        </w:rPr>
        <w:t>A horrible accident in Maryland, a look back at triathlon TT success and more results from the weekend's racing.</w:t>
        <w:br/>
        <w:t>The post We Noticed: Severe Bike Crash at IM Maryland Forces Course Closure and Results...</w:t>
      </w:r>
    </w:p>
    <w:p>
      <w:pPr>
        <w:keepNext/>
        <w:spacing w:before="160" w:after="40"/>
      </w:pPr>
      <w:r>
        <w:rPr>
          <w:rFonts w:ascii="Calibri" w:hAnsi="Calibri" w:eastAsia="Microsoft JhengHei"/>
          <w:b/>
          <w:color w:val="595959"/>
          <w:sz w:val="19"/>
        </w:rPr>
        <w:t xml:space="preserve">【Triathlete Magazine | 2026-09-22】 </w:t>
      </w:r>
      <w:hyperlink w:rId="rId28">
        <w:r>
          <w:rPr>
            <w:color w:val="1F4D78"/>
            <w:u w:val="single"/>
            <w:b/>
            <w:rFonts w:ascii="Calibri" w:hAnsi="Calibri" w:eastAsia="Microsoft JhengHei"/>
            <w:sz w:val="22"/>
          </w:rPr>
          <w:t>Reviewed: Liv Avow Advanced SL</w:t>
        </w:r>
      </w:hyperlink>
    </w:p>
    <w:p>
      <w:pPr>
        <w:spacing w:after="200"/>
        <w:ind w:left="360"/>
      </w:pPr>
      <w:r>
        <w:rPr>
          <w:rFonts w:ascii="Calibri" w:hAnsi="Calibri" w:eastAsia="Microsoft JhengHei"/>
          <w:b w:val="0"/>
          <w:color w:val="444444"/>
          <w:sz w:val="19"/>
        </w:rPr>
        <w:t>The rest of the industry gave up on women’s tri bikes. Liv didn’t - and the Avow Advanced SL is the proof.</w:t>
        <w:br/>
        <w:t>Read the full article at Reviewed: Liv Avow Advanced SL on Triathlete.</w:t>
      </w:r>
    </w:p>
    <w:p>
      <w:pPr>
        <w:keepNext/>
        <w:spacing w:before="160" w:after="40"/>
      </w:pPr>
      <w:r>
        <w:rPr>
          <w:rFonts w:ascii="Calibri" w:hAnsi="Calibri" w:eastAsia="Microsoft JhengHei"/>
          <w:b/>
          <w:color w:val="595959"/>
          <w:sz w:val="19"/>
        </w:rPr>
        <w:t xml:space="preserve">【220 Triathlon | 2026-09-21】 </w:t>
      </w:r>
      <w:hyperlink w:rId="rId29">
        <w:r>
          <w:rPr>
            <w:color w:val="1F4D78"/>
            <w:u w:val="single"/>
            <w:b/>
            <w:rFonts w:ascii="Calibri" w:hAnsi="Calibri" w:eastAsia="Microsoft JhengHei"/>
            <w:sz w:val="22"/>
          </w:rPr>
          <w:t>Build your run and bike fitness with our free 8-week duathlon training plan</w:t>
        </w:r>
      </w:hyperlink>
    </w:p>
    <w:p>
      <w:pPr>
        <w:spacing w:after="200"/>
        <w:ind w:left="360"/>
      </w:pPr>
      <w:r>
        <w:rPr>
          <w:rFonts w:ascii="Calibri" w:hAnsi="Calibri" w:eastAsia="Microsoft JhengHei"/>
          <w:b w:val="0"/>
          <w:color w:val="444444"/>
          <w:sz w:val="19"/>
        </w:rPr>
        <w:t>Get ready to race with our free eight-week duathlon training plan – combining running, cycling and brick sessions, it's designed to build the fitness and confidence you need to tackle a 10km run, 40km...</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2026-09-28】 </w:t>
      </w:r>
      <w:hyperlink w:rId="rId30">
        <w:r>
          <w:rPr>
            <w:color w:val="1F4D78"/>
            <w:u w:val="single"/>
            <w:b/>
            <w:rFonts w:ascii="Calibri" w:hAnsi="Calibri" w:eastAsia="Microsoft JhengHei"/>
            <w:sz w:val="22"/>
          </w:rPr>
          <w:t>Hauser Takes the World Triathlon Final, Vilaca Takes the Championship, Yee Serves Notice</w:t>
        </w:r>
      </w:hyperlink>
    </w:p>
    <w:p>
      <w:pPr>
        <w:spacing w:after="200"/>
        <w:ind w:left="360"/>
      </w:pPr>
      <w:r>
        <w:rPr>
          <w:rFonts w:ascii="Calibri" w:hAnsi="Calibri" w:eastAsia="Microsoft JhengHei"/>
          <w:b w:val="0"/>
          <w:color w:val="444444"/>
          <w:sz w:val="19"/>
        </w:rPr>
        <w:t>A sprint finish and an incredible run split made for a race for the ages at today's World Triathlon Championship final in Pontevedra.</w:t>
        <w:br/>
        <w:t>The post Hauser Takes the World Triathlon Final, Vilaca Takes the ...</w:t>
      </w:r>
    </w:p>
    <w:p>
      <w:pPr>
        <w:keepNext/>
        <w:spacing w:before="160" w:after="40"/>
      </w:pPr>
      <w:r>
        <w:rPr>
          <w:rFonts w:ascii="Calibri" w:hAnsi="Calibri" w:eastAsia="Microsoft JhengHei"/>
          <w:b/>
          <w:color w:val="595959"/>
          <w:sz w:val="19"/>
        </w:rPr>
        <w:t xml:space="preserve">【Slowtwitch | 2026-09-23】 </w:t>
      </w:r>
      <w:hyperlink w:rId="rId31">
        <w:r>
          <w:rPr>
            <w:color w:val="1F4D78"/>
            <w:u w:val="single"/>
            <w:b/>
            <w:rFonts w:ascii="Calibri" w:hAnsi="Calibri" w:eastAsia="Microsoft JhengHei"/>
            <w:sz w:val="22"/>
          </w:rPr>
          <w:t>Altra’s Vanish Carbon 3 Might Be the Unicorn IRONMAN Run Shoe for Everyone</w:t>
        </w:r>
      </w:hyperlink>
    </w:p>
    <w:p>
      <w:pPr>
        <w:spacing w:after="200"/>
        <w:ind w:left="360"/>
      </w:pPr>
      <w:r>
        <w:rPr>
          <w:rFonts w:ascii="Calibri" w:hAnsi="Calibri" w:eastAsia="Microsoft JhengHei"/>
          <w:b w:val="0"/>
          <w:color w:val="444444"/>
          <w:sz w:val="19"/>
        </w:rPr>
        <w:t>"I am shocked that this shoe came from Altra. It's easily one of my favorite carbon racers I've ever worn. And it's one that I think most triathletes should be looking at."</w:t>
        <w:br/>
        <w:t>The post Altra’s Vanish Car...</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2026-09-28】 </w:t>
      </w:r>
      <w:hyperlink w:rId="rId32">
        <w:r>
          <w:rPr>
            <w:color w:val="1F4D78"/>
            <w:u w:val="single"/>
            <w:b/>
            <w:rFonts w:ascii="Calibri" w:hAnsi="Calibri" w:eastAsia="Microsoft JhengHei"/>
            <w:sz w:val="22"/>
          </w:rPr>
          <w:t>Cassandre Beaugrand Wins the 2026 WTCS Series Title; Vasco Vilaça Takes Men’s Series</w:t>
        </w:r>
      </w:hyperlink>
    </w:p>
    <w:p>
      <w:pPr>
        <w:spacing w:after="200"/>
        <w:ind w:left="360"/>
      </w:pPr>
      <w:r>
        <w:rPr>
          <w:rFonts w:ascii="Calibri" w:hAnsi="Calibri" w:eastAsia="Microsoft JhengHei"/>
          <w:b w:val="0"/>
          <w:color w:val="444444"/>
          <w:sz w:val="19"/>
        </w:rPr>
        <w:t>Cassandre Beaugrand completed a clean sweep to win the women's WTCS title, while Vasco Vilaça secured his first men's world title despite a narrow sprint-finish loss to Matt Hauser in Pontevedra.</w:t>
        <w:br/>
        <w:t>Read...</w:t>
      </w:r>
    </w:p>
    <w:p>
      <w:pPr>
        <w:keepNext/>
        <w:spacing w:before="160" w:after="40"/>
      </w:pPr>
      <w:r>
        <w:rPr>
          <w:rFonts w:ascii="Calibri" w:hAnsi="Calibri" w:eastAsia="Microsoft JhengHei"/>
          <w:b/>
          <w:color w:val="595959"/>
          <w:sz w:val="19"/>
        </w:rPr>
        <w:t xml:space="preserve">【Slowtwitch | 2026-09-27】 </w:t>
      </w:r>
      <w:hyperlink w:rId="rId33">
        <w:r>
          <w:rPr>
            <w:color w:val="1F4D78"/>
            <w:u w:val="single"/>
            <w:b/>
            <w:rFonts w:ascii="Calibri" w:hAnsi="Calibri" w:eastAsia="Microsoft JhengHei"/>
            <w:sz w:val="22"/>
          </w:rPr>
          <w:t>Cassandre Beaugrand Blasts to World Triathlon Championship Win</w:t>
        </w:r>
      </w:hyperlink>
    </w:p>
    <w:p>
      <w:pPr>
        <w:spacing w:after="200"/>
        <w:ind w:left="360"/>
      </w:pPr>
      <w:r>
        <w:rPr>
          <w:rFonts w:ascii="Calibri" w:hAnsi="Calibri" w:eastAsia="Microsoft JhengHei"/>
          <w:b w:val="0"/>
          <w:color w:val="444444"/>
          <w:sz w:val="19"/>
        </w:rPr>
        <w:t>French star finishes perfect WTCS season to take world title</w:t>
        <w:br/>
        <w:t>The post Cassandre Beaugrand Blasts to World Triathlon Championship Win first appeared on Slowtwitch News.</w:t>
      </w:r>
    </w:p>
    <w:p>
      <w:pPr>
        <w:keepNext/>
        <w:spacing w:before="160" w:after="40"/>
      </w:pPr>
      <w:r>
        <w:rPr>
          <w:rFonts w:ascii="Calibri" w:hAnsi="Calibri" w:eastAsia="Microsoft JhengHei"/>
          <w:b/>
          <w:color w:val="595959"/>
          <w:sz w:val="19"/>
        </w:rPr>
        <w:t xml:space="preserve">【TrainingPeaks Blog | 2026-09-26】 </w:t>
      </w:r>
      <w:hyperlink w:rId="rId34">
        <w:r>
          <w:rPr>
            <w:color w:val="1F4D78"/>
            <w:u w:val="single"/>
            <w:b/>
            <w:rFonts w:ascii="Calibri" w:hAnsi="Calibri" w:eastAsia="Microsoft JhengHei"/>
            <w:sz w:val="22"/>
          </w:rPr>
          <w:t>Stop Defaulting to SMART Goals: What the Evidence Asks of Endurance Coaches</w:t>
        </w:r>
      </w:hyperlink>
    </w:p>
    <w:p>
      <w:pPr>
        <w:spacing w:after="200"/>
        <w:ind w:left="360"/>
      </w:pPr>
      <w:r>
        <w:rPr>
          <w:rFonts w:ascii="Calibri" w:hAnsi="Calibri" w:eastAsia="Microsoft JhengHei"/>
          <w:b w:val="0"/>
          <w:color w:val="444444"/>
          <w:sz w:val="19"/>
        </w:rPr>
        <w:t>It’s goal-setting season, and most of us are about to reach for the SMART acronym. But research says that’s the wrong move. Here is what to do instead, using data your athletes already have in Trainin...</w:t>
      </w:r>
    </w:p>
    <w:p>
      <w:pPr>
        <w:keepNext/>
        <w:spacing w:before="160" w:after="40"/>
      </w:pPr>
      <w:r>
        <w:rPr>
          <w:rFonts w:ascii="Calibri" w:hAnsi="Calibri" w:eastAsia="Microsoft JhengHei"/>
          <w:b/>
          <w:color w:val="595959"/>
          <w:sz w:val="19"/>
        </w:rPr>
        <w:t xml:space="preserve">【Slowtwitch | 2026-09-26】 </w:t>
      </w:r>
      <w:hyperlink w:rId="rId35">
        <w:r>
          <w:rPr>
            <w:color w:val="1F4D78"/>
            <w:u w:val="single"/>
            <w:b/>
            <w:rFonts w:ascii="Calibri" w:hAnsi="Calibri" w:eastAsia="Microsoft JhengHei"/>
            <w:sz w:val="22"/>
          </w:rPr>
          <w:t>We Noticed: Weather Forces IM 70.3 Jones Beach Postponement, T50 and Challenger Series Schedules Announced and More</w:t>
        </w:r>
      </w:hyperlink>
    </w:p>
    <w:p>
      <w:pPr>
        <w:spacing w:after="200"/>
        <w:ind w:left="360"/>
      </w:pPr>
      <w:r>
        <w:rPr>
          <w:rFonts w:ascii="Calibri" w:hAnsi="Calibri" w:eastAsia="Microsoft JhengHei"/>
          <w:b w:val="0"/>
          <w:color w:val="444444"/>
          <w:sz w:val="19"/>
        </w:rPr>
        <w:t>Storm forces cancellation of IRONMAN 70.3 New York and more news from the world of endurance sports.</w:t>
        <w:br/>
        <w:t>The post We Noticed: Weather Forces IM 70.3 Jones Beach Postponement, T50 and Challenger Series Sch...</w:t>
      </w:r>
    </w:p>
    <w:p>
      <w:pPr>
        <w:keepNext/>
        <w:spacing w:before="160" w:after="40"/>
      </w:pPr>
      <w:r>
        <w:rPr>
          <w:rFonts w:ascii="Calibri" w:hAnsi="Calibri" w:eastAsia="Microsoft JhengHei"/>
          <w:b/>
          <w:color w:val="595959"/>
          <w:sz w:val="19"/>
        </w:rPr>
        <w:t xml:space="preserve">【Slowtwitch | 2026-09-25】 </w:t>
      </w:r>
      <w:hyperlink w:rId="rId36">
        <w:r>
          <w:rPr>
            <w:color w:val="1F4D78"/>
            <w:u w:val="single"/>
            <w:b/>
            <w:rFonts w:ascii="Calibri" w:hAnsi="Calibri" w:eastAsia="Microsoft JhengHei"/>
            <w:sz w:val="22"/>
          </w:rPr>
          <w:t>Stride Soles Are Bringing 3D-Printed Custom Insoles to the Masses, and They’re Pretty Darn Good</w:t>
        </w:r>
      </w:hyperlink>
    </w:p>
    <w:p>
      <w:pPr>
        <w:spacing w:after="200"/>
        <w:ind w:left="360"/>
      </w:pPr>
      <w:r>
        <w:rPr>
          <w:rFonts w:ascii="Calibri" w:hAnsi="Calibri" w:eastAsia="Microsoft JhengHei"/>
          <w:b w:val="0"/>
          <w:color w:val="444444"/>
          <w:sz w:val="19"/>
        </w:rPr>
        <w:t>In the event that youre either new to Slowtwitch, or youve passionately ignored all of my writing for the last, oh, decade or so: hi, Im Ryan, and my body...</w:t>
        <w:br/>
        <w:t>The post Stride Soles Are Bringing 3D-Prin...</w:t>
      </w:r>
    </w:p>
    <w:p>
      <w:pPr>
        <w:keepNext/>
        <w:spacing w:before="160" w:after="40"/>
      </w:pPr>
      <w:r>
        <w:rPr>
          <w:rFonts w:ascii="Calibri" w:hAnsi="Calibri" w:eastAsia="Microsoft JhengHei"/>
          <w:b/>
          <w:color w:val="595959"/>
          <w:sz w:val="19"/>
        </w:rPr>
        <w:t xml:space="preserve">【220 Triathlon | 2026-09-25】 </w:t>
      </w:r>
      <w:hyperlink w:rId="rId37">
        <w:r>
          <w:rPr>
            <w:color w:val="1F4D78"/>
            <w:u w:val="single"/>
            <w:b/>
            <w:rFonts w:ascii="Calibri" w:hAnsi="Calibri" w:eastAsia="Microsoft JhengHei"/>
            <w:sz w:val="22"/>
          </w:rPr>
          <w:t>Elevate your training with the personalised wearable that tells you what to do next – not just what happened</w:t>
        </w:r>
      </w:hyperlink>
    </w:p>
    <w:p>
      <w:pPr>
        <w:spacing w:after="200"/>
        <w:ind w:left="360"/>
      </w:pPr>
      <w:r>
        <w:rPr>
          <w:rFonts w:ascii="Calibri" w:hAnsi="Calibri" w:eastAsia="Microsoft JhengHei"/>
          <w:b w:val="0"/>
          <w:color w:val="444444"/>
          <w:sz w:val="19"/>
        </w:rPr>
        <w:t>Looking for a wearable that will help you to train to your best? WHOOP is the personalised health and performance device designed to help people understand how their behaviours affect how they feel, p...</w:t>
      </w:r>
    </w:p>
    <w:p>
      <w:pPr>
        <w:keepNext/>
        <w:spacing w:before="160" w:after="40"/>
      </w:pPr>
      <w:r>
        <w:rPr>
          <w:rFonts w:ascii="Calibri" w:hAnsi="Calibri" w:eastAsia="Microsoft JhengHei"/>
          <w:b/>
          <w:color w:val="595959"/>
          <w:sz w:val="19"/>
        </w:rPr>
        <w:t xml:space="preserve">【Triathlete Magazine | 2026-09-25】 </w:t>
      </w:r>
      <w:hyperlink w:rId="rId38">
        <w:r>
          <w:rPr>
            <w:color w:val="1F4D78"/>
            <w:u w:val="single"/>
            <w:b/>
            <w:rFonts w:ascii="Calibri" w:hAnsi="Calibri" w:eastAsia="Microsoft JhengHei"/>
            <w:sz w:val="22"/>
          </w:rPr>
          <w:t>Why Kona’s Return to a Single Day Means Everything to These Ironman Couples</w:t>
        </w:r>
      </w:hyperlink>
    </w:p>
    <w:p>
      <w:pPr>
        <w:spacing w:after="200"/>
        <w:ind w:left="360"/>
      </w:pPr>
      <w:r>
        <w:rPr>
          <w:rFonts w:ascii="Calibri" w:hAnsi="Calibri" w:eastAsia="Microsoft JhengHei"/>
          <w:b w:val="0"/>
          <w:color w:val="444444"/>
          <w:sz w:val="19"/>
        </w:rPr>
        <w:t>Across 140.6 grueling miles, you might only catch a fleeting high-five or a quick glimpse on the Queen K - but for these married Ironman triathletes, knowing their partner is on the same world champio...</w:t>
      </w:r>
    </w:p>
    <w:p>
      <w:pPr>
        <w:keepNext/>
        <w:spacing w:before="160" w:after="40"/>
      </w:pPr>
      <w:r>
        <w:rPr>
          <w:rFonts w:ascii="Calibri" w:hAnsi="Calibri" w:eastAsia="Microsoft JhengHei"/>
          <w:b/>
          <w:color w:val="595959"/>
          <w:sz w:val="19"/>
        </w:rPr>
        <w:t xml:space="preserve">【220 Triathlon | 2026-09-25】 </w:t>
      </w:r>
      <w:hyperlink w:rId="rId39">
        <w:r>
          <w:rPr>
            <w:color w:val="1F4D78"/>
            <w:u w:val="single"/>
            <w:b/>
            <w:rFonts w:ascii="Calibri" w:hAnsi="Calibri" w:eastAsia="Microsoft JhengHei"/>
            <w:sz w:val="22"/>
          </w:rPr>
          <w:t>Fuel your training with these high-protein recipes for athletes</w:t>
        </w:r>
      </w:hyperlink>
    </w:p>
    <w:p>
      <w:pPr>
        <w:spacing w:after="200"/>
        <w:ind w:left="360"/>
      </w:pPr>
      <w:r>
        <w:rPr>
          <w:rFonts w:ascii="Calibri" w:hAnsi="Calibri" w:eastAsia="Microsoft JhengHei"/>
          <w:b w:val="0"/>
          <w:color w:val="444444"/>
          <w:sz w:val="19"/>
        </w:rPr>
        <w:t>Eating protein doesn’t just mean a diet of eggs and chicken, as Kate Percy demonstrates with this month’s eclectic mix of recipes…</w:t>
      </w:r>
    </w:p>
    <w:p>
      <w:pPr>
        <w:keepNext/>
        <w:spacing w:before="160" w:after="40"/>
      </w:pPr>
      <w:r>
        <w:rPr>
          <w:rFonts w:ascii="Calibri" w:hAnsi="Calibri" w:eastAsia="Microsoft JhengHei"/>
          <w:b/>
          <w:color w:val="595959"/>
          <w:sz w:val="19"/>
        </w:rPr>
        <w:t xml:space="preserve">【Slowtwitch | 2026-09-25】 </w:t>
      </w:r>
      <w:hyperlink w:rId="rId40">
        <w:r>
          <w:rPr>
            <w:color w:val="1F4D78"/>
            <w:u w:val="single"/>
            <w:b/>
            <w:rFonts w:ascii="Calibri" w:hAnsi="Calibri" w:eastAsia="Microsoft JhengHei"/>
            <w:sz w:val="22"/>
          </w:rPr>
          <w:t>Who’s Going to Win the 2026 IRONMAN Pro Series?</w:t>
        </w:r>
      </w:hyperlink>
    </w:p>
    <w:p>
      <w:pPr>
        <w:spacing w:after="200"/>
        <w:ind w:left="360"/>
      </w:pPr>
      <w:r>
        <w:rPr>
          <w:rFonts w:ascii="Calibri" w:hAnsi="Calibri" w:eastAsia="Microsoft JhengHei"/>
          <w:b w:val="0"/>
          <w:color w:val="444444"/>
          <w:sz w:val="19"/>
        </w:rPr>
        <w:t>A deep dive into the points standings heading into Kona.</w:t>
        <w:br/>
        <w:t>The post Who’s Going to Win the 2026 IRONMAN Pro Series? first appeared on Slowtwitch News.</w:t>
      </w:r>
    </w:p>
    <w:p>
      <w:pPr>
        <w:keepNext/>
        <w:spacing w:before="160" w:after="40"/>
      </w:pPr>
      <w:r>
        <w:rPr>
          <w:rFonts w:ascii="Calibri" w:hAnsi="Calibri" w:eastAsia="Microsoft JhengHei"/>
          <w:b/>
          <w:color w:val="595959"/>
          <w:sz w:val="19"/>
        </w:rPr>
        <w:t xml:space="preserve">【Triathlete Magazine | 2026-09-24】 </w:t>
      </w:r>
      <w:hyperlink w:rId="rId41">
        <w:r>
          <w:rPr>
            <w:color w:val="1F4D78"/>
            <w:u w:val="single"/>
            <w:b/>
            <w:rFonts w:ascii="Calibri" w:hAnsi="Calibri" w:eastAsia="Microsoft JhengHei"/>
            <w:sz w:val="22"/>
          </w:rPr>
          <w:t>Countdown to Kona 2026: News, Profiles, and Data Insights</w:t>
        </w:r>
      </w:hyperlink>
    </w:p>
    <w:p>
      <w:pPr>
        <w:spacing w:after="200"/>
        <w:ind w:left="360"/>
      </w:pPr>
      <w:r>
        <w:rPr>
          <w:rFonts w:ascii="Calibri" w:hAnsi="Calibri" w:eastAsia="Microsoft JhengHei"/>
          <w:b w:val="0"/>
          <w:color w:val="444444"/>
          <w:sz w:val="19"/>
        </w:rPr>
        <w:t>Men and women will once again compete in a one-day format together in Kona on Oct. 10, 2026. Get all the insider news, profiles, and race updates here leading up to race week.</w:t>
        <w:br/>
        <w:t>Read the full article at...</w:t>
      </w:r>
    </w:p>
    <w:p>
      <w:pPr>
        <w:keepNext/>
        <w:spacing w:before="160" w:after="40"/>
      </w:pPr>
      <w:r>
        <w:rPr>
          <w:rFonts w:ascii="Calibri" w:hAnsi="Calibri" w:eastAsia="Microsoft JhengHei"/>
          <w:b/>
          <w:color w:val="595959"/>
          <w:sz w:val="19"/>
        </w:rPr>
        <w:t xml:space="preserve">【Slowtwitch | 2026-09-24】 </w:t>
      </w:r>
      <w:hyperlink w:rId="rId42">
        <w:r>
          <w:rPr>
            <w:color w:val="1F4D78"/>
            <w:u w:val="single"/>
            <w:b/>
            <w:rFonts w:ascii="Calibri" w:hAnsi="Calibri" w:eastAsia="Microsoft JhengHei"/>
            <w:sz w:val="22"/>
          </w:rPr>
          <w:t>A Close Look at Castelli’s Flagship PR 3 Speed Suit</w:t>
        </w:r>
      </w:hyperlink>
    </w:p>
    <w:p>
      <w:pPr>
        <w:spacing w:after="200"/>
        <w:ind w:left="360"/>
      </w:pPr>
      <w:r>
        <w:rPr>
          <w:rFonts w:ascii="Calibri" w:hAnsi="Calibri" w:eastAsia="Microsoft JhengHei"/>
          <w:b w:val="0"/>
          <w:color w:val="444444"/>
          <w:sz w:val="19"/>
        </w:rPr>
        <w:t>We check out the Italian company's latest flagship tri suit - there's a lot to be impressed with.</w:t>
        <w:br/>
        <w:t>The post A Close Look at Castelli’s Flagship PR 3 Speed Suit first appeared on Slowtwitch News.</w:t>
      </w:r>
    </w:p>
    <w:p>
      <w:pPr>
        <w:keepNext/>
        <w:spacing w:before="160" w:after="40"/>
      </w:pPr>
      <w:r>
        <w:rPr>
          <w:rFonts w:ascii="Calibri" w:hAnsi="Calibri" w:eastAsia="Microsoft JhengHei"/>
          <w:b/>
          <w:color w:val="595959"/>
          <w:sz w:val="19"/>
        </w:rPr>
        <w:t xml:space="preserve">【Triathlete Magazine | 2026-09-23】 </w:t>
      </w:r>
      <w:hyperlink w:rId="rId43">
        <w:r>
          <w:rPr>
            <w:color w:val="1F4D78"/>
            <w:u w:val="single"/>
            <w:b/>
            <w:rFonts w:ascii="Calibri" w:hAnsi="Calibri" w:eastAsia="Microsoft JhengHei"/>
            <w:sz w:val="22"/>
          </w:rPr>
          <w:t>Overtraining Is Rare in Age-Group Athletes. Overreaching Isn’t.</w:t>
        </w:r>
      </w:hyperlink>
    </w:p>
    <w:p>
      <w:pPr>
        <w:spacing w:after="200"/>
        <w:ind w:left="360"/>
      </w:pPr>
      <w:r>
        <w:rPr>
          <w:rFonts w:ascii="Calibri" w:hAnsi="Calibri" w:eastAsia="Microsoft JhengHei"/>
          <w:b w:val="0"/>
          <w:color w:val="444444"/>
          <w:sz w:val="19"/>
        </w:rPr>
        <w:t>Learn the signs of overreaching, what causes it, and how to prevent it to avoid periods of unplanned rest leading into a race.</w:t>
        <w:br/>
        <w:t>Read the full article at Overtraining Is Rare in Age-Group Athletes. Over...</w:t>
      </w:r>
    </w:p>
    <w:p>
      <w:pPr>
        <w:keepNext/>
        <w:spacing w:before="160" w:after="40"/>
      </w:pPr>
      <w:r>
        <w:rPr>
          <w:rFonts w:ascii="Calibri" w:hAnsi="Calibri" w:eastAsia="Microsoft JhengHei"/>
          <w:b/>
          <w:color w:val="595959"/>
          <w:sz w:val="19"/>
        </w:rPr>
        <w:t xml:space="preserve">【Slowtwitch | 2026-09-23】 </w:t>
      </w:r>
      <w:hyperlink w:rId="rId44">
        <w:r>
          <w:rPr>
            <w:color w:val="1F4D78"/>
            <w:u w:val="single"/>
            <w:b/>
            <w:rFonts w:ascii="Calibri" w:hAnsi="Calibri" w:eastAsia="Microsoft JhengHei"/>
            <w:sz w:val="22"/>
          </w:rPr>
          <w:t>Everything You Need to Know About the 2026 World Triathlon Championship Finals</w:t>
        </w:r>
      </w:hyperlink>
    </w:p>
    <w:p>
      <w:pPr>
        <w:spacing w:after="200"/>
        <w:ind w:left="360"/>
      </w:pPr>
      <w:r>
        <w:rPr>
          <w:rFonts w:ascii="Calibri" w:hAnsi="Calibri" w:eastAsia="Microsoft JhengHei"/>
          <w:b w:val="0"/>
          <w:color w:val="444444"/>
          <w:sz w:val="19"/>
        </w:rPr>
        <w:t>We preview this weekend's World Triathlon Final in Pontevedra, Spain</w:t>
        <w:br/>
        <w:t>The post Everything You Need to Know About the 2026 World Triathlon Championship Finals first appeared on Slowtwitch News.</w:t>
      </w:r>
    </w:p>
    <w:p>
      <w:pPr>
        <w:keepNext/>
        <w:spacing w:before="160" w:after="40"/>
      </w:pPr>
      <w:r>
        <w:rPr>
          <w:rFonts w:ascii="Calibri" w:hAnsi="Calibri" w:eastAsia="Microsoft JhengHei"/>
          <w:b/>
          <w:color w:val="595959"/>
          <w:sz w:val="19"/>
        </w:rPr>
        <w:t xml:space="preserve">【Triathlete Magazine | 2026-09-22】 </w:t>
      </w:r>
      <w:hyperlink w:rId="rId45">
        <w:r>
          <w:rPr>
            <w:color w:val="1F4D78"/>
            <w:u w:val="single"/>
            <w:b/>
            <w:rFonts w:ascii="Calibri" w:hAnsi="Calibri" w:eastAsia="Microsoft JhengHei"/>
            <w:sz w:val="22"/>
          </w:rPr>
          <w:t>Why Salomon’s Ironman Deal Isn’t the First Time Kona Sponsors Raised Eyebrows</w:t>
        </w:r>
      </w:hyperlink>
    </w:p>
    <w:p>
      <w:pPr>
        <w:spacing w:after="200"/>
        <w:ind w:left="360"/>
      </w:pPr>
      <w:r>
        <w:rPr>
          <w:rFonts w:ascii="Calibri" w:hAnsi="Calibri" w:eastAsia="Microsoft JhengHei"/>
          <w:b w:val="0"/>
          <w:color w:val="444444"/>
          <w:sz w:val="19"/>
        </w:rPr>
        <w:t>A dive into the unlikely alliances, quirky product pushes, and out-of-the-box brand deals that helped build the world’s most famous triathlon.</w:t>
        <w:br/>
        <w:t>Read the full article at Why Salomon’s Ironman Deal Isn’t...</w:t>
      </w:r>
    </w:p>
    <w:p>
      <w:pPr>
        <w:keepNext/>
        <w:spacing w:before="160" w:after="40"/>
      </w:pPr>
      <w:r>
        <w:rPr>
          <w:rFonts w:ascii="Calibri" w:hAnsi="Calibri" w:eastAsia="Microsoft JhengHei"/>
          <w:b/>
          <w:color w:val="595959"/>
          <w:sz w:val="19"/>
        </w:rPr>
        <w:t xml:space="preserve">【Triathlete Magazine | 2026-09-22】 </w:t>
      </w:r>
      <w:hyperlink w:rId="rId46">
        <w:r>
          <w:rPr>
            <w:color w:val="1F4D78"/>
            <w:u w:val="single"/>
            <w:b/>
            <w:rFonts w:ascii="Calibri" w:hAnsi="Calibri" w:eastAsia="Microsoft JhengHei"/>
            <w:sz w:val="22"/>
          </w:rPr>
          <w:t>A Paramedic’s Guide to Life-Saving First Aid After a Cycling Crash</w:t>
        </w:r>
      </w:hyperlink>
    </w:p>
    <w:p>
      <w:pPr>
        <w:spacing w:after="200"/>
        <w:ind w:left="360"/>
      </w:pPr>
      <w:r>
        <w:rPr>
          <w:rFonts w:ascii="Calibri" w:hAnsi="Calibri" w:eastAsia="Microsoft JhengHei"/>
          <w:b w:val="0"/>
          <w:color w:val="444444"/>
          <w:sz w:val="19"/>
        </w:rPr>
        <w:t xml:space="preserve">Paramedic and triathlete Cody Ballard shared the life-saving steps he took to save his wife after a critical crash. </w:t>
        <w:br/>
        <w:t>Read the full article at A Paramedic’s Guide to Life-Saving First Aid After a Cycli...</w:t>
      </w:r>
    </w:p>
    <w:p>
      <w:pPr>
        <w:keepNext/>
        <w:spacing w:before="160" w:after="40"/>
      </w:pPr>
      <w:r>
        <w:rPr>
          <w:rFonts w:ascii="Calibri" w:hAnsi="Calibri" w:eastAsia="Microsoft JhengHei"/>
          <w:b/>
          <w:color w:val="595959"/>
          <w:sz w:val="19"/>
        </w:rPr>
        <w:t xml:space="preserve">【TrainingPeaks Blog | 2026-09-22】 </w:t>
      </w:r>
      <w:hyperlink w:rId="rId47">
        <w:r>
          <w:rPr>
            <w:color w:val="1F4D78"/>
            <w:u w:val="single"/>
            <w:b/>
            <w:rFonts w:ascii="Calibri" w:hAnsi="Calibri" w:eastAsia="Microsoft JhengHei"/>
            <w:sz w:val="22"/>
          </w:rPr>
          <w:t>How Biofeedback Training Helps Endurance Athletes Bounce Back from TBIs</w:t>
        </w:r>
      </w:hyperlink>
    </w:p>
    <w:p>
      <w:pPr>
        <w:spacing w:after="200"/>
        <w:ind w:left="360"/>
      </w:pPr>
      <w:r>
        <w:rPr>
          <w:rFonts w:ascii="Calibri" w:hAnsi="Calibri" w:eastAsia="Microsoft JhengHei"/>
          <w:b w:val="0"/>
          <w:color w:val="444444"/>
          <w:sz w:val="19"/>
        </w:rPr>
        <w:t>From HRV tracking to autonomic regulation, learn how biofeedback training gives injured endurance athletes a data-driven path back from TBIs.</w:t>
        <w:br/>
        <w:t>The post How Biofeedback Training Helps Endurance Athletes...</w:t>
      </w:r>
    </w:p>
    <w:p>
      <w:pPr>
        <w:keepNext/>
        <w:spacing w:before="160" w:after="40"/>
      </w:pPr>
      <w:r>
        <w:rPr>
          <w:rFonts w:ascii="Calibri" w:hAnsi="Calibri" w:eastAsia="Microsoft JhengHei"/>
          <w:b/>
          <w:color w:val="595959"/>
          <w:sz w:val="19"/>
        </w:rPr>
        <w:t xml:space="preserve">【Triathlete Magazine | 2026-09-21】 </w:t>
      </w:r>
      <w:hyperlink w:rId="rId48">
        <w:r>
          <w:rPr>
            <w:color w:val="1F4D78"/>
            <w:u w:val="single"/>
            <w:b/>
            <w:rFonts w:ascii="Calibri" w:hAnsi="Calibri" w:eastAsia="Microsoft JhengHei"/>
            <w:sz w:val="22"/>
          </w:rPr>
          <w:t>What Triathletes Need to Know About Lactate Supplements</w:t>
        </w:r>
      </w:hyperlink>
    </w:p>
    <w:p>
      <w:pPr>
        <w:spacing w:after="200"/>
        <w:ind w:left="360"/>
      </w:pPr>
      <w:r>
        <w:rPr>
          <w:rFonts w:ascii="Calibri" w:hAnsi="Calibri" w:eastAsia="Microsoft JhengHei"/>
          <w:b w:val="0"/>
          <w:color w:val="444444"/>
          <w:sz w:val="19"/>
        </w:rPr>
        <w:t>Long demonized as a fatigue-inducing waste product, lactate is now being praised as the ultimate endurance fuel. Registered dietitian Matthew Kadey breaks down what the science says about lactate gels...</w:t>
      </w:r>
    </w:p>
    <w:p>
      <w:pPr>
        <w:keepNext/>
        <w:spacing w:before="160" w:after="40"/>
      </w:pPr>
      <w:r>
        <w:rPr>
          <w:rFonts w:ascii="Calibri" w:hAnsi="Calibri" w:eastAsia="Microsoft JhengHei"/>
          <w:b/>
          <w:color w:val="595959"/>
          <w:sz w:val="19"/>
        </w:rPr>
        <w:t xml:space="preserve">【220 Triathlon | 2026-09-21】 </w:t>
      </w:r>
      <w:hyperlink w:rId="rId49">
        <w:r>
          <w:rPr>
            <w:color w:val="1F4D78"/>
            <w:u w:val="single"/>
            <w:b/>
            <w:rFonts w:ascii="Calibri" w:hAnsi="Calibri" w:eastAsia="Microsoft JhengHei"/>
            <w:sz w:val="22"/>
          </w:rPr>
          <w:t>Hayden Wilde does it again – Kiwi backs up 70.3 Worlds with Ekoï French Riviera T100 victory</w:t>
        </w:r>
      </w:hyperlink>
    </w:p>
    <w:p>
      <w:pPr>
        <w:spacing w:after="200"/>
        <w:ind w:left="360"/>
      </w:pPr>
      <w:r>
        <w:rPr>
          <w:rFonts w:ascii="Calibri" w:hAnsi="Calibri" w:eastAsia="Microsoft JhengHei"/>
          <w:b w:val="0"/>
          <w:color w:val="444444"/>
          <w:sz w:val="19"/>
        </w:rPr>
        <w:t>Hayden Wilde claimed back-to-back victory at the Ekoï French Riviera T100, just one week after becoming Ironman 70.3 World Champion.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W40 鐵人新知整理報告 | 彙整日期：2026-09-28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blog/ironman-leeds-race-report-2026" TargetMode="External"/><Relationship Id="rId12" Type="http://schemas.openxmlformats.org/officeDocument/2006/relationships/hyperlink" Target="https://www.triathlete.com/gear/triathlon-gear-our-editors-used-and-loved-in-september-2026/" TargetMode="External"/><Relationship Id="rId13" Type="http://schemas.openxmlformats.org/officeDocument/2006/relationships/hyperlink" Target="https://www.220triathlon.com/gear/swim/swim-clothing/best-swim-jammers" TargetMode="External"/><Relationship Id="rId14" Type="http://schemas.openxmlformats.org/officeDocument/2006/relationships/hyperlink" Target="https://www.220triathlon.com/gear/swim/wetsuits/best-triathlon-wetsuits" TargetMode="External"/><Relationship Id="rId15" Type="http://schemas.openxmlformats.org/officeDocument/2006/relationships/hyperlink" Target="https://www.220triathlon.com/gear/swim/swim-clothing/best-cold-water-swimming-gloves" TargetMode="External"/><Relationship Id="rId16" Type="http://schemas.openxmlformats.org/officeDocument/2006/relationships/hyperlink" Target="https://www.220triathlon.com/gear/swim/goggles/best-swimming-goggles-for-triathlon" TargetMode="External"/><Relationship Id="rId17" Type="http://schemas.openxmlformats.org/officeDocument/2006/relationships/hyperlink" Target="https://www.220triathlon.com/training/run-training/running-aerodynamics-drafting-run-faster" TargetMode="External"/><Relationship Id="rId18" Type="http://schemas.openxmlformats.org/officeDocument/2006/relationships/hyperlink" Target="https://www.slowtwitch.com/triathlon/casper-stornes-crashes-bike-in-training-out-of-kona/" TargetMode="External"/><Relationship Id="rId19" Type="http://schemas.openxmlformats.org/officeDocument/2006/relationships/hyperlink" Target="https://www.220triathlon.com/gear/run/run-shoes/best-running-shoes" TargetMode="External"/><Relationship Id="rId20" Type="http://schemas.openxmlformats.org/officeDocument/2006/relationships/hyperlink" Target="https://www.triathlete.com/gear/tech-wearables/a-triathlete-reviews-the-new-garmin-cirqa/" TargetMode="External"/><Relationship Id="rId21" Type="http://schemas.openxmlformats.org/officeDocument/2006/relationships/hyperlink" Target="https://www.220triathlon.com/gear/tri-tech/multisport-watches/best-triathlon-watches-reviewed" TargetMode="External"/><Relationship Id="rId22" Type="http://schemas.openxmlformats.org/officeDocument/2006/relationships/hyperlink" Target="https://www.220triathlon.com/news/sigma-sport-sale" TargetMode="External"/><Relationship Id="rId23" Type="http://schemas.openxmlformats.org/officeDocument/2006/relationships/hyperlink" Target="https://www.triathlete.com/gear/tech-wearables/core-2-temperature-sensor-review-for-men-and-women-triathletes/" TargetMode="External"/><Relationship Id="rId24" Type="http://schemas.openxmlformats.org/officeDocument/2006/relationships/hyperlink" Target="https://www.220triathlon.com/gear/run/run-shoes/new-balance-supercomp-elite-6-review" TargetMode="External"/><Relationship Id="rId25" Type="http://schemas.openxmlformats.org/officeDocument/2006/relationships/hyperlink" Target="https://www.220triathlon.com/news/is-salomon-the-right-fit-for-triathlon" TargetMode="External"/><Relationship Id="rId26" Type="http://schemas.openxmlformats.org/officeDocument/2006/relationships/hyperlink" Target="https://www.220triathlon.com/gear/tri-tech/power-meters/best-power-meters" TargetMode="External"/><Relationship Id="rId27" Type="http://schemas.openxmlformats.org/officeDocument/2006/relationships/hyperlink" Target="https://www.slowtwitch.com/triathlon/we-noticed-severe-bike-crash-at-im-maryland-forces-course-closure-and-results-change-knibb-races-at-worlds-tt-and-more/" TargetMode="External"/><Relationship Id="rId28" Type="http://schemas.openxmlformats.org/officeDocument/2006/relationships/hyperlink" Target="https://www.triathlete.com/gear/bike/reviewed-liv-avow-advanced-sl/" TargetMode="External"/><Relationship Id="rId29" Type="http://schemas.openxmlformats.org/officeDocument/2006/relationships/hyperlink" Target="https://www.220triathlon.com/training/training-plans/free-8-week-duathlon-training-plan" TargetMode="External"/><Relationship Id="rId30" Type="http://schemas.openxmlformats.org/officeDocument/2006/relationships/hyperlink" Target="https://www.slowtwitch.com/triathlon/hauser-takes-the-world-triathlon-final-vilaca-takes-the-championship-yee-serves-notice/" TargetMode="External"/><Relationship Id="rId31" Type="http://schemas.openxmlformats.org/officeDocument/2006/relationships/hyperlink" Target="https://www.slowtwitch.com/running/altras-vanish-carbon-3-might-be-the-unicorn-ironman-run-shoe-for-everyone/" TargetMode="External"/><Relationship Id="rId32" Type="http://schemas.openxmlformats.org/officeDocument/2006/relationships/hyperlink" Target="https://www.triathlete.com/culture/news/cassandre-beaugrand-and-vasco-vilaca-win-the-2026-wtcs/" TargetMode="External"/><Relationship Id="rId33" Type="http://schemas.openxmlformats.org/officeDocument/2006/relationships/hyperlink" Target="https://www.slowtwitch.com/triathlon/cassandre-beaugrand-blasts-to-world-triathlon-championship-win/" TargetMode="External"/><Relationship Id="rId34" Type="http://schemas.openxmlformats.org/officeDocument/2006/relationships/hyperlink" Target="https://www.trainingpeaks.com/coach-blog/replacing-smart-goals-in-endurance-coaching/" TargetMode="External"/><Relationship Id="rId35" Type="http://schemas.openxmlformats.org/officeDocument/2006/relationships/hyperlink" Target="https://www.slowtwitch.com/triathlon/we-noticed-weather-forces-im-70-3-jones-beach-postponement-t50-and-challenger-series-schedules-announced-and-more/" TargetMode="External"/><Relationship Id="rId36" Type="http://schemas.openxmlformats.org/officeDocument/2006/relationships/hyperlink" Target="https://www.slowtwitch.com/cycling/stride-soles-are-bringing-3d-printed-custom-insoles-to-the-masses-and-theyre-pretty-darn-good/" TargetMode="External"/><Relationship Id="rId37" Type="http://schemas.openxmlformats.org/officeDocument/2006/relationships/hyperlink" Target="https://www.220triathlon.com/news/elevate-your-training-with-whoop" TargetMode="External"/><Relationship Id="rId38" Type="http://schemas.openxmlformats.org/officeDocument/2006/relationships/hyperlink" Target="https://www.triathlete.com/culture/people/why-konas-return-to-a-single-day-means-everything-to-these-ironman-couples/" TargetMode="External"/><Relationship Id="rId39" Type="http://schemas.openxmlformats.org/officeDocument/2006/relationships/hyperlink" Target="https://www.220triathlon.com/news/protein-recipes-for-athletes" TargetMode="External"/><Relationship Id="rId40" Type="http://schemas.openxmlformats.org/officeDocument/2006/relationships/hyperlink" Target="https://www.slowtwitch.com/triathlon/whos-going-to-win-the-2026-ironman-pro-series/" TargetMode="External"/><Relationship Id="rId41" Type="http://schemas.openxmlformats.org/officeDocument/2006/relationships/hyperlink" Target="https://www.triathlete.com/events/countdown-to-kona-2026-news-profiles-and-data-insights/" TargetMode="External"/><Relationship Id="rId42" Type="http://schemas.openxmlformats.org/officeDocument/2006/relationships/hyperlink" Target="https://www.slowtwitch.com/triathlon/a-close-look-at-castellis-flagship-pr-3-speed-suit/" TargetMode="External"/><Relationship Id="rId43" Type="http://schemas.openxmlformats.org/officeDocument/2006/relationships/hyperlink" Target="https://www.triathlete.com/training/overtraining-is-rare-in-age-group-athletes-overreaching-isnt/" TargetMode="External"/><Relationship Id="rId44" Type="http://schemas.openxmlformats.org/officeDocument/2006/relationships/hyperlink" Target="https://www.slowtwitch.com/triathlon/everything-you-need-to-know-about-the-2026-world-triathlon-championship-finals/" TargetMode="External"/><Relationship Id="rId45" Type="http://schemas.openxmlformats.org/officeDocument/2006/relationships/hyperlink" Target="https://www.triathlete.com/culture/news/evolution-of-ironman-sponsors-beer-car-tires-and-beyond/" TargetMode="External"/><Relationship Id="rId46" Type="http://schemas.openxmlformats.org/officeDocument/2006/relationships/hyperlink" Target="https://www.triathlete.com/training/paramedics-guide-life-saving-first-aid-after-a-cycling-crash/" TargetMode="External"/><Relationship Id="rId47" Type="http://schemas.openxmlformats.org/officeDocument/2006/relationships/hyperlink" Target="https://www.trainingpeaks.com/blog/how-biofeedback-training-helps-endurance-athletes-with-tbis/" TargetMode="External"/><Relationship Id="rId48" Type="http://schemas.openxmlformats.org/officeDocument/2006/relationships/hyperlink" Target="https://www.triathlete.com/nutrition/what-triathletes-need-to-know-about-lactate-supplements/" TargetMode="External"/><Relationship Id="rId49" Type="http://schemas.openxmlformats.org/officeDocument/2006/relationships/hyperlink" Target="https://www.220triathlon.com/news/hayden-wilde-wins-french-riviera-t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