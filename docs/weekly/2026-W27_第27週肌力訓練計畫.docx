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27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週期：2026/06/29－2026/07/05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上週（06/22–06/28）整體課表時間完成度達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0.0%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/>
          <w:color w:val="9C3D10"/>
          <w:sz w:val="20"/>
        </w:rPr>
        <w:t>⚠️ 提醒：由於今日剛啟用「每日行事曆快取系統」，上週一部分（週一/週二）的歷史數據在 TrainingPeaks Webcal 串流中已失效，本次執行率可能偏低。從下週一開始，系統將透過每日快取產出完整無缺的計畫執行率對比報告！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游泳量達 0.00 km，這有助於奠定強大的水域自信，在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單車順利完成長騎，累計 0.00 km，有氧耐力良好。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0 次（累計 0.00 km）。轉換跑與長跑步頻節奏保持良好，請繼續維持肌肉衝擊適應。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0.0 km、週騎量 0.0 km、週游量 0.0 km (整體執行率 80.0%)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11:06 | 保守 11:20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11:33 (2.20x) | 保守 11:58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05:45 | 馬拉松 04:50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全場未抽筋)：11:26 – 11:42 (預估中位數 11:34)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體力適當分配)：11:46 – 12:10 (預估中位數 11:58)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(後半程馬拉松掉速/抽筋)：12:23 – 12:58 (預估中位數 12:38)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06/29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未排定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A，30–40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06/30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未排定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07/01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07/02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4x7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07/03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甜甜課表＋Strength: Strength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07/04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大安～石門全家～大安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不排肌力；長距離日僅做 8–10 分鐘活動度。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07/05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有氧打底＋Swim: 3200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</w:t>
      </w:r>
    </w:p>
    <w:p>
      <w:pPr>
        <w:pStyle w:val="Heading2"/>
      </w:pPr>
      <w:r>
        <w:t>主課 A (週一與週四執行)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分腿蹲 (Split Squat)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(強化單腿力量與平衡)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羅馬尼亞硬舉 (RDL)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 (強化臀大肌與大腿後側膕繩肌)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單腳硬舉 (Single Leg 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6–8 下／邊 (訓練腳踝與髖關節穩定)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30–45 秒／邊 (強化核心側向抗側彎能力)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 (核心抗伸展能力)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提踵 (Calf Raises)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12–15 下 (加強小腿與跟腱強度)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(強化對側核心控制)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12–15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2026-06-29 至 2026-07-05 | 本週主課 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