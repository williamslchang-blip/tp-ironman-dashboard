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(W40) - 中文版</w:t>
      </w:r>
    </w:p>
    <w:p>
      <w:pPr>
        <w:spacing w:after="360"/>
      </w:pPr>
      <w:r>
        <w:rPr>
          <w:rFonts w:ascii="Calibri" w:hAnsi="Calibri" w:eastAsia="Microsoft JhengHei"/>
          <w:b w:val="0"/>
          <w:color w:val="555555"/>
          <w:sz w:val="19"/>
        </w:rPr>
        <w:t>彙整時間：2026-09-28 15:47:40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2026-09-27】 </w:t>
      </w:r>
      <w:hyperlink w:rId="rId11">
        <w:r>
          <w:rPr>
            <w:color w:val="1F4D78"/>
            <w:u w:val="single"/>
            <w:b/>
            <w:rFonts w:ascii="Calibri" w:hAnsi="Calibri" w:eastAsia="Microsoft JhengHei"/>
            <w:sz w:val="22"/>
          </w:rPr>
          <w:t>我沒有游泳就完成了利茲鐵人賽——這還算嗎？</w:t>
        </w:r>
      </w:hyperlink>
    </w:p>
    <w:p>
      <w:pPr>
        <w:spacing w:after="40"/>
        <w:ind w:left="360"/>
      </w:pPr>
      <w:r>
        <w:rPr>
          <w:rFonts w:ascii="Calibri" w:hAnsi="Calibri" w:eastAsia="Microsoft JhengHei"/>
          <w:b w:val="0"/>
          <w:i/>
          <w:color w:val="777777"/>
          <w:sz w:val="17"/>
        </w:rPr>
        <w:t>原名: I completed Ironman Leeds without swimming – does it still count?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儘管游泳被取消，但憑藉激烈的海拔和受綠巨人霍根啟發的歡呼人群，鐵人三項利茲今年是否實現了目標；</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2026-09-25】 </w:t>
      </w:r>
      <w:hyperlink w:rId="rId12">
        <w:r>
          <w:rPr>
            <w:color w:val="1F4D78"/>
            <w:u w:val="single"/>
            <w:b/>
            <w:rFonts w:ascii="Calibri" w:hAnsi="Calibri" w:eastAsia="Microsoft JhengHei"/>
            <w:sz w:val="22"/>
          </w:rPr>
          <w:t>我們的編輯在2026年9月使用和喜愛的鐵人三項裝備</w:t>
        </w:r>
      </w:hyperlink>
    </w:p>
    <w:p>
      <w:pPr>
        <w:spacing w:after="40"/>
        <w:ind w:left="360"/>
      </w:pPr>
      <w:r>
        <w:rPr>
          <w:rFonts w:ascii="Calibri" w:hAnsi="Calibri" w:eastAsia="Microsoft JhengHei"/>
          <w:b w:val="0"/>
          <w:i/>
          <w:color w:val="777777"/>
          <w:sz w:val="17"/>
        </w:rPr>
        <w:t>原名: Triathlon Gear Our Editors Used and Loved in September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新款鐵人三項智慧手錶的成本比競爭對手低 25%，採用回收潛水衣製成的永續產品等等；</w:t>
      </w:r>
    </w:p>
    <w:p>
      <w:pPr>
        <w:pStyle w:val="ListBullet"/>
        <w:spacing w:after="40"/>
        <w:ind w:left="576"/>
      </w:pPr>
      <w:r>
        <w:rPr>
          <w:rFonts w:ascii="Calibri" w:hAnsi="Calibri" w:eastAsia="Microsoft JhengHei"/>
          <w:b w:val="0"/>
          <w:color w:val="333333"/>
          <w:sz w:val="19"/>
        </w:rPr>
        <w:t>2. 這是我們的編輯在培訓中不斷追求的目標；</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2026-09-24】 </w:t>
      </w:r>
      <w:hyperlink w:rId="rId13">
        <w:r>
          <w:rPr>
            <w:color w:val="1F4D78"/>
            <w:u w:val="single"/>
            <w:b/>
            <w:rFonts w:ascii="Calibri" w:hAnsi="Calibri" w:eastAsia="Microsoft JhengHei"/>
            <w:sz w:val="22"/>
          </w:rPr>
          <w:t>我遊了數千米才找到 2026 年我最喜歡的男士游泳褲 - 這是最好的</w:t>
        </w:r>
      </w:hyperlink>
    </w:p>
    <w:p>
      <w:pPr>
        <w:spacing w:after="40"/>
        <w:ind w:left="360"/>
      </w:pPr>
      <w:r>
        <w:rPr>
          <w:rFonts w:ascii="Calibri" w:hAnsi="Calibri" w:eastAsia="Microsoft JhengHei"/>
          <w:b w:val="0"/>
          <w:i/>
          <w:color w:val="777777"/>
          <w:sz w:val="17"/>
        </w:rPr>
        <w:t>原名: I swam thousands of metres to find my favourite men’s swim jammers in 2026 – here are the best ones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我在泳池裡花了無數個小時測試男士游泳褲，從經濟實惠的基本款到高性能的選擇；</w:t>
      </w:r>
    </w:p>
    <w:p>
      <w:pPr>
        <w:pStyle w:val="ListBullet"/>
        <w:spacing w:after="40"/>
        <w:ind w:left="576"/>
      </w:pPr>
      <w:r>
        <w:rPr>
          <w:rFonts w:ascii="Calibri" w:hAnsi="Calibri" w:eastAsia="Microsoft JhengHei"/>
          <w:b w:val="0"/>
          <w:color w:val="333333"/>
          <w:sz w:val="19"/>
        </w:rPr>
        <w:t>2. 以下是脫穎而出的 10 對；</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2026-09-23】 </w:t>
      </w:r>
      <w:hyperlink w:rId="rId14">
        <w:r>
          <w:rPr>
            <w:color w:val="1F4D78"/>
            <w:u w:val="single"/>
            <w:b/>
            <w:rFonts w:ascii="Calibri" w:hAnsi="Calibri" w:eastAsia="Microsoft JhengHei"/>
            <w:sz w:val="22"/>
          </w:rPr>
          <w:t>什麼是最好的鐵人三項潛水衣？以下是我們經過測試的 10 款最佳選擇</w:t>
        </w:r>
      </w:hyperlink>
    </w:p>
    <w:p>
      <w:pPr>
        <w:spacing w:after="40"/>
        <w:ind w:left="360"/>
      </w:pPr>
      <w:r>
        <w:rPr>
          <w:rFonts w:ascii="Calibri" w:hAnsi="Calibri" w:eastAsia="Microsoft JhengHei"/>
          <w:b w:val="0"/>
          <w:i/>
          <w:color w:val="777777"/>
          <w:sz w:val="17"/>
        </w:rPr>
        <w:t>原名: What are the best triathlon wetsuits? Here are our top 10 tried and tested picks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正在尋找鐵人三項潛水服；</w:t>
      </w:r>
    </w:p>
    <w:p>
      <w:pPr>
        <w:pStyle w:val="ListBullet"/>
        <w:spacing w:after="40"/>
        <w:ind w:left="576"/>
      </w:pPr>
      <w:r>
        <w:rPr>
          <w:rFonts w:ascii="Calibri" w:hAnsi="Calibri" w:eastAsia="Microsoft JhengHei"/>
          <w:b w:val="0"/>
          <w:color w:val="333333"/>
          <w:sz w:val="19"/>
        </w:rPr>
        <w:t>2. 我們的 220 名鐵人三項專家團隊審查了適合所有預算的男性和女性的 10 種選擇；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2026-09-21】 </w:t>
      </w:r>
      <w:hyperlink w:rId="rId15">
        <w:r>
          <w:rPr>
            <w:color w:val="1F4D78"/>
            <w:u w:val="single"/>
            <w:b/>
            <w:rFonts w:ascii="Calibri" w:hAnsi="Calibri" w:eastAsia="Microsoft JhengHei"/>
            <w:sz w:val="22"/>
          </w:rPr>
          <w:t>我測試了 10 款冷水游泳手套——這些都是今年冬天值得購買的手套</w:t>
        </w:r>
      </w:hyperlink>
    </w:p>
    <w:p>
      <w:pPr>
        <w:spacing w:after="40"/>
        <w:ind w:left="360"/>
      </w:pPr>
      <w:r>
        <w:rPr>
          <w:rFonts w:ascii="Calibri" w:hAnsi="Calibri" w:eastAsia="Microsoft JhengHei"/>
          <w:b w:val="0"/>
          <w:i/>
          <w:color w:val="777777"/>
          <w:sz w:val="17"/>
        </w:rPr>
        <w:t>原名: I’ve tested 10 cold-water swimming gloves – these are the pairs worth buying this winter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冬天游泳時手冰冷，這並不能讓游泳變得有趣；</w:t>
      </w:r>
    </w:p>
    <w:p>
      <w:pPr>
        <w:pStyle w:val="ListBullet"/>
        <w:spacing w:after="40"/>
        <w:ind w:left="576"/>
      </w:pPr>
      <w:r>
        <w:rPr>
          <w:rFonts w:ascii="Calibri" w:hAnsi="Calibri" w:eastAsia="Microsoft JhengHei"/>
          <w:b w:val="0"/>
          <w:color w:val="333333"/>
          <w:sz w:val="19"/>
        </w:rPr>
        <w:t>2. 為了讓您的雙手在進出水中時保持溫暖，我作為開放水域游泳教練測試了 10 款冷水游泳手套；</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2026-09-27】 </w:t>
      </w:r>
      <w:hyperlink w:rId="rId16">
        <w:r>
          <w:rPr>
            <w:color w:val="1F4D78"/>
            <w:u w:val="single"/>
            <w:b/>
            <w:rFonts w:ascii="Calibri" w:hAnsi="Calibri" w:eastAsia="Microsoft JhengHei"/>
            <w:sz w:val="22"/>
          </w:rPr>
          <w:t>忘記跑鞋吧，新研究顯示中型跑者如何成為我們所有人中最具空氣動力的人</w:t>
        </w:r>
      </w:hyperlink>
    </w:p>
    <w:p>
      <w:pPr>
        <w:spacing w:after="40"/>
        <w:ind w:left="360"/>
      </w:pPr>
      <w:r>
        <w:rPr>
          <w:rFonts w:ascii="Calibri" w:hAnsi="Calibri" w:eastAsia="Microsoft JhengHei"/>
          <w:b w:val="0"/>
          <w:i/>
          <w:color w:val="777777"/>
          <w:sz w:val="17"/>
        </w:rPr>
        <w:t>原名: Forget run shoes, new study shows how mid-pack runners could be the most aero of us all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新的研究表明，集體跑步可以減少空氣動力阻力並幫助跑步者節省能量，那麼即使是中等規模的跑步者，起草動作是否也能成為跑得更快的馬拉鬆的秘訣呢；</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2026-09-26】 </w:t>
      </w:r>
      <w:hyperlink w:rId="rId17">
        <w:r>
          <w:rPr>
            <w:color w:val="1F4D78"/>
            <w:u w:val="single"/>
            <w:b/>
            <w:rFonts w:ascii="Calibri" w:hAnsi="Calibri" w:eastAsia="Microsoft JhengHei"/>
            <w:sz w:val="22"/>
          </w:rPr>
          <w:t>卡斯珀·斯托恩斯 (Casper Stornes) 在科納訓練時撞車</w:t>
        </w:r>
      </w:hyperlink>
    </w:p>
    <w:p>
      <w:pPr>
        <w:spacing w:after="40"/>
        <w:ind w:left="360"/>
      </w:pPr>
      <w:r>
        <w:rPr>
          <w:rFonts w:ascii="Calibri" w:hAnsi="Calibri" w:eastAsia="Microsoft JhengHei"/>
          <w:b w:val="0"/>
          <w:i/>
          <w:color w:val="777777"/>
          <w:sz w:val="17"/>
        </w:rPr>
        <w:t>原名: Casper Stornes Crashes Bike in Training, Out of Kona</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附近熱帶風暴的大風導致斯托恩斯墜毀，造成多處骨折；</w:t>
      </w:r>
    </w:p>
    <w:p>
      <w:pPr>
        <w:pStyle w:val="ListBullet"/>
        <w:spacing w:after="40"/>
        <w:ind w:left="576"/>
      </w:pPr>
      <w:r>
        <w:rPr>
          <w:rFonts w:ascii="Calibri" w:hAnsi="Calibri" w:eastAsia="Microsoft JhengHei"/>
          <w:b w:val="0"/>
          <w:color w:val="333333"/>
          <w:sz w:val="19"/>
        </w:rPr>
        <w:t>2. 卡斯珀·斯托恩斯 (Casper Stornes) 在科納訓練時撞車的帖子首次出現在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2026-09-25】 </w:t>
      </w:r>
      <w:hyperlink w:rId="rId18">
        <w:r>
          <w:rPr>
            <w:color w:val="1F4D78"/>
            <w:u w:val="single"/>
            <w:b/>
            <w:rFonts w:ascii="Calibri" w:hAnsi="Calibri" w:eastAsia="Microsoft JhengHei"/>
            <w:sz w:val="22"/>
          </w:rPr>
          <w:t>最好的跑鞋是什麼？我們的跑步團隊測試了 2026 年最愛的 11 種比賽和訓練選項</w:t>
        </w:r>
      </w:hyperlink>
    </w:p>
    <w:p>
      <w:pPr>
        <w:spacing w:after="40"/>
        <w:ind w:left="360"/>
      </w:pPr>
      <w:r>
        <w:rPr>
          <w:rFonts w:ascii="Calibri" w:hAnsi="Calibri" w:eastAsia="Microsoft JhengHei"/>
          <w:b w:val="0"/>
          <w:i/>
          <w:color w:val="777777"/>
          <w:sz w:val="17"/>
        </w:rPr>
        <w:t>原名: What are the best running shoes? Our run team tests 11 favourite options for racing and training in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對尋找跑鞋感到困惑並想找到最適合您的一雙；</w:t>
      </w:r>
    </w:p>
    <w:p>
      <w:pPr>
        <w:pStyle w:val="ListBullet"/>
        <w:spacing w:after="40"/>
        <w:ind w:left="576"/>
      </w:pPr>
      <w:r>
        <w:rPr>
          <w:rFonts w:ascii="Calibri" w:hAnsi="Calibri" w:eastAsia="Microsoft JhengHei"/>
          <w:b w:val="0"/>
          <w:color w:val="333333"/>
          <w:sz w:val="19"/>
        </w:rPr>
        <w:t>2. 以下是我們最喜歡的 11 款全能跑鞋，均由了解其性能的專家進行測試；</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2026-09-24】 </w:t>
      </w:r>
      <w:hyperlink w:rId="rId19">
        <w:r>
          <w:rPr>
            <w:color w:val="1F4D78"/>
            <w:u w:val="single"/>
            <w:b/>
            <w:rFonts w:ascii="Calibri" w:hAnsi="Calibri" w:eastAsia="Microsoft JhengHei"/>
            <w:sz w:val="22"/>
          </w:rPr>
          <w:t>Garmin 已進入無螢幕穿戴裝置領域。 200 美元的 Cirqa 值得嗎？</w:t>
        </w:r>
      </w:hyperlink>
    </w:p>
    <w:p>
      <w:pPr>
        <w:spacing w:after="40"/>
        <w:ind w:left="360"/>
      </w:pPr>
      <w:r>
        <w:rPr>
          <w:rFonts w:ascii="Calibri" w:hAnsi="Calibri" w:eastAsia="Microsoft JhengHei"/>
          <w:b w:val="0"/>
          <w:i/>
          <w:color w:val="777777"/>
          <w:sz w:val="17"/>
        </w:rPr>
        <w:t>原名: Garmin Has Entered the Screenless Wearable Universe. Is the $200 Cirqa Worth 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新款 Cirqa 擁有 Garmin 現有生態系統的使用和免訂閱模式，是鐵人三項運動員應該關注的嗎；</w:t>
      </w:r>
    </w:p>
    <w:p>
      <w:pPr>
        <w:pStyle w:val="ListBullet"/>
        <w:spacing w:after="40"/>
        <w:ind w:left="576"/>
      </w:pPr>
      <w:r>
        <w:rPr>
          <w:rFonts w:ascii="Calibri" w:hAnsi="Calibri" w:eastAsia="Microsoft JhengHei"/>
          <w:b w:val="0"/>
          <w:color w:val="333333"/>
          <w:sz w:val="19"/>
        </w:rPr>
        <w:t>2. 閱讀 Garmin 已進入無螢幕世界的完整文章；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2026-09-24】 </w:t>
      </w:r>
      <w:hyperlink w:rId="rId20">
        <w:r>
          <w:rPr>
            <w:color w:val="1F4D78"/>
            <w:u w:val="single"/>
            <w:b/>
            <w:rFonts w:ascii="Calibri" w:hAnsi="Calibri" w:eastAsia="Microsoft JhengHei"/>
            <w:sz w:val="22"/>
          </w:rPr>
          <w:t>最好的鐵人三項手錶有哪些？我們為初學者和專業人士測試我們最喜歡的型號和品牌</w:t>
        </w:r>
      </w:hyperlink>
    </w:p>
    <w:p>
      <w:pPr>
        <w:spacing w:after="40"/>
        <w:ind w:left="360"/>
      </w:pPr>
      <w:r>
        <w:rPr>
          <w:rFonts w:ascii="Calibri" w:hAnsi="Calibri" w:eastAsia="Microsoft JhengHei"/>
          <w:b w:val="0"/>
          <w:i/>
          <w:color w:val="777777"/>
          <w:sz w:val="17"/>
        </w:rPr>
        <w:t>原名: What are the best triathlon watches? We test our favourite models and brands for beginners to pros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鐵人三項智慧手錶徹底改變了訓練和比賽；</w:t>
      </w:r>
    </w:p>
    <w:p>
      <w:pPr>
        <w:pStyle w:val="ListBullet"/>
        <w:spacing w:after="40"/>
        <w:ind w:left="576"/>
      </w:pPr>
      <w:r>
        <w:rPr>
          <w:rFonts w:ascii="Calibri" w:hAnsi="Calibri" w:eastAsia="Microsoft JhengHei"/>
          <w:b w:val="0"/>
          <w:color w:val="333333"/>
          <w:sz w:val="19"/>
        </w:rPr>
        <w:t>2. 但市面上這麼多，哪些值得花呢；</w:t>
      </w:r>
    </w:p>
    <w:p>
      <w:pPr>
        <w:pStyle w:val="ListBullet"/>
        <w:spacing w:after="40"/>
        <w:ind w:left="576"/>
      </w:pPr>
      <w:r>
        <w:rPr>
          <w:rFonts w:ascii="Calibri" w:hAnsi="Calibri" w:eastAsia="Microsoft JhengHei"/>
          <w:b w:val="0"/>
          <w:color w:val="333333"/>
          <w:sz w:val="19"/>
        </w:rPr>
        <w:t>3. 我們的鐵人三項測試員回顧了 10 項最佳成績，以找出。</w:t>
      </w:r>
    </w:p>
    <w:p>
      <w:pPr>
        <w:keepNext/>
        <w:spacing w:before="160" w:after="40"/>
      </w:pPr>
      <w:r>
        <w:rPr>
          <w:rFonts w:ascii="Calibri" w:hAnsi="Calibri" w:eastAsia="Microsoft JhengHei"/>
          <w:b/>
          <w:color w:val="595959"/>
          <w:sz w:val="19"/>
        </w:rPr>
        <w:t xml:space="preserve">【220 Triathlon | 2026-09-23】 </w:t>
      </w:r>
      <w:hyperlink w:rId="rId21">
        <w:r>
          <w:rPr>
            <w:color w:val="1F4D78"/>
            <w:u w:val="single"/>
            <w:b/>
            <w:rFonts w:ascii="Calibri" w:hAnsi="Calibri" w:eastAsia="Microsoft JhengHei"/>
            <w:sz w:val="22"/>
          </w:rPr>
          <w:t>Sigma Sport 推出瘋狂的發薪日促銷活動，出售自行車、跑步和鐵人三項裝備，作為大規模去庫存的一部分</w:t>
        </w:r>
      </w:hyperlink>
    </w:p>
    <w:p>
      <w:pPr>
        <w:spacing w:after="40"/>
        <w:ind w:left="360"/>
      </w:pPr>
      <w:r>
        <w:rPr>
          <w:rFonts w:ascii="Calibri" w:hAnsi="Calibri" w:eastAsia="Microsoft JhengHei"/>
          <w:b w:val="0"/>
          <w:i/>
          <w:color w:val="777777"/>
          <w:sz w:val="17"/>
        </w:rPr>
        <w:t>原名: Sigma Sport rolls out insane payday sale on bike, run, and triathlon gear, as part of huge destock</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購買數千種頂級鐵人三項產品，從最高規格的鐵人三項自行車到鐵人三項服和自行車裝備；</w:t>
      </w:r>
    </w:p>
    <w:p>
      <w:pPr>
        <w:pStyle w:val="ListBullet"/>
        <w:spacing w:after="40"/>
        <w:ind w:left="576"/>
      </w:pPr>
      <w:r>
        <w:rPr>
          <w:rFonts w:ascii="Calibri" w:hAnsi="Calibri" w:eastAsia="Microsoft JhengHei"/>
          <w:b w:val="0"/>
          <w:color w:val="333333"/>
          <w:sz w:val="19"/>
        </w:rPr>
        <w:t>2. 立即瀏覽，售完為止；</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2026-09-23】 </w:t>
      </w:r>
      <w:hyperlink w:rId="rId22">
        <w:r>
          <w:rPr>
            <w:color w:val="1F4D78"/>
            <w:u w:val="single"/>
            <w:b/>
            <w:rFonts w:ascii="Calibri" w:hAnsi="Calibri" w:eastAsia="Microsoft JhengHei"/>
            <w:sz w:val="22"/>
          </w:rPr>
          <w:t>Core 2 可以帮助女性进行热力训练吗？對男性更好嗎？</w:t>
        </w:r>
      </w:hyperlink>
    </w:p>
    <w:p>
      <w:pPr>
        <w:spacing w:after="40"/>
        <w:ind w:left="360"/>
      </w:pPr>
      <w:r>
        <w:rPr>
          <w:rFonts w:ascii="Calibri" w:hAnsi="Calibri" w:eastAsia="Microsoft JhengHei"/>
          <w:b w:val="0"/>
          <w:i/>
          <w:color w:val="777777"/>
          <w:sz w:val="17"/>
        </w:rPr>
        <w:t>原名: Does the Core 2 Help Heat Train Women? Is It Better for Men?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我們招募了兩位經驗豐富的鐵人三項運動員來測試最新的熱訓練協議設備 Core 2；</w:t>
      </w:r>
    </w:p>
    <w:p>
      <w:pPr>
        <w:pStyle w:val="ListBullet"/>
        <w:spacing w:after="40"/>
        <w:ind w:left="576"/>
      </w:pPr>
      <w:r>
        <w:rPr>
          <w:rFonts w:ascii="Calibri" w:hAnsi="Calibri" w:eastAsia="Microsoft JhengHei"/>
          <w:b w:val="0"/>
          <w:color w:val="333333"/>
          <w:sz w:val="19"/>
        </w:rPr>
        <w:t>2. 他們的性別印象可能會讓您感到驚訝；</w:t>
      </w:r>
    </w:p>
    <w:p>
      <w:pPr>
        <w:pStyle w:val="ListBullet"/>
        <w:spacing w:after="40"/>
        <w:ind w:left="576"/>
      </w:pPr>
      <w:r>
        <w:rPr>
          <w:rFonts w:ascii="Calibri" w:hAnsi="Calibri" w:eastAsia="Microsoft JhengHei"/>
          <w:b w:val="0"/>
          <w:color w:val="333333"/>
          <w:sz w:val="19"/>
        </w:rPr>
        <w:t>3. 閱讀全文：Core 2 是否有助於加熱。</w:t>
      </w:r>
    </w:p>
    <w:p>
      <w:pPr>
        <w:keepNext/>
        <w:spacing w:before="160" w:after="40"/>
      </w:pPr>
      <w:r>
        <w:rPr>
          <w:rFonts w:ascii="Calibri" w:hAnsi="Calibri" w:eastAsia="Microsoft JhengHei"/>
          <w:b/>
          <w:color w:val="595959"/>
          <w:sz w:val="19"/>
        </w:rPr>
        <w:t xml:space="preserve">【220 Triathlon | 2026-09-23】 </w:t>
      </w:r>
      <w:hyperlink w:rId="rId23">
        <w:r>
          <w:rPr>
            <w:color w:val="1F4D78"/>
            <w:u w:val="single"/>
            <w:b/>
            <w:rFonts w:ascii="Calibri" w:hAnsi="Calibri" w:eastAsia="Microsoft JhengHei"/>
            <w:sz w:val="22"/>
          </w:rPr>
          <w:t>“New Balance 在新款 Supercomp Elite 6 中融入了大量提高速度和舒適度的技術”</w:t>
        </w:r>
      </w:hyperlink>
    </w:p>
    <w:p>
      <w:pPr>
        <w:spacing w:after="40"/>
        <w:ind w:left="360"/>
      </w:pPr>
      <w:r>
        <w:rPr>
          <w:rFonts w:ascii="Calibri" w:hAnsi="Calibri" w:eastAsia="Microsoft JhengHei"/>
          <w:b w:val="0"/>
          <w:i/>
          <w:color w:val="777777"/>
          <w:sz w:val="17"/>
        </w:rPr>
        <w:t>原名: “New Balance has packed in a lot of speed and comfort-increasing technology” in the new Supercomp Elite 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快速、緩衝、推進……第六代 Supercomp Elite 真的能做到這一切嗎；</w:t>
      </w:r>
    </w:p>
    <w:p>
      <w:pPr>
        <w:pStyle w:val="ListBullet"/>
        <w:spacing w:after="40"/>
        <w:ind w:left="576"/>
      </w:pPr>
      <w:r>
        <w:rPr>
          <w:rFonts w:ascii="Calibri" w:hAnsi="Calibri" w:eastAsia="Microsoft JhengHei"/>
          <w:b w:val="0"/>
          <w:color w:val="333333"/>
          <w:sz w:val="19"/>
        </w:rPr>
        <w:t>2. 嗯，不完全是——這是我經過幾週的測試運行後的經驗；</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2026-09-22】 </w:t>
      </w:r>
      <w:hyperlink w:rId="rId24">
        <w:r>
          <w:rPr>
            <w:color w:val="1F4D78"/>
            <w:u w:val="single"/>
            <w:b/>
            <w:rFonts w:ascii="Calibri" w:hAnsi="Calibri" w:eastAsia="Microsoft JhengHei"/>
            <w:sz w:val="22"/>
          </w:rPr>
          <w:t>所羅門適合鐵人三項嗎？鐵人三項新主要贊助商“力量依然在於表現”</w:t>
        </w:r>
      </w:hyperlink>
    </w:p>
    <w:p>
      <w:pPr>
        <w:spacing w:after="40"/>
        <w:ind w:left="360"/>
      </w:pPr>
      <w:r>
        <w:rPr>
          <w:rFonts w:ascii="Calibri" w:hAnsi="Calibri" w:eastAsia="Microsoft JhengHei"/>
          <w:b w:val="0"/>
          <w:i/>
          <w:color w:val="777777"/>
          <w:sz w:val="17"/>
        </w:rPr>
        <w:t>原名: Is Salomon the right fit for triathlon? “The power remains in the performance” for Ironman’s new primary sponsor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滑雪和越野跑品牌已與 Ironman 簽署了為期五年的協議，但需要的不僅僅是賽事贊助才能在鐵人三項賽領域取得成功；</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2026-09-22】 </w:t>
      </w:r>
      <w:hyperlink w:rId="rId25">
        <w:r>
          <w:rPr>
            <w:color w:val="1F4D78"/>
            <w:u w:val="single"/>
            <w:b/>
            <w:rFonts w:ascii="Calibri" w:hAnsi="Calibri" w:eastAsia="Microsoft JhengHei"/>
            <w:sz w:val="22"/>
          </w:rPr>
          <w:t>我是一名鐵人三項運動員，測試了數十個功率儀表–這些是我的2026年精選</w:t>
        </w:r>
      </w:hyperlink>
    </w:p>
    <w:p>
      <w:pPr>
        <w:spacing w:after="40"/>
        <w:ind w:left="360"/>
      </w:pPr>
      <w:r>
        <w:rPr>
          <w:rFonts w:ascii="Calibri" w:hAnsi="Calibri" w:eastAsia="Microsoft JhengHei"/>
          <w:b w:val="0"/>
          <w:i/>
          <w:color w:val="777777"/>
          <w:sz w:val="17"/>
        </w:rPr>
        <w:t>原名: I’m a triathlete who’s tested dozens of power meters – these are my 2026 picks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我測試了最適合鐵人三項的功率計，比較了準確性、可用性、相容性和價值，以幫助您選擇適合您的自行車和預算的正確選項；</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2026-09-22】 </w:t>
      </w:r>
      <w:hyperlink w:rId="rId26">
        <w:r>
          <w:rPr>
            <w:color w:val="1F4D78"/>
            <w:u w:val="single"/>
            <w:b/>
            <w:rFonts w:ascii="Calibri" w:hAnsi="Calibri" w:eastAsia="Microsoft JhengHei"/>
            <w:sz w:val="22"/>
          </w:rPr>
          <w:t>我們注意到：IM 馬裡蘭部隊球場關閉和結果變化、尼佈在世界 TT 比賽中發生的嚴重自行車事故等</w:t>
        </w:r>
      </w:hyperlink>
    </w:p>
    <w:p>
      <w:pPr>
        <w:spacing w:after="40"/>
        <w:ind w:left="360"/>
      </w:pPr>
      <w:r>
        <w:rPr>
          <w:rFonts w:ascii="Calibri" w:hAnsi="Calibri" w:eastAsia="Microsoft JhengHei"/>
          <w:b w:val="0"/>
          <w:i/>
          <w:color w:val="777777"/>
          <w:sz w:val="17"/>
        </w:rPr>
        <w:t>原名: We Noticed: Severe Bike Crash at IM Maryland Forces Course Closure and Results Change, Knibb Races at Worlds TT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馬裡蘭州發生的一起可怕事故，回顧鐵人三項 TT 的成功以及週末比賽的更多結果；</w:t>
      </w:r>
    </w:p>
    <w:p>
      <w:pPr>
        <w:pStyle w:val="ListBullet"/>
        <w:spacing w:after="40"/>
        <w:ind w:left="576"/>
      </w:pPr>
      <w:r>
        <w:rPr>
          <w:rFonts w:ascii="Calibri" w:hAnsi="Calibri" w:eastAsia="Microsoft JhengHei"/>
          <w:b w:val="0"/>
          <w:color w:val="333333"/>
          <w:sz w:val="19"/>
        </w:rPr>
        <w:t>2. 我們注意到的帖子：IM 馬裡蘭州強制課程關閉和結果的嚴重自行車事故；</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2026-09-22】 </w:t>
      </w:r>
      <w:hyperlink w:rId="rId27">
        <w:r>
          <w:rPr>
            <w:color w:val="1F4D78"/>
            <w:u w:val="single"/>
            <w:b/>
            <w:rFonts w:ascii="Calibri" w:hAnsi="Calibri" w:eastAsia="Microsoft JhengHei"/>
            <w:sz w:val="22"/>
          </w:rPr>
          <w:t>評論：Liv Avow Advanced SL</w:t>
        </w:r>
      </w:hyperlink>
    </w:p>
    <w:p>
      <w:pPr>
        <w:spacing w:after="40"/>
        <w:ind w:left="360"/>
      </w:pPr>
      <w:r>
        <w:rPr>
          <w:rFonts w:ascii="Calibri" w:hAnsi="Calibri" w:eastAsia="Microsoft JhengHei"/>
          <w:b w:val="0"/>
          <w:i/>
          <w:color w:val="777777"/>
          <w:sz w:val="17"/>
        </w:rPr>
        <w:t>原名: Reviewed: Liv Avow Advanced SL</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該行業的其他公司放棄了女子三輪車；</w:t>
      </w:r>
    </w:p>
    <w:p>
      <w:pPr>
        <w:pStyle w:val="ListBullet"/>
        <w:spacing w:after="40"/>
        <w:ind w:left="576"/>
      </w:pPr>
      <w:r>
        <w:rPr>
          <w:rFonts w:ascii="Calibri" w:hAnsi="Calibri" w:eastAsia="Microsoft JhengHei"/>
          <w:b w:val="0"/>
          <w:color w:val="333333"/>
          <w:sz w:val="19"/>
        </w:rPr>
        <w:t>2. Liv 沒有－Avow Advanced SL 就是證明；</w:t>
      </w:r>
    </w:p>
    <w:p>
      <w:pPr>
        <w:pStyle w:val="ListBullet"/>
        <w:spacing w:after="40"/>
        <w:ind w:left="576"/>
      </w:pPr>
      <w:r>
        <w:rPr>
          <w:rFonts w:ascii="Calibri" w:hAnsi="Calibri" w:eastAsia="Microsoft JhengHei"/>
          <w:b w:val="0"/>
          <w:color w:val="333333"/>
          <w:sz w:val="19"/>
        </w:rPr>
        <w:t>3. 閱讀完整文章：《Liv Avow Advanced SL on Triathlete》。</w:t>
      </w:r>
    </w:p>
    <w:p>
      <w:pPr>
        <w:keepNext/>
        <w:spacing w:before="160" w:after="40"/>
      </w:pPr>
      <w:r>
        <w:rPr>
          <w:rFonts w:ascii="Calibri" w:hAnsi="Calibri" w:eastAsia="Microsoft JhengHei"/>
          <w:b/>
          <w:color w:val="595959"/>
          <w:sz w:val="19"/>
        </w:rPr>
        <w:t xml:space="preserve">【220 Triathlon | 2026-09-21】 </w:t>
      </w:r>
      <w:hyperlink w:rId="rId28">
        <w:r>
          <w:rPr>
            <w:color w:val="1F4D78"/>
            <w:u w:val="single"/>
            <w:b/>
            <w:rFonts w:ascii="Calibri" w:hAnsi="Calibri" w:eastAsia="Microsoft JhengHei"/>
            <w:sz w:val="22"/>
          </w:rPr>
          <w:t>透過我們的免費 8 週鐵人三項訓練計畫增強您的跑步和自行車健身能力</w:t>
        </w:r>
      </w:hyperlink>
    </w:p>
    <w:p>
      <w:pPr>
        <w:spacing w:after="40"/>
        <w:ind w:left="360"/>
      </w:pPr>
      <w:r>
        <w:rPr>
          <w:rFonts w:ascii="Calibri" w:hAnsi="Calibri" w:eastAsia="Microsoft JhengHei"/>
          <w:b w:val="0"/>
          <w:i/>
          <w:color w:val="777777"/>
          <w:sz w:val="17"/>
        </w:rPr>
        <w:t>原名: Build your run and bike fitness with our free 8-week duathlon training plan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準備好參加我們的免費八週鐵人三項訓練計畫 - 結合跑步、騎自行車和磚塊訓練，旨在增強您應對 10 公里跑步、40 公里…所需的體能和信心；</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2026-09-28】 </w:t>
      </w:r>
      <w:hyperlink w:rId="rId29">
        <w:r>
          <w:rPr>
            <w:color w:val="1F4D78"/>
            <w:u w:val="single"/>
            <w:b/>
            <w:rFonts w:ascii="Calibri" w:hAnsi="Calibri" w:eastAsia="Microsoft JhengHei"/>
            <w:sz w:val="22"/>
          </w:rPr>
          <w:t>豪瑟奪得世界鐵人三項決賽，維拉卡奪得冠軍，容易引人注目</w:t>
        </w:r>
      </w:hyperlink>
    </w:p>
    <w:p>
      <w:pPr>
        <w:spacing w:after="40"/>
        <w:ind w:left="360"/>
      </w:pPr>
      <w:r>
        <w:rPr>
          <w:rFonts w:ascii="Calibri" w:hAnsi="Calibri" w:eastAsia="Microsoft JhengHei"/>
          <w:b w:val="0"/>
          <w:i/>
          <w:color w:val="777777"/>
          <w:sz w:val="17"/>
        </w:rPr>
        <w:t>原名: Hauser Takes the World Triathlon Final, Vilaca Takes the Championship, Yee Serves Notice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今天在龐特維德拉舉行的世界鐵人三項錦標賽決賽中，衝刺終點和令人難以置信的跑動為一場永恆的比賽奠定了基礎；</w:t>
      </w:r>
    </w:p>
    <w:p>
      <w:pPr>
        <w:pStyle w:val="ListBullet"/>
        <w:spacing w:after="40"/>
        <w:ind w:left="576"/>
      </w:pPr>
      <w:r>
        <w:rPr>
          <w:rFonts w:ascii="Calibri" w:hAnsi="Calibri" w:eastAsia="Microsoft JhengHei"/>
          <w:b w:val="0"/>
          <w:color w:val="333333"/>
          <w:sz w:val="19"/>
        </w:rPr>
        <w:t>2. 後豪瑟奪得世界鐵人三項決賽，維拉卡奪得；</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2026-09-23】 </w:t>
      </w:r>
      <w:hyperlink w:rId="rId30">
        <w:r>
          <w:rPr>
            <w:color w:val="1F4D78"/>
            <w:u w:val="single"/>
            <w:b/>
            <w:rFonts w:ascii="Calibri" w:hAnsi="Calibri" w:eastAsia="Microsoft JhengHei"/>
            <w:sz w:val="22"/>
          </w:rPr>
          <w:t>Altra 的 Vanish Carbon 3 可能是適合所有人的 Unicorn IRONMAN 跑鞋</w:t>
        </w:r>
      </w:hyperlink>
    </w:p>
    <w:p>
      <w:pPr>
        <w:spacing w:after="40"/>
        <w:ind w:left="360"/>
      </w:pPr>
      <w:r>
        <w:rPr>
          <w:rFonts w:ascii="Calibri" w:hAnsi="Calibri" w:eastAsia="Microsoft JhengHei"/>
          <w:b w:val="0"/>
          <w:i/>
          <w:color w:val="777777"/>
          <w:sz w:val="17"/>
        </w:rPr>
        <w:t>原名: Altra’s Vanish Carbon 3 Might Be the Unicorn IRONMAN Run Shoe for Everyone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「我很驚訝這款鞋來自 Altra；</w:t>
      </w:r>
    </w:p>
    <w:p>
      <w:pPr>
        <w:pStyle w:val="ListBullet"/>
        <w:spacing w:after="40"/>
        <w:ind w:left="576"/>
      </w:pPr>
      <w:r>
        <w:rPr>
          <w:rFonts w:ascii="Calibri" w:hAnsi="Calibri" w:eastAsia="Microsoft JhengHei"/>
          <w:b w:val="0"/>
          <w:color w:val="333333"/>
          <w:sz w:val="19"/>
        </w:rPr>
        <w:t>2. 它無疑是我穿過的最喜歡的碳纖維賽車鞋之一；</w:t>
      </w:r>
    </w:p>
    <w:p>
      <w:pPr>
        <w:pStyle w:val="ListBullet"/>
        <w:spacing w:after="40"/>
        <w:ind w:left="576"/>
      </w:pPr>
      <w:r>
        <w:rPr>
          <w:rFonts w:ascii="Calibri" w:hAnsi="Calibri" w:eastAsia="Microsoft JhengHei"/>
          <w:b w:val="0"/>
          <w:color w:val="333333"/>
          <w:sz w:val="19"/>
        </w:rPr>
        <w:t>3. 而且我認為大多數鐵人三項運動員都應該關注它。</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2026-09-28】 </w:t>
      </w:r>
      <w:hyperlink w:rId="rId31">
        <w:r>
          <w:rPr>
            <w:color w:val="1F4D78"/>
            <w:u w:val="single"/>
            <w:b/>
            <w:rFonts w:ascii="Calibri" w:hAnsi="Calibri" w:eastAsia="Microsoft JhengHei"/>
            <w:sz w:val="22"/>
          </w:rPr>
          <w:t>Cassandre Beaugrand 贏得 2026 年 WTCS 系列賽冠軍； Vasco Vilaça 奪得男子系列賽冠軍</w:t>
        </w:r>
      </w:hyperlink>
    </w:p>
    <w:p>
      <w:pPr>
        <w:spacing w:after="40"/>
        <w:ind w:left="360"/>
      </w:pPr>
      <w:r>
        <w:rPr>
          <w:rFonts w:ascii="Calibri" w:hAnsi="Calibri" w:eastAsia="Microsoft JhengHei"/>
          <w:b w:val="0"/>
          <w:i/>
          <w:color w:val="777777"/>
          <w:sz w:val="17"/>
        </w:rPr>
        <w:t>原名: Cassandre Beaugrand Wins the 2026 WTCS Series Title; Vasco Vilaça Takes Men’s Series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卡桑德爾·博格蘭德 (Cassandre Beaugrand) 橫掃贏得女子 WTCS 冠軍，而瓦斯科·維拉薩 (Vasco Vilaça) 儘管在龐特維德拉 (Pontevedra) 衝刺賽中以微弱優勢輸給了馬特·豪瑟 (Matt Hauser)，但還是獲得了他的第一個男子世界冠軍；</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2026-09-27】 </w:t>
      </w:r>
      <w:hyperlink w:rId="rId32">
        <w:r>
          <w:rPr>
            <w:color w:val="1F4D78"/>
            <w:u w:val="single"/>
            <w:b/>
            <w:rFonts w:ascii="Calibri" w:hAnsi="Calibri" w:eastAsia="Microsoft JhengHei"/>
            <w:sz w:val="22"/>
          </w:rPr>
          <w:t>卡桑德爾·博格蘭德 (Cassandre Beaugrand) 奪得世界鐵人三項錦標賽冠軍</w:t>
        </w:r>
      </w:hyperlink>
    </w:p>
    <w:p>
      <w:pPr>
        <w:spacing w:after="40"/>
        <w:ind w:left="360"/>
      </w:pPr>
      <w:r>
        <w:rPr>
          <w:rFonts w:ascii="Calibri" w:hAnsi="Calibri" w:eastAsia="Microsoft JhengHei"/>
          <w:b w:val="0"/>
          <w:i/>
          <w:color w:val="777777"/>
          <w:sz w:val="17"/>
        </w:rPr>
        <w:t>原名: Cassandre Beaugrand Blasts to World Triathlon Championship Win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法國球星完美完成WTCS賽季奪得世界冠軍；</w:t>
      </w:r>
    </w:p>
    <w:p>
      <w:pPr>
        <w:pStyle w:val="ListBullet"/>
        <w:spacing w:after="40"/>
        <w:ind w:left="576"/>
      </w:pPr>
      <w:r>
        <w:rPr>
          <w:rFonts w:ascii="Calibri" w:hAnsi="Calibri" w:eastAsia="Microsoft JhengHei"/>
          <w:b w:val="0"/>
          <w:color w:val="333333"/>
          <w:sz w:val="19"/>
        </w:rPr>
        <w:t>2. 卡桑德爾·博格蘭德 (Cassandre Beaugrand) 奪得世界鐵人三項冠軍的帖子首先出現在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【TrainingPeaks Blog | 2026-09-26】 </w:t>
      </w:r>
      <w:hyperlink w:rId="rId33">
        <w:r>
          <w:rPr>
            <w:color w:val="1F4D78"/>
            <w:u w:val="single"/>
            <w:b/>
            <w:rFonts w:ascii="Calibri" w:hAnsi="Calibri" w:eastAsia="Microsoft JhengHei"/>
            <w:sz w:val="22"/>
          </w:rPr>
          <w:t>停止預設 SMART 目標：證據對耐力教練的要求</w:t>
        </w:r>
      </w:hyperlink>
    </w:p>
    <w:p>
      <w:pPr>
        <w:spacing w:after="40"/>
        <w:ind w:left="360"/>
      </w:pPr>
      <w:r>
        <w:rPr>
          <w:rFonts w:ascii="Calibri" w:hAnsi="Calibri" w:eastAsia="Microsoft JhengHei"/>
          <w:b w:val="0"/>
          <w:i/>
          <w:color w:val="777777"/>
          <w:sz w:val="17"/>
        </w:rPr>
        <w:t>原名: Stop Defaulting to SMART Goals: What the Evidence Asks of Endurance Coaches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現在是設定目標的季節，我們大多數人都即將達到 SMART 縮寫；</w:t>
      </w:r>
    </w:p>
    <w:p>
      <w:pPr>
        <w:pStyle w:val="ListBullet"/>
        <w:spacing w:after="40"/>
        <w:ind w:left="576"/>
      </w:pPr>
      <w:r>
        <w:rPr>
          <w:rFonts w:ascii="Calibri" w:hAnsi="Calibri" w:eastAsia="Microsoft JhengHei"/>
          <w:b w:val="0"/>
          <w:color w:val="333333"/>
          <w:sz w:val="19"/>
        </w:rPr>
        <w:t>2. 但研究顯示這是錯誤的舉動；</w:t>
      </w:r>
    </w:p>
    <w:p>
      <w:pPr>
        <w:pStyle w:val="ListBullet"/>
        <w:spacing w:after="40"/>
        <w:ind w:left="576"/>
      </w:pPr>
      <w:r>
        <w:rPr>
          <w:rFonts w:ascii="Calibri" w:hAnsi="Calibri" w:eastAsia="Microsoft JhengHei"/>
          <w:b w:val="0"/>
          <w:color w:val="333333"/>
          <w:sz w:val="19"/>
        </w:rPr>
        <w:t>3. 相反，您可以使用運動員在訓練中已有的數據來執行以下操作。</w:t>
      </w:r>
    </w:p>
    <w:p>
      <w:pPr>
        <w:keepNext/>
        <w:spacing w:before="160" w:after="40"/>
      </w:pPr>
      <w:r>
        <w:rPr>
          <w:rFonts w:ascii="Calibri" w:hAnsi="Calibri" w:eastAsia="Microsoft JhengHei"/>
          <w:b/>
          <w:color w:val="595959"/>
          <w:sz w:val="19"/>
        </w:rPr>
        <w:t xml:space="preserve">【Slowtwitch | 2026-09-26】 </w:t>
      </w:r>
      <w:hyperlink w:rId="rId34">
        <w:r>
          <w:rPr>
            <w:color w:val="1F4D78"/>
            <w:u w:val="single"/>
            <w:b/>
            <w:rFonts w:ascii="Calibri" w:hAnsi="Calibri" w:eastAsia="Microsoft JhengHei"/>
            <w:sz w:val="22"/>
          </w:rPr>
          <w:t>我們注意到：天氣力量 IM 70.3 瓊斯海灘推遲、T50 和挑戰者係列賽時間表公佈等</w:t>
        </w:r>
      </w:hyperlink>
    </w:p>
    <w:p>
      <w:pPr>
        <w:spacing w:after="40"/>
        <w:ind w:left="360"/>
      </w:pPr>
      <w:r>
        <w:rPr>
          <w:rFonts w:ascii="Calibri" w:hAnsi="Calibri" w:eastAsia="Microsoft JhengHei"/>
          <w:b w:val="0"/>
          <w:i/>
          <w:color w:val="777777"/>
          <w:sz w:val="17"/>
        </w:rPr>
        <w:t>原名: We Noticed: Weather Forces IM 70.3 Jones Beach Postponement, T50 and Challenger Series Schedules Announced and More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暴風雨取消了 IRONMAN 70；</w:t>
      </w:r>
    </w:p>
    <w:p>
      <w:pPr>
        <w:pStyle w:val="ListBullet"/>
        <w:spacing w:after="40"/>
        <w:ind w:left="576"/>
      </w:pPr>
      <w:r>
        <w:rPr>
          <w:rFonts w:ascii="Calibri" w:hAnsi="Calibri" w:eastAsia="Microsoft JhengHei"/>
          <w:b w:val="0"/>
          <w:color w:val="333333"/>
          <w:sz w:val="19"/>
        </w:rPr>
        <w:t>2. 3 紐約站以及來自耐力運動界的更多新聞；</w:t>
      </w:r>
    </w:p>
    <w:p>
      <w:pPr>
        <w:pStyle w:val="ListBullet"/>
        <w:spacing w:after="40"/>
        <w:ind w:left="576"/>
      </w:pPr>
      <w:r>
        <w:rPr>
          <w:rFonts w:ascii="Calibri" w:hAnsi="Calibri" w:eastAsia="Microsoft JhengHei"/>
          <w:b w:val="0"/>
          <w:color w:val="333333"/>
          <w:sz w:val="19"/>
        </w:rPr>
        <w:t>3. 我們注意到的帖子：天氣力量 IM 70。</w:t>
      </w:r>
    </w:p>
    <w:p>
      <w:pPr>
        <w:keepNext/>
        <w:spacing w:before="160" w:after="40"/>
      </w:pPr>
      <w:r>
        <w:rPr>
          <w:rFonts w:ascii="Calibri" w:hAnsi="Calibri" w:eastAsia="Microsoft JhengHei"/>
          <w:b/>
          <w:color w:val="595959"/>
          <w:sz w:val="19"/>
        </w:rPr>
        <w:t xml:space="preserve">【Slowtwitch | 2026-09-25】 </w:t>
      </w:r>
      <w:hyperlink w:rId="rId35">
        <w:r>
          <w:rPr>
            <w:color w:val="1F4D78"/>
            <w:u w:val="single"/>
            <w:b/>
            <w:rFonts w:ascii="Calibri" w:hAnsi="Calibri" w:eastAsia="Microsoft JhengHei"/>
            <w:sz w:val="22"/>
          </w:rPr>
          <w:t>Stride Soles 正在為大眾帶來 3D 列印定製鞋墊，而且它們非常好</w:t>
        </w:r>
      </w:hyperlink>
    </w:p>
    <w:p>
      <w:pPr>
        <w:spacing w:after="40"/>
        <w:ind w:left="360"/>
      </w:pPr>
      <w:r>
        <w:rPr>
          <w:rFonts w:ascii="Calibri" w:hAnsi="Calibri" w:eastAsia="Microsoft JhengHei"/>
          <w:b w:val="0"/>
          <w:i/>
          <w:color w:val="777777"/>
          <w:sz w:val="17"/>
        </w:rPr>
        <w:t>原名: Stride Soles Are Bringing 3D-Printed Custom Insoles to the Masses, and They’re Pretty Darn Good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如果您是 Slowtwitch 的新手，或者您在過去、哦、十年左右的時間裡熱情地忽略了我所有的寫作：嗨，我是 Ryan，還有我的身體…；</w:t>
      </w:r>
    </w:p>
    <w:p>
      <w:pPr>
        <w:pStyle w:val="ListBullet"/>
        <w:spacing w:after="40"/>
        <w:ind w:left="576"/>
      </w:pPr>
      <w:r>
        <w:rPr>
          <w:rFonts w:ascii="Calibri" w:hAnsi="Calibri" w:eastAsia="Microsoft JhengHei"/>
          <w:b w:val="0"/>
          <w:color w:val="333333"/>
          <w:sz w:val="19"/>
        </w:rPr>
        <w:t>2. Post Stride Soles 帶來 3D 列印；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2026-09-25】 </w:t>
      </w:r>
      <w:hyperlink w:rId="rId36">
        <w:r>
          <w:rPr>
            <w:color w:val="1F4D78"/>
            <w:u w:val="single"/>
            <w:b/>
            <w:rFonts w:ascii="Calibri" w:hAnsi="Calibri" w:eastAsia="Microsoft JhengHei"/>
            <w:sz w:val="22"/>
          </w:rPr>
          <w:t>透過個人化穿戴式裝置提升您的訓練水平，告訴您下一步該做什麼，而不僅僅是發生了什麼</w:t>
        </w:r>
      </w:hyperlink>
    </w:p>
    <w:p>
      <w:pPr>
        <w:spacing w:after="40"/>
        <w:ind w:left="360"/>
      </w:pPr>
      <w:r>
        <w:rPr>
          <w:rFonts w:ascii="Calibri" w:hAnsi="Calibri" w:eastAsia="Microsoft JhengHei"/>
          <w:b w:val="0"/>
          <w:i/>
          <w:color w:val="777777"/>
          <w:sz w:val="17"/>
        </w:rPr>
        <w:t>原名: Elevate your training with the personalised wearable that tells you what to do next – not just what happened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正在尋找一款可幫助您發揮最佳訓練水平的穿戴式裝置；</w:t>
      </w:r>
    </w:p>
    <w:p>
      <w:pPr>
        <w:pStyle w:val="ListBullet"/>
        <w:spacing w:after="40"/>
        <w:ind w:left="576"/>
      </w:pPr>
      <w:r>
        <w:rPr>
          <w:rFonts w:ascii="Calibri" w:hAnsi="Calibri" w:eastAsia="Microsoft JhengHei"/>
          <w:b w:val="0"/>
          <w:color w:val="333333"/>
          <w:sz w:val="19"/>
        </w:rPr>
        <w:t>2. WHOOP 是一種個人化的健康和表現設備，旨在幫助人們了解他們的行為如何影響他們的感受、；</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2026-09-25】 </w:t>
      </w:r>
      <w:hyperlink w:rId="rId37">
        <w:r>
          <w:rPr>
            <w:color w:val="1F4D78"/>
            <w:u w:val="single"/>
            <w:b/>
            <w:rFonts w:ascii="Calibri" w:hAnsi="Calibri" w:eastAsia="Microsoft JhengHei"/>
            <w:sz w:val="22"/>
          </w:rPr>
          <w:t>為什麼科納的回歸對這些鋼鐵人夫婦來說意味著一切</w:t>
        </w:r>
      </w:hyperlink>
    </w:p>
    <w:p>
      <w:pPr>
        <w:spacing w:after="40"/>
        <w:ind w:left="360"/>
      </w:pPr>
      <w:r>
        <w:rPr>
          <w:rFonts w:ascii="Calibri" w:hAnsi="Calibri" w:eastAsia="Microsoft JhengHei"/>
          <w:b w:val="0"/>
          <w:i/>
          <w:color w:val="777777"/>
          <w:sz w:val="17"/>
        </w:rPr>
        <w:t>原名: Why Kona’s Return to a Single Day Means Everything to These Ironman Couples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6 英里的艱苦路程中，您可能只能看到轉瞬即逝的擊掌或快速瞥見 Queen K - 但對於這些已婚的鐵人三項運動員來說，知道他們的伴侶是同一個世界冠軍；</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2026-09-25】 </w:t>
      </w:r>
      <w:hyperlink w:rId="rId38">
        <w:r>
          <w:rPr>
            <w:color w:val="1F4D78"/>
            <w:u w:val="single"/>
            <w:b/>
            <w:rFonts w:ascii="Calibri" w:hAnsi="Calibri" w:eastAsia="Microsoft JhengHei"/>
            <w:sz w:val="22"/>
          </w:rPr>
          <w:t>用這些適合運動員的高蛋白食譜為您的訓練提供能量</w:t>
        </w:r>
      </w:hyperlink>
    </w:p>
    <w:p>
      <w:pPr>
        <w:spacing w:after="40"/>
        <w:ind w:left="360"/>
      </w:pPr>
      <w:r>
        <w:rPr>
          <w:rFonts w:ascii="Calibri" w:hAnsi="Calibri" w:eastAsia="Microsoft JhengHei"/>
          <w:b w:val="0"/>
          <w:i/>
          <w:color w:val="777777"/>
          <w:sz w:val="17"/>
        </w:rPr>
        <w:t>原名: Fuel your training with these high-protein recipes for 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吃蛋白質不僅僅意味著雞蛋和雞肉的飲食，正如凱特·珀西在本月不拘一格的食譜組合中所展示的那樣…；</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2026-09-25】 </w:t>
      </w:r>
      <w:hyperlink w:rId="rId39">
        <w:r>
          <w:rPr>
            <w:color w:val="1F4D78"/>
            <w:u w:val="single"/>
            <w:b/>
            <w:rFonts w:ascii="Calibri" w:hAnsi="Calibri" w:eastAsia="Microsoft JhengHei"/>
            <w:sz w:val="22"/>
          </w:rPr>
          <w:t>誰將贏得 2026 年 IRONMAN 職業系列賽？</w:t>
        </w:r>
      </w:hyperlink>
    </w:p>
    <w:p>
      <w:pPr>
        <w:spacing w:after="40"/>
        <w:ind w:left="360"/>
      </w:pPr>
      <w:r>
        <w:rPr>
          <w:rFonts w:ascii="Calibri" w:hAnsi="Calibri" w:eastAsia="Microsoft JhengHei"/>
          <w:b w:val="0"/>
          <w:i/>
          <w:color w:val="777777"/>
          <w:sz w:val="17"/>
        </w:rPr>
        <w:t>原名: Who’s Going to Win the 2026 IRONMAN Pro Series?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深入了解科納的積分榜；</w:t>
      </w:r>
    </w:p>
    <w:p>
      <w:pPr>
        <w:pStyle w:val="ListBullet"/>
        <w:spacing w:after="40"/>
        <w:ind w:left="576"/>
      </w:pPr>
      <w:r>
        <w:rPr>
          <w:rFonts w:ascii="Calibri" w:hAnsi="Calibri" w:eastAsia="Microsoft JhengHei"/>
          <w:b w:val="0"/>
          <w:color w:val="333333"/>
          <w:sz w:val="19"/>
        </w:rPr>
        <w:t>2. 帖子“誰將贏得 2026 年 IRONMAN 職業系列賽；</w:t>
      </w:r>
    </w:p>
    <w:p>
      <w:pPr>
        <w:pStyle w:val="ListBullet"/>
        <w:spacing w:after="40"/>
        <w:ind w:left="576"/>
      </w:pPr>
      <w:r>
        <w:rPr>
          <w:rFonts w:ascii="Calibri" w:hAnsi="Calibri" w:eastAsia="Microsoft JhengHei"/>
          <w:b w:val="0"/>
          <w:color w:val="333333"/>
          <w:sz w:val="19"/>
        </w:rPr>
        <w:t>3. ”首次出現在 Slowtwitch 新聞上。</w:t>
      </w:r>
    </w:p>
    <w:p>
      <w:pPr>
        <w:keepNext/>
        <w:spacing w:before="160" w:after="40"/>
      </w:pPr>
      <w:r>
        <w:rPr>
          <w:rFonts w:ascii="Calibri" w:hAnsi="Calibri" w:eastAsia="Microsoft JhengHei"/>
          <w:b/>
          <w:color w:val="595959"/>
          <w:sz w:val="19"/>
        </w:rPr>
        <w:t xml:space="preserve">【Triathlete Magazine | 2026-09-24】 </w:t>
      </w:r>
      <w:hyperlink w:rId="rId40">
        <w:r>
          <w:rPr>
            <w:color w:val="1F4D78"/>
            <w:u w:val="single"/>
            <w:b/>
            <w:rFonts w:ascii="Calibri" w:hAnsi="Calibri" w:eastAsia="Microsoft JhengHei"/>
            <w:sz w:val="22"/>
          </w:rPr>
          <w:t>Kona 2026 倒數計時：新聞、簡介與資料見解</w:t>
        </w:r>
      </w:hyperlink>
    </w:p>
    <w:p>
      <w:pPr>
        <w:spacing w:after="40"/>
        <w:ind w:left="360"/>
      </w:pPr>
      <w:r>
        <w:rPr>
          <w:rFonts w:ascii="Calibri" w:hAnsi="Calibri" w:eastAsia="Microsoft JhengHei"/>
          <w:b w:val="0"/>
          <w:i/>
          <w:color w:val="777777"/>
          <w:sz w:val="17"/>
        </w:rPr>
        <w:t>原名: Countdown to Kona 2026: News, Profiles, and Data Insights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男子和女子選手將於 2026 年 10 月 10 日在科納再次以為期一天的形式進行比賽；</w:t>
      </w:r>
    </w:p>
    <w:p>
      <w:pPr>
        <w:pStyle w:val="ListBullet"/>
        <w:spacing w:after="40"/>
        <w:ind w:left="576"/>
      </w:pPr>
      <w:r>
        <w:rPr>
          <w:rFonts w:ascii="Calibri" w:hAnsi="Calibri" w:eastAsia="Microsoft JhengHei"/>
          <w:b w:val="0"/>
          <w:color w:val="333333"/>
          <w:sz w:val="19"/>
        </w:rPr>
        <w:t>2. 在此處獲取比賽週之前的所有內部新聞、簡介和比賽更新；</w:t>
      </w:r>
    </w:p>
    <w:p>
      <w:pPr>
        <w:pStyle w:val="ListBullet"/>
        <w:spacing w:after="40"/>
        <w:ind w:left="576"/>
      </w:pPr>
      <w:r>
        <w:rPr>
          <w:rFonts w:ascii="Calibri" w:hAnsi="Calibri" w:eastAsia="Microsoft JhengHei"/>
          <w:b w:val="0"/>
          <w:color w:val="333333"/>
          <w:sz w:val="19"/>
        </w:rPr>
        <w:t>3. 閱讀全文，請造訪。</w:t>
      </w:r>
    </w:p>
    <w:p>
      <w:pPr>
        <w:keepNext/>
        <w:spacing w:before="160" w:after="40"/>
      </w:pPr>
      <w:r>
        <w:rPr>
          <w:rFonts w:ascii="Calibri" w:hAnsi="Calibri" w:eastAsia="Microsoft JhengHei"/>
          <w:b/>
          <w:color w:val="595959"/>
          <w:sz w:val="19"/>
        </w:rPr>
        <w:t xml:space="preserve">【Slowtwitch | 2026-09-24】 </w:t>
      </w:r>
      <w:hyperlink w:rId="rId41">
        <w:r>
          <w:rPr>
            <w:color w:val="1F4D78"/>
            <w:u w:val="single"/>
            <w:b/>
            <w:rFonts w:ascii="Calibri" w:hAnsi="Calibri" w:eastAsia="Microsoft JhengHei"/>
            <w:sz w:val="22"/>
          </w:rPr>
          <w:t>近距離觀察 Castelli 的旗艦 PR 3 Speed 套裝</w:t>
        </w:r>
      </w:hyperlink>
    </w:p>
    <w:p>
      <w:pPr>
        <w:spacing w:after="40"/>
        <w:ind w:left="360"/>
      </w:pPr>
      <w:r>
        <w:rPr>
          <w:rFonts w:ascii="Calibri" w:hAnsi="Calibri" w:eastAsia="Microsoft JhengHei"/>
          <w:b w:val="0"/>
          <w:i/>
          <w:color w:val="777777"/>
          <w:sz w:val="17"/>
        </w:rPr>
        <w:t>原名: A Close Look at Castelli’s Flagship PR 3 Speed Suit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讓我們來看看這家義大利公司最新的旗艦鐵人三項套裝 - 有很多東西令人印象深刻；</w:t>
      </w:r>
    </w:p>
    <w:p>
      <w:pPr>
        <w:pStyle w:val="ListBullet"/>
        <w:spacing w:after="40"/>
        <w:ind w:left="576"/>
      </w:pPr>
      <w:r>
        <w:rPr>
          <w:rFonts w:ascii="Calibri" w:hAnsi="Calibri" w:eastAsia="Microsoft JhengHei"/>
          <w:b w:val="0"/>
          <w:color w:val="333333"/>
          <w:sz w:val="19"/>
        </w:rPr>
        <w:t>2. 近距離觀察 Castelli 旗艦 PR 3 Speed Suit 的貼文首次出現在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2026-09-23】 </w:t>
      </w:r>
      <w:hyperlink w:rId="rId42">
        <w:r>
          <w:rPr>
            <w:color w:val="1F4D78"/>
            <w:u w:val="single"/>
            <w:b/>
            <w:rFonts w:ascii="Calibri" w:hAnsi="Calibri" w:eastAsia="Microsoft JhengHei"/>
            <w:sz w:val="22"/>
          </w:rPr>
          <w:t>年齡層運動員很少出現過度訓練的情況。過度擴張不是。</w:t>
        </w:r>
      </w:hyperlink>
    </w:p>
    <w:p>
      <w:pPr>
        <w:spacing w:after="40"/>
        <w:ind w:left="360"/>
      </w:pPr>
      <w:r>
        <w:rPr>
          <w:rFonts w:ascii="Calibri" w:hAnsi="Calibri" w:eastAsia="Microsoft JhengHei"/>
          <w:b w:val="0"/>
          <w:i/>
          <w:color w:val="777777"/>
          <w:sz w:val="17"/>
        </w:rPr>
        <w:t>原名: Overtraining Is Rare in Age-Group Athletes. Overreaching Isn’t.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了解過度伸展的跡象、原因以及如何預防，以避免在比賽前出現意外休息；</w:t>
      </w:r>
    </w:p>
    <w:p>
      <w:pPr>
        <w:pStyle w:val="ListBullet"/>
        <w:spacing w:after="40"/>
        <w:ind w:left="576"/>
      </w:pPr>
      <w:r>
        <w:rPr>
          <w:rFonts w:ascii="Calibri" w:hAnsi="Calibri" w:eastAsia="Microsoft JhengHei"/>
          <w:b w:val="0"/>
          <w:color w:val="333333"/>
          <w:sz w:val="19"/>
        </w:rPr>
        <w:t>2. 閱讀全文：年齡組運動員過度訓練很少見；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2026-09-23】 </w:t>
      </w:r>
      <w:hyperlink w:rId="rId43">
        <w:r>
          <w:rPr>
            <w:color w:val="1F4D78"/>
            <w:u w:val="single"/>
            <w:b/>
            <w:rFonts w:ascii="Calibri" w:hAnsi="Calibri" w:eastAsia="Microsoft JhengHei"/>
            <w:sz w:val="22"/>
          </w:rPr>
          <w:t>關於 2026 年世界鐵人三項錦標賽決賽您需要了解的一切</w:t>
        </w:r>
      </w:hyperlink>
    </w:p>
    <w:p>
      <w:pPr>
        <w:spacing w:after="40"/>
        <w:ind w:left="360"/>
      </w:pPr>
      <w:r>
        <w:rPr>
          <w:rFonts w:ascii="Calibri" w:hAnsi="Calibri" w:eastAsia="Microsoft JhengHei"/>
          <w:b w:val="0"/>
          <w:i/>
          <w:color w:val="777777"/>
          <w:sz w:val="17"/>
        </w:rPr>
        <w:t>原名: Everything You Need to Know About the 2026 World Triathlon Championship Finals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我們預覽本週末在西班牙龐特維德拉舉行的世界鐵人三項決賽；</w:t>
      </w:r>
    </w:p>
    <w:p>
      <w:pPr>
        <w:pStyle w:val="ListBullet"/>
        <w:spacing w:after="40"/>
        <w:ind w:left="576"/>
      </w:pPr>
      <w:r>
        <w:rPr>
          <w:rFonts w:ascii="Calibri" w:hAnsi="Calibri" w:eastAsia="Microsoft JhengHei"/>
          <w:b w:val="0"/>
          <w:color w:val="333333"/>
          <w:sz w:val="19"/>
        </w:rPr>
        <w:t>2. 《關於 2026 年世界鐵人三項錦標賽決賽你需要了解的一切》一文首先出現在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2026-09-22】 </w:t>
      </w:r>
      <w:hyperlink w:rId="rId44">
        <w:r>
          <w:rPr>
            <w:color w:val="1F4D78"/>
            <w:u w:val="single"/>
            <w:b/>
            <w:rFonts w:ascii="Calibri" w:hAnsi="Calibri" w:eastAsia="Microsoft JhengHei"/>
            <w:sz w:val="22"/>
          </w:rPr>
          <w:t>為什麼所羅門的鐵人三項交易並不是科納贊助商第一次引起關注</w:t>
        </w:r>
      </w:hyperlink>
    </w:p>
    <w:p>
      <w:pPr>
        <w:spacing w:after="40"/>
        <w:ind w:left="360"/>
      </w:pPr>
      <w:r>
        <w:rPr>
          <w:rFonts w:ascii="Calibri" w:hAnsi="Calibri" w:eastAsia="Microsoft JhengHei"/>
          <w:b w:val="0"/>
          <w:i/>
          <w:color w:val="777777"/>
          <w:sz w:val="17"/>
        </w:rPr>
        <w:t>原名: Why Salomon’s Ironman Deal Isn’t the First Time Kona Sponsors Raised Eyebrows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深入探討不可思議的聯盟、奇特的產品推廣和開箱即用的品牌交易，這些都幫助建立了世界上最著名的鐵人三項賽；</w:t>
      </w:r>
    </w:p>
    <w:p>
      <w:pPr>
        <w:pStyle w:val="ListBullet"/>
        <w:spacing w:after="40"/>
        <w:ind w:left="576"/>
      </w:pPr>
      <w:r>
        <w:rPr>
          <w:rFonts w:ascii="Calibri" w:hAnsi="Calibri" w:eastAsia="Microsoft JhengHei"/>
          <w:b w:val="0"/>
          <w:color w:val="333333"/>
          <w:sz w:val="19"/>
        </w:rPr>
        <w:t>2. 閱讀全文：為什麼所羅門的鋼鐵人交易不…；</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2026-09-22】 </w:t>
      </w:r>
      <w:hyperlink w:rId="rId45">
        <w:r>
          <w:rPr>
            <w:color w:val="1F4D78"/>
            <w:u w:val="single"/>
            <w:b/>
            <w:rFonts w:ascii="Calibri" w:hAnsi="Calibri" w:eastAsia="Microsoft JhengHei"/>
            <w:sz w:val="22"/>
          </w:rPr>
          <w:t>騎車事故後護理人員的救生急救指南</w:t>
        </w:r>
      </w:hyperlink>
    </w:p>
    <w:p>
      <w:pPr>
        <w:spacing w:after="40"/>
        <w:ind w:left="360"/>
      </w:pPr>
      <w:r>
        <w:rPr>
          <w:rFonts w:ascii="Calibri" w:hAnsi="Calibri" w:eastAsia="Microsoft JhengHei"/>
          <w:b w:val="0"/>
          <w:i/>
          <w:color w:val="777777"/>
          <w:sz w:val="17"/>
        </w:rPr>
        <w:t>原名: A Paramedic’s Guide to Life-Saving First Aid After a Cycling Crash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護理人員兼鐵人三項運動員科迪·巴拉德分享了他在嚴重車禍後為拯救妻子而採取的救生步驟；</w:t>
      </w:r>
    </w:p>
    <w:p>
      <w:pPr>
        <w:pStyle w:val="ListBullet"/>
        <w:spacing w:after="40"/>
        <w:ind w:left="576"/>
      </w:pPr>
      <w:r>
        <w:rPr>
          <w:rFonts w:ascii="Calibri" w:hAnsi="Calibri" w:eastAsia="Microsoft JhengHei"/>
          <w:b w:val="0"/>
          <w:color w:val="333333"/>
          <w:sz w:val="19"/>
        </w:rPr>
        <w:t>2. 閱讀全文：騎自行車後護理人員的救生急救指南；</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【TrainingPeaks Blog | 2026-09-22】 </w:t>
      </w:r>
      <w:hyperlink w:rId="rId46">
        <w:r>
          <w:rPr>
            <w:color w:val="1F4D78"/>
            <w:u w:val="single"/>
            <w:b/>
            <w:rFonts w:ascii="Calibri" w:hAnsi="Calibri" w:eastAsia="Microsoft JhengHei"/>
            <w:sz w:val="22"/>
          </w:rPr>
          <w:t>生物回饋訓練如何幫助耐力運動員從創傷性腦損傷中恢復過來</w:t>
        </w:r>
      </w:hyperlink>
    </w:p>
    <w:p>
      <w:pPr>
        <w:spacing w:after="40"/>
        <w:ind w:left="360"/>
      </w:pPr>
      <w:r>
        <w:rPr>
          <w:rFonts w:ascii="Calibri" w:hAnsi="Calibri" w:eastAsia="Microsoft JhengHei"/>
          <w:b w:val="0"/>
          <w:i/>
          <w:color w:val="777777"/>
          <w:sz w:val="17"/>
        </w:rPr>
        <w:t>原名: How Biofeedback Training Helps Endurance Athletes Bounce Back from TBIs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 HRV 追蹤到自主調節，了解生物回饋訓練如何為受傷的耐力運動員提供從 TBI 中恢復的數據驅動路徑；</w:t>
      </w:r>
    </w:p>
    <w:p>
      <w:pPr>
        <w:pStyle w:val="ListBullet"/>
        <w:spacing w:after="40"/>
        <w:ind w:left="576"/>
      </w:pPr>
      <w:r>
        <w:rPr>
          <w:rFonts w:ascii="Calibri" w:hAnsi="Calibri" w:eastAsia="Microsoft JhengHei"/>
          <w:b w:val="0"/>
          <w:color w:val="333333"/>
          <w:sz w:val="19"/>
        </w:rPr>
        <w:t>2. 生物回饋訓練如何幫助耐力運動員的貼文；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2026-09-21】 </w:t>
      </w:r>
      <w:hyperlink w:rId="rId47">
        <w:r>
          <w:rPr>
            <w:color w:val="1F4D78"/>
            <w:u w:val="single"/>
            <w:b/>
            <w:rFonts w:ascii="Calibri" w:hAnsi="Calibri" w:eastAsia="Microsoft JhengHei"/>
            <w:sz w:val="22"/>
          </w:rPr>
          <w:t>鐵人三項運動員需要了解哪些關於乳酸補充劑的信息</w:t>
        </w:r>
      </w:hyperlink>
    </w:p>
    <w:p>
      <w:pPr>
        <w:spacing w:after="40"/>
        <w:ind w:left="360"/>
      </w:pPr>
      <w:r>
        <w:rPr>
          <w:rFonts w:ascii="Calibri" w:hAnsi="Calibri" w:eastAsia="Microsoft JhengHei"/>
          <w:b w:val="0"/>
          <w:i/>
          <w:color w:val="777777"/>
          <w:sz w:val="17"/>
        </w:rPr>
        <w:t>原名: What Triathletes Need to Know About Lactate Supplements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乳酸長期以來被妖魔化為一種會引起疲勞的廢物，但現在卻被譽為終極耐力燃料；</w:t>
      </w:r>
    </w:p>
    <w:p>
      <w:pPr>
        <w:pStyle w:val="ListBullet"/>
        <w:spacing w:after="40"/>
        <w:ind w:left="576"/>
      </w:pPr>
      <w:r>
        <w:rPr>
          <w:rFonts w:ascii="Calibri" w:hAnsi="Calibri" w:eastAsia="Microsoft JhengHei"/>
          <w:b w:val="0"/>
          <w:color w:val="333333"/>
          <w:sz w:val="19"/>
        </w:rPr>
        <w:t>2. 註冊營養師 Matthew Kadey 解析了有關乳酸凝膠的科學說法…；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2026-09-21】 </w:t>
      </w:r>
      <w:hyperlink w:rId="rId48">
        <w:r>
          <w:rPr>
            <w:color w:val="1F4D78"/>
            <w:u w:val="single"/>
            <w:b/>
            <w:rFonts w:ascii="Calibri" w:hAnsi="Calibri" w:eastAsia="Microsoft JhengHei"/>
            <w:sz w:val="22"/>
          </w:rPr>
          <w:t>海登王爾德 (Hayden Wilde) 再次奪冠 – Kiwi 憑藉 Ekoï 法國裡維埃拉 T100 賽冠軍，以 70.3 分的成績獲得世界冠軍</w:t>
        </w:r>
      </w:hyperlink>
    </w:p>
    <w:p>
      <w:pPr>
        <w:spacing w:after="40"/>
        <w:ind w:left="360"/>
      </w:pPr>
      <w:r>
        <w:rPr>
          <w:rFonts w:ascii="Calibri" w:hAnsi="Calibri" w:eastAsia="Microsoft JhengHei"/>
          <w:b w:val="0"/>
          <w:i/>
          <w:color w:val="777777"/>
          <w:sz w:val="17"/>
        </w:rPr>
        <w:t>原名: Hayden Wilde does it again – Kiwi backs up 70.3 Worlds with Ekoï French Riviera T100 victory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海登王爾德 (Hayden Wilde) 在成為 Ironman 70；</w:t>
      </w:r>
    </w:p>
    <w:p>
      <w:pPr>
        <w:pStyle w:val="ListBullet"/>
        <w:spacing w:after="40"/>
        <w:ind w:left="576"/>
      </w:pPr>
      <w:r>
        <w:rPr>
          <w:rFonts w:ascii="Calibri" w:hAnsi="Calibri" w:eastAsia="Microsoft JhengHei"/>
          <w:b w:val="0"/>
          <w:color w:val="333333"/>
          <w:sz w:val="19"/>
        </w:rPr>
        <w:t>2. 3 世界冠軍僅一周後，就在 Ekoï 法國裡維埃拉 T100 比賽中取得了背靠背勝利；</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我沒有游泳就完成了利茲鐵人賽——這還算嗎？</w:t>
      </w:r>
      <w:r>
        <w:rPr>
          <w:rFonts w:ascii="Calibri" w:hAnsi="Calibri" w:eastAsia="Microsoft JhengHei"/>
          <w:b w:val="0"/>
          <w:color w:val="333333"/>
          <w:sz w:val="20"/>
        </w:rPr>
        <w:t>：1. 儘管游泳被取消，但憑藉激烈的海拔和受綠巨人霍根啟發的歡呼人群，鐵人三項利茲今年是否實現了目標；</w:t>
      </w:r>
    </w:p>
    <w:p>
      <w:pPr>
        <w:spacing w:after="120"/>
      </w:pPr>
      <w:r>
        <w:rPr>
          <w:rFonts w:ascii="Calibri" w:hAnsi="Calibri" w:eastAsia="Microsoft JhengHei"/>
          <w:b w:val="0"/>
          <w:color w:val="333333"/>
          <w:sz w:val="20"/>
        </w:rPr>
        <w:t>2. 分析來自 220 Triathlon 針對 游泳 (Swimming)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我們的編輯在2026年9月使用和喜愛的鐵人三項裝備</w:t>
      </w:r>
      <w:r>
        <w:rPr>
          <w:rFonts w:ascii="Calibri" w:hAnsi="Calibri" w:eastAsia="Microsoft JhengHei"/>
          <w:b w:val="0"/>
          <w:color w:val="333333"/>
          <w:sz w:val="20"/>
        </w:rPr>
        <w:t>：1. 新款鐵人三項智慧手錶的成本比競爭對手低 25%，採用回收潛水衣製成的永續產品等等；</w:t>
      </w:r>
    </w:p>
    <w:p>
      <w:pPr>
        <w:spacing w:after="120"/>
      </w:pPr>
      <w:r>
        <w:rPr>
          <w:rFonts w:ascii="Calibri" w:hAnsi="Calibri" w:eastAsia="Microsoft JhengHei"/>
          <w:b w:val="0"/>
          <w:color w:val="333333"/>
          <w:sz w:val="20"/>
        </w:rPr>
        <w:t>2. 這是我們的編輯在培訓中不斷追求的目標；</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我遊了數千米才找到 2026 年我最喜歡的男士游泳褲 - 這是最好的</w:t>
      </w:r>
      <w:r>
        <w:rPr>
          <w:rFonts w:ascii="Calibri" w:hAnsi="Calibri" w:eastAsia="Microsoft JhengHei"/>
          <w:b w:val="0"/>
          <w:color w:val="333333"/>
          <w:sz w:val="20"/>
        </w:rPr>
        <w:t>：1. 我在泳池裡花了無數個小時測試男士游泳褲，從經濟實惠的基本款到高性能的選擇；</w:t>
      </w:r>
    </w:p>
    <w:p>
      <w:pPr>
        <w:spacing w:after="120"/>
      </w:pPr>
      <w:r>
        <w:rPr>
          <w:rFonts w:ascii="Calibri" w:hAnsi="Calibri" w:eastAsia="Microsoft JhengHei"/>
          <w:b w:val="0"/>
          <w:color w:val="333333"/>
          <w:sz w:val="20"/>
        </w:rPr>
        <w:t>2. 以下是脫穎而出的 10 對；</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忘記跑鞋吧，新研究顯示中型跑者如何成為我們所有人中最具空氣動力的人</w:t>
      </w:r>
      <w:r>
        <w:rPr>
          <w:rFonts w:ascii="Calibri" w:hAnsi="Calibri" w:eastAsia="Microsoft JhengHei"/>
          <w:b w:val="0"/>
          <w:color w:val="333333"/>
          <w:sz w:val="20"/>
        </w:rPr>
        <w:t>：1. 新的研究表明，集體跑步可以減少空氣動力阻力並幫助跑步者節省能量，那麼即使是中等規模的跑步者，起草動作是否也能成為跑得更快的馬拉鬆的秘訣呢；</w:t>
      </w:r>
    </w:p>
    <w:p>
      <w:pPr>
        <w:spacing w:after="120"/>
      </w:pPr>
      <w:r>
        <w:rPr>
          <w:rFonts w:ascii="Calibri" w:hAnsi="Calibri" w:eastAsia="Microsoft JhengHei"/>
          <w:b w:val="0"/>
          <w:color w:val="333333"/>
          <w:sz w:val="20"/>
        </w:rPr>
        <w:t>2. 分析來自 220 Triathlon 針對 騎車 (Cycling)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卡斯珀·斯托恩斯 (Casper Stornes) 在科納訓練時撞車</w:t>
      </w:r>
      <w:r>
        <w:rPr>
          <w:rFonts w:ascii="Calibri" w:hAnsi="Calibri" w:eastAsia="Microsoft JhengHei"/>
          <w:b w:val="0"/>
          <w:color w:val="333333"/>
          <w:sz w:val="20"/>
        </w:rPr>
        <w:t>：1. 附近熱帶風暴的大風導致斯托恩斯墜毀，造成多處骨折；</w:t>
      </w:r>
    </w:p>
    <w:p>
      <w:pPr>
        <w:spacing w:after="120"/>
      </w:pPr>
      <w:r>
        <w:rPr>
          <w:rFonts w:ascii="Calibri" w:hAnsi="Calibri" w:eastAsia="Microsoft JhengHei"/>
          <w:b w:val="0"/>
          <w:color w:val="333333"/>
          <w:sz w:val="20"/>
        </w:rPr>
        <w:t>2. 卡斯珀·斯托恩斯 (Casper Stornes) 在科納訓練時撞車的帖子首次出現在 Slowtwitch News 上；</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最好的跑鞋是什麼？我們的跑步團隊測試了 2026 年最愛的 11 種比賽和訓練選項</w:t>
      </w:r>
      <w:r>
        <w:rPr>
          <w:rFonts w:ascii="Calibri" w:hAnsi="Calibri" w:eastAsia="Microsoft JhengHei"/>
          <w:b w:val="0"/>
          <w:color w:val="333333"/>
          <w:sz w:val="20"/>
        </w:rPr>
        <w:t>：1. 對尋找跑鞋感到困惑並想找到最適合您的一雙；</w:t>
      </w:r>
    </w:p>
    <w:p>
      <w:pPr>
        <w:spacing w:after="120"/>
      </w:pPr>
      <w:r>
        <w:rPr>
          <w:rFonts w:ascii="Calibri" w:hAnsi="Calibri" w:eastAsia="Microsoft JhengHei"/>
          <w:b w:val="0"/>
          <w:color w:val="333333"/>
          <w:sz w:val="20"/>
        </w:rPr>
        <w:t>2. 以下是我們最喜歡的 11 款全能跑鞋，均由了解其性能的專家進行測試；</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豪瑟奪得世界鐵人三項決賽，維拉卡奪得冠軍，容易引人注目</w:t>
      </w:r>
      <w:r>
        <w:rPr>
          <w:rFonts w:ascii="Calibri" w:hAnsi="Calibri" w:eastAsia="Microsoft JhengHei"/>
          <w:b w:val="0"/>
          <w:color w:val="333333"/>
          <w:sz w:val="20"/>
        </w:rPr>
        <w:t>：1. 今天在龐特維德拉舉行的世界鐵人三項錦標賽決賽中，衝刺終點和令人難以置信的跑動為一場永恆的比賽奠定了基礎；</w:t>
      </w:r>
    </w:p>
    <w:p>
      <w:pPr>
        <w:spacing w:after="120"/>
      </w:pPr>
      <w:r>
        <w:rPr>
          <w:rFonts w:ascii="Calibri" w:hAnsi="Calibri" w:eastAsia="Microsoft JhengHei"/>
          <w:b w:val="0"/>
          <w:color w:val="333333"/>
          <w:sz w:val="20"/>
        </w:rPr>
        <w:t>2. 後豪瑟奪得世界鐵人三項決賽，維拉卡奪得；</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Altra 的 Vanish Carbon 3 可能是適合所有人的 Unicorn IRONMAN 跑鞋</w:t>
      </w:r>
      <w:r>
        <w:rPr>
          <w:rFonts w:ascii="Calibri" w:hAnsi="Calibri" w:eastAsia="Microsoft JhengHei"/>
          <w:b w:val="0"/>
          <w:color w:val="333333"/>
          <w:sz w:val="20"/>
        </w:rPr>
        <w:t>：1. 「我很驚訝這款鞋來自 Altra；</w:t>
      </w:r>
    </w:p>
    <w:p>
      <w:pPr>
        <w:spacing w:after="120"/>
      </w:pPr>
      <w:r>
        <w:rPr>
          <w:rFonts w:ascii="Calibri" w:hAnsi="Calibri" w:eastAsia="Microsoft JhengHei"/>
          <w:b w:val="0"/>
          <w:color w:val="333333"/>
          <w:sz w:val="20"/>
        </w:rPr>
        <w:t>2. 它無疑是我穿過的最喜歡的碳纖維賽車鞋之一；</w:t>
      </w:r>
    </w:p>
    <w:p>
      <w:pPr>
        <w:spacing w:after="120"/>
      </w:pPr>
      <w:r>
        <w:rPr>
          <w:rFonts w:ascii="Calibri" w:hAnsi="Calibri" w:eastAsia="Microsoft JhengHei"/>
          <w:b w:val="0"/>
          <w:color w:val="333333"/>
          <w:sz w:val="20"/>
        </w:rPr>
        <w:t>3. 而且我認為大多數鐵人三項運動員都應該關注它。</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Cassandre Beaugrand 贏得 2026 年 WTCS 系列賽冠軍； Vasco Vilaça 奪得男子系列賽冠軍</w:t>
      </w:r>
      <w:r>
        <w:rPr>
          <w:rFonts w:ascii="Calibri" w:hAnsi="Calibri" w:eastAsia="Microsoft JhengHei"/>
          <w:b w:val="0"/>
          <w:color w:val="333333"/>
          <w:sz w:val="20"/>
        </w:rPr>
        <w:t>：1. 卡桑德爾·博格蘭德 (Cassandre Beaugrand) 橫掃贏得女子 WTCS 冠軍，而瓦斯科·維拉薩 (Vasco Vilaça) 儘管在龐特維德拉 (Pontevedra) 衝刺賽中以微弱優勢輸給了馬特·豪瑟 (Matt Hauser)，但還是獲得了他的第一個男子世界冠軍；</w:t>
      </w:r>
    </w:p>
    <w:p>
      <w:pPr>
        <w:spacing w:after="120"/>
      </w:pPr>
      <w:r>
        <w:rPr>
          <w:rFonts w:ascii="Calibri" w:hAnsi="Calibri" w:eastAsia="Microsoft JhengHei"/>
          <w:b w:val="0"/>
          <w:color w:val="333333"/>
          <w:sz w:val="20"/>
        </w:rPr>
        <w:t>2. 分析來自 Triathlete Magazine 針對 補給與恢復 (Fueling &amp; Recovery)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卡桑德爾·博格蘭德 (Cassandre Beaugrand) 奪得世界鐵人三項錦標賽冠軍</w:t>
      </w:r>
      <w:r>
        <w:rPr>
          <w:rFonts w:ascii="Calibri" w:hAnsi="Calibri" w:eastAsia="Microsoft JhengHei"/>
          <w:b w:val="0"/>
          <w:color w:val="333333"/>
          <w:sz w:val="20"/>
        </w:rPr>
        <w:t>：1. 法國球星完美完成WTCS賽季奪得世界冠軍；</w:t>
      </w:r>
    </w:p>
    <w:p>
      <w:pPr>
        <w:spacing w:after="120"/>
      </w:pPr>
      <w:r>
        <w:rPr>
          <w:rFonts w:ascii="Calibri" w:hAnsi="Calibri" w:eastAsia="Microsoft JhengHei"/>
          <w:b w:val="0"/>
          <w:color w:val="333333"/>
          <w:sz w:val="20"/>
        </w:rPr>
        <w:t>2. 卡桑德爾·博格蘭德 (Cassandre Beaugrand) 奪得世界鐵人三項冠軍的帖子首先出現在 Slowtwitch News 上；</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停止預設 SMART 目標：證據對耐力教練的要求</w:t>
      </w:r>
      <w:r>
        <w:rPr>
          <w:rFonts w:ascii="Calibri" w:hAnsi="Calibri" w:eastAsia="Microsoft JhengHei"/>
          <w:b w:val="0"/>
          <w:color w:val="333333"/>
          <w:sz w:val="20"/>
        </w:rPr>
        <w:t>：1. 現在是設定目標的季節，我們大多數人都即將達到 SMART 縮寫；</w:t>
      </w:r>
    </w:p>
    <w:p>
      <w:pPr>
        <w:spacing w:after="120"/>
      </w:pPr>
      <w:r>
        <w:rPr>
          <w:rFonts w:ascii="Calibri" w:hAnsi="Calibri" w:eastAsia="Microsoft JhengHei"/>
          <w:b w:val="0"/>
          <w:color w:val="333333"/>
          <w:sz w:val="20"/>
        </w:rPr>
        <w:t>2. 但研究顯示這是錯誤的舉動；</w:t>
      </w:r>
    </w:p>
    <w:p>
      <w:pPr>
        <w:spacing w:after="120"/>
      </w:pPr>
      <w:r>
        <w:rPr>
          <w:rFonts w:ascii="Calibri" w:hAnsi="Calibri" w:eastAsia="Microsoft JhengHei"/>
          <w:b w:val="0"/>
          <w:color w:val="333333"/>
          <w:sz w:val="20"/>
        </w:rPr>
        <w:t>3. 相反，您可以使用運動員在訓練中已有的數據來執行以下操作。</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W40 鐵人新知整理報告 (中文版) | 彙整日期：2026-09-28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blog/ironman-leeds-race-report-2026" TargetMode="External"/><Relationship Id="rId12" Type="http://schemas.openxmlformats.org/officeDocument/2006/relationships/hyperlink" Target="https://www.triathlete.com/gear/triathlon-gear-our-editors-used-and-loved-in-september-2026/" TargetMode="External"/><Relationship Id="rId13" Type="http://schemas.openxmlformats.org/officeDocument/2006/relationships/hyperlink" Target="https://www.220triathlon.com/gear/swim/swim-clothing/best-swim-jammers" TargetMode="External"/><Relationship Id="rId14" Type="http://schemas.openxmlformats.org/officeDocument/2006/relationships/hyperlink" Target="https://www.220triathlon.com/gear/swim/wetsuits/best-triathlon-wetsuits" TargetMode="External"/><Relationship Id="rId15" Type="http://schemas.openxmlformats.org/officeDocument/2006/relationships/hyperlink" Target="https://www.220triathlon.com/gear/swim/swim-clothing/best-cold-water-swimming-gloves" TargetMode="External"/><Relationship Id="rId16" Type="http://schemas.openxmlformats.org/officeDocument/2006/relationships/hyperlink" Target="https://www.220triathlon.com/training/run-training/running-aerodynamics-drafting-run-faster" TargetMode="External"/><Relationship Id="rId17" Type="http://schemas.openxmlformats.org/officeDocument/2006/relationships/hyperlink" Target="https://www.slowtwitch.com/triathlon/casper-stornes-crashes-bike-in-training-out-of-kona/" TargetMode="External"/><Relationship Id="rId18" Type="http://schemas.openxmlformats.org/officeDocument/2006/relationships/hyperlink" Target="https://www.220triathlon.com/gear/run/run-shoes/best-running-shoes" TargetMode="External"/><Relationship Id="rId19" Type="http://schemas.openxmlformats.org/officeDocument/2006/relationships/hyperlink" Target="https://www.triathlete.com/gear/tech-wearables/a-triathlete-reviews-the-new-garmin-cirqa/" TargetMode="External"/><Relationship Id="rId20" Type="http://schemas.openxmlformats.org/officeDocument/2006/relationships/hyperlink" Target="https://www.220triathlon.com/gear/tri-tech/multisport-watches/best-triathlon-watches-reviewed" TargetMode="External"/><Relationship Id="rId21" Type="http://schemas.openxmlformats.org/officeDocument/2006/relationships/hyperlink" Target="https://www.220triathlon.com/news/sigma-sport-sale" TargetMode="External"/><Relationship Id="rId22" Type="http://schemas.openxmlformats.org/officeDocument/2006/relationships/hyperlink" Target="https://www.triathlete.com/gear/tech-wearables/core-2-temperature-sensor-review-for-men-and-women-triathletes/" TargetMode="External"/><Relationship Id="rId23" Type="http://schemas.openxmlformats.org/officeDocument/2006/relationships/hyperlink" Target="https://www.220triathlon.com/gear/run/run-shoes/new-balance-supercomp-elite-6-review" TargetMode="External"/><Relationship Id="rId24" Type="http://schemas.openxmlformats.org/officeDocument/2006/relationships/hyperlink" Target="https://www.220triathlon.com/news/is-salomon-the-right-fit-for-triathlon" TargetMode="External"/><Relationship Id="rId25" Type="http://schemas.openxmlformats.org/officeDocument/2006/relationships/hyperlink" Target="https://www.220triathlon.com/gear/tri-tech/power-meters/best-power-meters" TargetMode="External"/><Relationship Id="rId26" Type="http://schemas.openxmlformats.org/officeDocument/2006/relationships/hyperlink" Target="https://www.slowtwitch.com/triathlon/we-noticed-severe-bike-crash-at-im-maryland-forces-course-closure-and-results-change-knibb-races-at-worlds-tt-and-more/" TargetMode="External"/><Relationship Id="rId27" Type="http://schemas.openxmlformats.org/officeDocument/2006/relationships/hyperlink" Target="https://www.triathlete.com/gear/bike/reviewed-liv-avow-advanced-sl/" TargetMode="External"/><Relationship Id="rId28" Type="http://schemas.openxmlformats.org/officeDocument/2006/relationships/hyperlink" Target="https://www.220triathlon.com/training/training-plans/free-8-week-duathlon-training-plan" TargetMode="External"/><Relationship Id="rId29" Type="http://schemas.openxmlformats.org/officeDocument/2006/relationships/hyperlink" Target="https://www.slowtwitch.com/triathlon/hauser-takes-the-world-triathlon-final-vilaca-takes-the-championship-yee-serves-notice/" TargetMode="External"/><Relationship Id="rId30" Type="http://schemas.openxmlformats.org/officeDocument/2006/relationships/hyperlink" Target="https://www.slowtwitch.com/running/altras-vanish-carbon-3-might-be-the-unicorn-ironman-run-shoe-for-everyone/" TargetMode="External"/><Relationship Id="rId31" Type="http://schemas.openxmlformats.org/officeDocument/2006/relationships/hyperlink" Target="https://www.triathlete.com/culture/news/cassandre-beaugrand-and-vasco-vilaca-win-the-2026-wtcs/" TargetMode="External"/><Relationship Id="rId32" Type="http://schemas.openxmlformats.org/officeDocument/2006/relationships/hyperlink" Target="https://www.slowtwitch.com/triathlon/cassandre-beaugrand-blasts-to-world-triathlon-championship-win/" TargetMode="External"/><Relationship Id="rId33" Type="http://schemas.openxmlformats.org/officeDocument/2006/relationships/hyperlink" Target="https://www.trainingpeaks.com/coach-blog/replacing-smart-goals-in-endurance-coaching/" TargetMode="External"/><Relationship Id="rId34" Type="http://schemas.openxmlformats.org/officeDocument/2006/relationships/hyperlink" Target="https://www.slowtwitch.com/triathlon/we-noticed-weather-forces-im-70-3-jones-beach-postponement-t50-and-challenger-series-schedules-announced-and-more/" TargetMode="External"/><Relationship Id="rId35" Type="http://schemas.openxmlformats.org/officeDocument/2006/relationships/hyperlink" Target="https://www.slowtwitch.com/cycling/stride-soles-are-bringing-3d-printed-custom-insoles-to-the-masses-and-theyre-pretty-darn-good/" TargetMode="External"/><Relationship Id="rId36" Type="http://schemas.openxmlformats.org/officeDocument/2006/relationships/hyperlink" Target="https://www.220triathlon.com/news/elevate-your-training-with-whoop" TargetMode="External"/><Relationship Id="rId37" Type="http://schemas.openxmlformats.org/officeDocument/2006/relationships/hyperlink" Target="https://www.triathlete.com/culture/people/why-konas-return-to-a-single-day-means-everything-to-these-ironman-couples/" TargetMode="External"/><Relationship Id="rId38" Type="http://schemas.openxmlformats.org/officeDocument/2006/relationships/hyperlink" Target="https://www.220triathlon.com/news/protein-recipes-for-athletes" TargetMode="External"/><Relationship Id="rId39" Type="http://schemas.openxmlformats.org/officeDocument/2006/relationships/hyperlink" Target="https://www.slowtwitch.com/triathlon/whos-going-to-win-the-2026-ironman-pro-series/" TargetMode="External"/><Relationship Id="rId40" Type="http://schemas.openxmlformats.org/officeDocument/2006/relationships/hyperlink" Target="https://www.triathlete.com/events/countdown-to-kona-2026-news-profiles-and-data-insights/" TargetMode="External"/><Relationship Id="rId41" Type="http://schemas.openxmlformats.org/officeDocument/2006/relationships/hyperlink" Target="https://www.slowtwitch.com/triathlon/a-close-look-at-castellis-flagship-pr-3-speed-suit/" TargetMode="External"/><Relationship Id="rId42" Type="http://schemas.openxmlformats.org/officeDocument/2006/relationships/hyperlink" Target="https://www.triathlete.com/training/overtraining-is-rare-in-age-group-athletes-overreaching-isnt/" TargetMode="External"/><Relationship Id="rId43" Type="http://schemas.openxmlformats.org/officeDocument/2006/relationships/hyperlink" Target="https://www.slowtwitch.com/triathlon/everything-you-need-to-know-about-the-2026-world-triathlon-championship-finals/" TargetMode="External"/><Relationship Id="rId44" Type="http://schemas.openxmlformats.org/officeDocument/2006/relationships/hyperlink" Target="https://www.triathlete.com/culture/news/evolution-of-ironman-sponsors-beer-car-tires-and-beyond/" TargetMode="External"/><Relationship Id="rId45" Type="http://schemas.openxmlformats.org/officeDocument/2006/relationships/hyperlink" Target="https://www.triathlete.com/training/paramedics-guide-life-saving-first-aid-after-a-cycling-crash/" TargetMode="External"/><Relationship Id="rId46" Type="http://schemas.openxmlformats.org/officeDocument/2006/relationships/hyperlink" Target="https://www.trainingpeaks.com/blog/how-biofeedback-training-helps-endurance-athletes-with-tbis/" TargetMode="External"/><Relationship Id="rId47" Type="http://schemas.openxmlformats.org/officeDocument/2006/relationships/hyperlink" Target="https://www.triathlete.com/nutrition/what-triathletes-need-to-know-about-lactate-supplements/" TargetMode="External"/><Relationship Id="rId48" Type="http://schemas.openxmlformats.org/officeDocument/2006/relationships/hyperlink" Target="https://www.220triathlon.com/news/hayden-wilde-wins-french-riviera-t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