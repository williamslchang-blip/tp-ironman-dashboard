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(W43) - 中文版</w:t>
      </w:r>
    </w:p>
    <w:p>
      <w:pPr>
        <w:spacing w:after="360"/>
      </w:pPr>
      <w:r>
        <w:rPr>
          <w:rFonts w:ascii="Calibri" w:hAnsi="Calibri" w:eastAsia="Microsoft JhengHei"/>
          <w:b w:val="0"/>
          <w:color w:val="555555"/>
          <w:sz w:val="19"/>
        </w:rPr>
        <w:t>彙整時間：2026-10-19 09:00:16　｜　時間範圍：過去 7 天</w:t>
        <w:br/>
        <w:t>來源網站：Slowtwitch, Triathlete, 220 Triathlon, TrainingPeaks, Joe Friel (已翻譯為繁體中文)</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【Slowtwitch | 2026-10-18】 </w:t>
      </w:r>
      <w:hyperlink w:rId="rId11">
        <w:r>
          <w:rPr>
            <w:color w:val="1F4D78"/>
            <w:u w:val="single"/>
            <w:b/>
            <w:rFonts w:ascii="Calibri" w:hAnsi="Calibri" w:eastAsia="Microsoft JhengHei"/>
            <w:sz w:val="22"/>
          </w:rPr>
          <w:t>為您的遊泳武庫增添腳蹼，將自己提升到泳池中的新高度</w:t>
        </w:r>
      </w:hyperlink>
    </w:p>
    <w:p>
      <w:pPr>
        <w:spacing w:after="40"/>
        <w:ind w:left="360"/>
      </w:pPr>
      <w:r>
        <w:rPr>
          <w:rFonts w:ascii="Calibri" w:hAnsi="Calibri" w:eastAsia="Microsoft JhengHei"/>
          <w:b w:val="0"/>
          <w:i/>
          <w:color w:val="777777"/>
          <w:sz w:val="17"/>
        </w:rPr>
        <w:t>原名: Lift Yourself to New Heights in the Pool by Adding Fins to Your Swimming Arsenal</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腳蹼可以使您的身體姿勢從壞到好；</w:t>
      </w:r>
    </w:p>
    <w:p>
      <w:pPr>
        <w:pStyle w:val="ListBullet"/>
        <w:spacing w:after="40"/>
        <w:ind w:left="576"/>
      </w:pPr>
      <w:r>
        <w:rPr>
          <w:rFonts w:ascii="Calibri" w:hAnsi="Calibri" w:eastAsia="Microsoft JhengHei"/>
          <w:b w:val="0"/>
          <w:color w:val="333333"/>
          <w:sz w:val="19"/>
        </w:rPr>
        <w:t>2. 《Slowtwitch News》首次刊登文章《Lift Yourself to New Heights in the Pool by Adding Fins to Your Swimming Arsenal》；</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2026-10-16】 </w:t>
      </w:r>
      <w:hyperlink w:rId="rId12">
        <w:r>
          <w:rPr>
            <w:color w:val="1F4D78"/>
            <w:u w:val="single"/>
            <w:b/>
            <w:rFonts w:ascii="Calibri" w:hAnsi="Calibri" w:eastAsia="Microsoft JhengHei"/>
            <w:sz w:val="22"/>
          </w:rPr>
          <w:t>「砍木頭，運水」： Paulo Sousa教練的新書會讓你大吃一驚</w:t>
        </w:r>
      </w:hyperlink>
    </w:p>
    <w:p>
      <w:pPr>
        <w:spacing w:after="40"/>
        <w:ind w:left="360"/>
      </w:pPr>
      <w:r>
        <w:rPr>
          <w:rFonts w:ascii="Calibri" w:hAnsi="Calibri" w:eastAsia="Microsoft JhengHei"/>
          <w:b w:val="0"/>
          <w:i/>
          <w:color w:val="777777"/>
          <w:sz w:val="17"/>
        </w:rPr>
        <w:t>原名: “Chop Wood, Carry Water”: Coach Paulo Sousa’s New Book Will Blow Your Mind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探索鐵人三項首席教練之一的哲學方法，以及為什麼這對他和他的運動員如此有效；</w:t>
      </w:r>
    </w:p>
    <w:p>
      <w:pPr>
        <w:pStyle w:val="ListBullet"/>
        <w:spacing w:after="40"/>
        <w:ind w:left="576"/>
      </w:pPr>
      <w:r>
        <w:rPr>
          <w:rFonts w:ascii="Calibri" w:hAnsi="Calibri" w:eastAsia="Microsoft JhengHei"/>
          <w:b w:val="0"/>
          <w:color w:val="333333"/>
          <w:sz w:val="19"/>
        </w:rPr>
        <w:t>2. 「砍伐木材，攜帶水」的帖子： Paulo Sousa教練的新書將會；</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2026-10-15】 </w:t>
      </w:r>
      <w:hyperlink w:rId="rId13">
        <w:r>
          <w:rPr>
            <w:color w:val="1F4D78"/>
            <w:u w:val="single"/>
            <w:b/>
            <w:rFonts w:ascii="Calibri" w:hAnsi="Calibri" w:eastAsia="Microsoft JhengHei"/>
            <w:sz w:val="22"/>
          </w:rPr>
          <w:t>遊泳有困難？第一場恐慌發作如何導致在家訓練的新方式</w:t>
        </w:r>
      </w:hyperlink>
    </w:p>
    <w:p>
      <w:pPr>
        <w:spacing w:after="40"/>
        <w:ind w:left="360"/>
      </w:pPr>
      <w:r>
        <w:rPr>
          <w:rFonts w:ascii="Calibri" w:hAnsi="Calibri" w:eastAsia="Microsoft JhengHei"/>
          <w:b w:val="0"/>
          <w:i/>
          <w:color w:val="777777"/>
          <w:sz w:val="17"/>
        </w:rPr>
        <w:t>原名: Struggling with the swim? How a first-race panic attack led to a new way to train at home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Victor Jarland在他的第一次鐵人三項比賽中驚慌失措了200米；</w:t>
      </w:r>
    </w:p>
    <w:p>
      <w:pPr>
        <w:pStyle w:val="ListBullet"/>
        <w:spacing w:after="40"/>
        <w:ind w:left="576"/>
      </w:pPr>
      <w:r>
        <w:rPr>
          <w:rFonts w:ascii="Calibri" w:hAnsi="Calibri" w:eastAsia="Microsoft JhengHei"/>
          <w:b w:val="0"/>
          <w:color w:val="333333"/>
          <w:sz w:val="19"/>
        </w:rPr>
        <w:t>2. 現在，他和搭檔Charlotte Pegg建造了ZWIM ，這是一種旱地訓練器，可以追蹤你的中風力度，並將遊泳課程變成一場遊戲；</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2026-10-15】 </w:t>
      </w:r>
      <w:hyperlink w:rId="rId14">
        <w:r>
          <w:rPr>
            <w:color w:val="1F4D78"/>
            <w:u w:val="single"/>
            <w:b/>
            <w:rFonts w:ascii="Calibri" w:hAnsi="Calibri" w:eastAsia="Microsoft JhengHei"/>
            <w:sz w:val="22"/>
          </w:rPr>
          <w:t>最好的跑步外套是什麼？我們的執行測試人員分享最受歡迎的防水、防風和隔熱外套</w:t>
        </w:r>
      </w:hyperlink>
    </w:p>
    <w:p>
      <w:pPr>
        <w:spacing w:after="40"/>
        <w:ind w:left="360"/>
      </w:pPr>
      <w:r>
        <w:rPr>
          <w:rFonts w:ascii="Calibri" w:hAnsi="Calibri" w:eastAsia="Microsoft JhengHei"/>
          <w:b w:val="0"/>
          <w:i/>
          <w:color w:val="777777"/>
          <w:sz w:val="17"/>
        </w:rPr>
        <w:t>原名: What are the best running jackets? Our run testers share favourite waterproof, windproof, and thermal jackets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無論天氣如何，合適的跑步夾克都能幫助您完成裡程；</w:t>
      </w:r>
    </w:p>
    <w:p>
      <w:pPr>
        <w:pStyle w:val="ListBullet"/>
        <w:spacing w:after="40"/>
        <w:ind w:left="576"/>
      </w:pPr>
      <w:r>
        <w:rPr>
          <w:rFonts w:ascii="Calibri" w:hAnsi="Calibri" w:eastAsia="Microsoft JhengHei"/>
          <w:b w:val="0"/>
          <w:color w:val="333333"/>
          <w:sz w:val="19"/>
        </w:rPr>
        <w:t>2. 這些是我們專業跑步測試團隊的前8名；</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2026-10-15】 </w:t>
      </w:r>
      <w:hyperlink w:rId="rId15">
        <w:r>
          <w:rPr>
            <w:color w:val="1F4D78"/>
            <w:u w:val="single"/>
            <w:b/>
            <w:rFonts w:ascii="Calibri" w:hAnsi="Calibri" w:eastAsia="Microsoft JhengHei"/>
            <w:sz w:val="22"/>
          </w:rPr>
          <w:t>蘿拉·菲利普談到她在科納的「全套」獎牌和第二名</w:t>
        </w:r>
      </w:hyperlink>
    </w:p>
    <w:p>
      <w:pPr>
        <w:spacing w:after="40"/>
        <w:ind w:left="360"/>
      </w:pPr>
      <w:r>
        <w:rPr>
          <w:rFonts w:ascii="Calibri" w:hAnsi="Calibri" w:eastAsia="Microsoft JhengHei"/>
          <w:b w:val="0"/>
          <w:i/>
          <w:color w:val="777777"/>
          <w:sz w:val="17"/>
        </w:rPr>
        <w:t>原名: Laura Philipp Talks About Her “Full Set” of Medals and Second-Place Finish in Kona</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由於凱魯瓦灣的大規模膨脹，德國的勞拉·菲利普（ Laura Philipp ）離開了遠遠落後於領導者的水域，但她通過單獨騎馬並專注於自己來克服差距；</w:t>
      </w:r>
    </w:p>
    <w:p>
      <w:pPr>
        <w:pStyle w:val="ListBullet"/>
        <w:spacing w:after="40"/>
        <w:ind w:left="576"/>
      </w:pPr>
      <w:r>
        <w:rPr>
          <w:rFonts w:ascii="Calibri" w:hAnsi="Calibri" w:eastAsia="Microsoft JhengHei"/>
          <w:b w:val="0"/>
          <w:color w:val="333333"/>
          <w:sz w:val="19"/>
        </w:rPr>
        <w:t>2. 閱讀Laura Ph；</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2026-10-14】 </w:t>
      </w:r>
      <w:hyperlink w:rId="rId16">
        <w:r>
          <w:rPr>
            <w:color w:val="1F4D78"/>
            <w:u w:val="single"/>
            <w:b/>
            <w:rFonts w:ascii="Calibri" w:hAnsi="Calibri" w:eastAsia="Microsoft JhengHei"/>
            <w:sz w:val="22"/>
          </w:rPr>
          <w:t>瑜伽是鐵人三項運動員最被低估的力量技巧嗎？提升你的淡季收益，善待你的身體</w:t>
        </w:r>
      </w:hyperlink>
    </w:p>
    <w:p>
      <w:pPr>
        <w:spacing w:after="40"/>
        <w:ind w:left="360"/>
      </w:pPr>
      <w:r>
        <w:rPr>
          <w:rFonts w:ascii="Calibri" w:hAnsi="Calibri" w:eastAsia="Microsoft JhengHei"/>
          <w:b w:val="0"/>
          <w:i/>
          <w:color w:val="777777"/>
          <w:sz w:val="17"/>
        </w:rPr>
        <w:t>原名: Is yoga the most underrated strength hack for triathletes? Up your off-season gains and be kind to your body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瑜伽可以減少傷害，加強您的遊泳、騎腳踏車和跑步表現；</w:t>
      </w:r>
    </w:p>
    <w:p>
      <w:pPr>
        <w:pStyle w:val="ListBullet"/>
        <w:spacing w:after="40"/>
        <w:ind w:left="576"/>
      </w:pPr>
      <w:r>
        <w:rPr>
          <w:rFonts w:ascii="Calibri" w:hAnsi="Calibri" w:eastAsia="Microsoft JhengHei"/>
          <w:b w:val="0"/>
          <w:color w:val="333333"/>
          <w:sz w:val="19"/>
        </w:rPr>
        <w:t>2. 此外，這是平息任何節日壓力的好方法；</w:t>
      </w:r>
    </w:p>
    <w:p>
      <w:pPr>
        <w:pStyle w:val="ListBullet"/>
        <w:spacing w:after="40"/>
        <w:ind w:left="576"/>
      </w:pPr>
      <w:r>
        <w:rPr>
          <w:rFonts w:ascii="Calibri" w:hAnsi="Calibri" w:eastAsia="Microsoft JhengHei"/>
          <w:b w:val="0"/>
          <w:color w:val="333333"/>
          <w:sz w:val="19"/>
        </w:rPr>
        <w:t>3. 以下是保持身材所需的基本動作……。</w:t>
      </w:r>
    </w:p>
    <w:p>
      <w:pPr>
        <w:keepNext/>
        <w:spacing w:before="160" w:after="40"/>
      </w:pPr>
      <w:r>
        <w:rPr>
          <w:rFonts w:ascii="Calibri" w:hAnsi="Calibri" w:eastAsia="Microsoft JhengHei"/>
          <w:b/>
          <w:color w:val="595959"/>
          <w:sz w:val="19"/>
        </w:rPr>
        <w:t xml:space="preserve">【220 Triathlon | 2026-10-13】 </w:t>
      </w:r>
      <w:hyperlink w:rId="rId17">
        <w:r>
          <w:rPr>
            <w:color w:val="1F4D78"/>
            <w:u w:val="single"/>
            <w:b/>
            <w:rFonts w:ascii="Calibri" w:hAnsi="Calibri" w:eastAsia="Microsoft JhengHei"/>
            <w:sz w:val="22"/>
          </w:rPr>
          <w:t>穿泳衣是向上還是向下？</w:t>
        </w:r>
      </w:hyperlink>
    </w:p>
    <w:p>
      <w:pPr>
        <w:spacing w:after="40"/>
        <w:ind w:left="360"/>
      </w:pPr>
      <w:r>
        <w:rPr>
          <w:rFonts w:ascii="Calibri" w:hAnsi="Calibri" w:eastAsia="Microsoft JhengHei"/>
          <w:b w:val="0"/>
          <w:i/>
          <w:color w:val="777777"/>
          <w:sz w:val="17"/>
        </w:rPr>
        <w:t>原名: Is it better to size up or down in swimsuits?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不確定該穿泳衣上還是下；</w:t>
      </w:r>
    </w:p>
    <w:p>
      <w:pPr>
        <w:pStyle w:val="ListBullet"/>
        <w:spacing w:after="40"/>
        <w:ind w:left="576"/>
      </w:pPr>
      <w:r>
        <w:rPr>
          <w:rFonts w:ascii="Calibri" w:hAnsi="Calibri" w:eastAsia="Microsoft JhengHei"/>
          <w:b w:val="0"/>
          <w:color w:val="333333"/>
          <w:sz w:val="19"/>
        </w:rPr>
        <w:t>2. 我們會解釋遊泳衣應該如何合身、感覺有多緊密，以及在選擇尺碼時要考慮什麼；</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【220 Triathlon | 2026-10-18】 </w:t>
      </w:r>
      <w:hyperlink w:rId="rId18">
        <w:r>
          <w:rPr>
            <w:color w:val="1F4D78"/>
            <w:u w:val="single"/>
            <w:b/>
            <w:rFonts w:ascii="Calibri" w:hAnsi="Calibri" w:eastAsia="Microsoft JhengHei"/>
            <w:sz w:val="22"/>
          </w:rPr>
          <w:t>無味凝膠能提高你的鐵人三項成績嗎？</w:t>
        </w:r>
      </w:hyperlink>
    </w:p>
    <w:p>
      <w:pPr>
        <w:spacing w:after="40"/>
        <w:ind w:left="360"/>
      </w:pPr>
      <w:r>
        <w:rPr>
          <w:rFonts w:ascii="Calibri" w:hAnsi="Calibri" w:eastAsia="Microsoft JhengHei"/>
          <w:b w:val="0"/>
          <w:i/>
          <w:color w:val="777777"/>
          <w:sz w:val="17"/>
        </w:rPr>
        <w:t>原名: Can unflavoured gels boost your triathlon performance?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無味能量凝膠是耐力賽期間風味疲勞的答案嗎；</w:t>
      </w:r>
    </w:p>
    <w:p>
      <w:pPr>
        <w:pStyle w:val="ListBullet"/>
        <w:spacing w:after="40"/>
        <w:ind w:left="576"/>
      </w:pPr>
      <w:r>
        <w:rPr>
          <w:rFonts w:ascii="Calibri" w:hAnsi="Calibri" w:eastAsia="Microsoft JhengHei"/>
          <w:b w:val="0"/>
          <w:color w:val="333333"/>
          <w:sz w:val="19"/>
        </w:rPr>
        <w:t>2. 兩位專家爭論無味凝膠或各種口味是否可以幫助運動員在運動；</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2026-10-17】 </w:t>
      </w:r>
      <w:hyperlink w:rId="rId19">
        <w:r>
          <w:rPr>
            <w:color w:val="1F4D78"/>
            <w:u w:val="single"/>
            <w:b/>
            <w:rFonts w:ascii="Calibri" w:hAnsi="Calibri" w:eastAsia="Microsoft JhengHei"/>
            <w:sz w:val="22"/>
          </w:rPr>
          <w:t>每天騎腳踏車能讓你成為更好的鐵人三項運動員嗎？以下是我嘗試後的情況</w:t>
        </w:r>
      </w:hyperlink>
    </w:p>
    <w:p>
      <w:pPr>
        <w:spacing w:after="40"/>
        <w:ind w:left="360"/>
      </w:pPr>
      <w:r>
        <w:rPr>
          <w:rFonts w:ascii="Calibri" w:hAnsi="Calibri" w:eastAsia="Microsoft JhengHei"/>
          <w:b w:val="0"/>
          <w:i/>
          <w:color w:val="777777"/>
          <w:sz w:val="17"/>
        </w:rPr>
        <w:t>原名: Does cycling every day make you a better triathlete? Here’s what happened when I tried it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我看不出鐵人三項訓練的另一個單車課程適用於哪裡，所以我開始騎腳踏車去上班，去健身房和其他我需要去的地方；</w:t>
      </w:r>
    </w:p>
    <w:p>
      <w:pPr>
        <w:pStyle w:val="ListBullet"/>
        <w:spacing w:after="40"/>
        <w:ind w:left="576"/>
      </w:pPr>
      <w:r>
        <w:rPr>
          <w:rFonts w:ascii="Calibri" w:hAnsi="Calibri" w:eastAsia="Microsoft JhengHei"/>
          <w:b w:val="0"/>
          <w:color w:val="333333"/>
          <w:sz w:val="19"/>
        </w:rPr>
        <w:t>2. 事情是這樣的…；</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2026-10-17】 </w:t>
      </w:r>
      <w:hyperlink w:rId="rId20">
        <w:r>
          <w:rPr>
            <w:color w:val="1F4D78"/>
            <w:u w:val="single"/>
            <w:b/>
            <w:rFonts w:ascii="Calibri" w:hAnsi="Calibri" w:eastAsia="Microsoft JhengHei"/>
            <w:sz w:val="22"/>
          </w:rPr>
          <w:t>2026年最佳鐵人三項GPS智慧手錶</w:t>
        </w:r>
      </w:hyperlink>
    </w:p>
    <w:p>
      <w:pPr>
        <w:spacing w:after="40"/>
        <w:ind w:left="360"/>
      </w:pPr>
      <w:r>
        <w:rPr>
          <w:rFonts w:ascii="Calibri" w:hAnsi="Calibri" w:eastAsia="Microsoft JhengHei"/>
          <w:b w:val="0"/>
          <w:i/>
          <w:color w:val="777777"/>
          <w:sz w:val="17"/>
        </w:rPr>
        <w:t>原名: The Best Triathlon GPS Smartwatches of 2026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總編輯Chris Foster親自回顧了2026年的五款頂級智慧型手錶，並按價格、規格和八點評分系統進行了細分；</w:t>
      </w:r>
    </w:p>
    <w:p>
      <w:pPr>
        <w:pStyle w:val="ListBullet"/>
        <w:spacing w:after="40"/>
        <w:ind w:left="576"/>
      </w:pPr>
      <w:r>
        <w:rPr>
          <w:rFonts w:ascii="Calibri" w:hAnsi="Calibri" w:eastAsia="Microsoft JhengHei"/>
          <w:b w:val="0"/>
          <w:color w:val="333333"/>
          <w:sz w:val="19"/>
        </w:rPr>
        <w:t>2. 閱讀The Best Triathlon G；</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2026-10-16】 </w:t>
      </w:r>
      <w:hyperlink w:rId="rId21">
        <w:r>
          <w:rPr>
            <w:color w:val="1F4D78"/>
            <w:u w:val="single"/>
            <w:b/>
            <w:rFonts w:ascii="Calibri" w:hAnsi="Calibri" w:eastAsia="Microsoft JhengHei"/>
            <w:sz w:val="22"/>
          </w:rPr>
          <w:t>跑步者的關鍵壺鈴練習：如何在家中建立力量和力量</w:t>
        </w:r>
      </w:hyperlink>
    </w:p>
    <w:p>
      <w:pPr>
        <w:spacing w:after="40"/>
        <w:ind w:left="360"/>
      </w:pPr>
      <w:r>
        <w:rPr>
          <w:rFonts w:ascii="Calibri" w:hAnsi="Calibri" w:eastAsia="Microsoft JhengHei"/>
          <w:b w:val="0"/>
          <w:i/>
          <w:color w:val="777777"/>
          <w:sz w:val="17"/>
        </w:rPr>
        <w:t>原名: Key kettlebell exercises for runners: how to build strength and power from home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教練Jon Hodgkinson說，壺鈴是一個很好的訓練工具；</w:t>
      </w:r>
    </w:p>
    <w:p>
      <w:pPr>
        <w:pStyle w:val="ListBullet"/>
        <w:spacing w:after="40"/>
        <w:ind w:left="576"/>
      </w:pPr>
      <w:r>
        <w:rPr>
          <w:rFonts w:ascii="Calibri" w:hAnsi="Calibri" w:eastAsia="Microsoft JhengHei"/>
          <w:b w:val="0"/>
          <w:color w:val="333333"/>
          <w:sz w:val="19"/>
        </w:rPr>
        <w:t>2. 以下是他的頂級壺鈴運動，可改善您的跑步體能；</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2026-10-15】 </w:t>
      </w:r>
      <w:hyperlink w:rId="rId22">
        <w:r>
          <w:rPr>
            <w:color w:val="1F4D78"/>
            <w:u w:val="single"/>
            <w:b/>
            <w:rFonts w:ascii="Calibri" w:hAnsi="Calibri" w:eastAsia="Microsoft JhengHei"/>
            <w:sz w:val="22"/>
          </w:rPr>
          <w:t>產後身體的最佳三件套（實際上提供支援）</w:t>
        </w:r>
      </w:hyperlink>
    </w:p>
    <w:p>
      <w:pPr>
        <w:spacing w:after="40"/>
        <w:ind w:left="360"/>
      </w:pPr>
      <w:r>
        <w:rPr>
          <w:rFonts w:ascii="Calibri" w:hAnsi="Calibri" w:eastAsia="Microsoft JhengHei"/>
          <w:b w:val="0"/>
          <w:i/>
          <w:color w:val="777777"/>
          <w:sz w:val="17"/>
        </w:rPr>
        <w:t>原名: The Best Tri Suits for Postpartum Bodies (That Actually Offer Support)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一位媽媽根據舒適度、護理/抽水通道、美學、表現等因素審查鐵人三項運動服；</w:t>
      </w:r>
    </w:p>
    <w:p>
      <w:pPr>
        <w:pStyle w:val="ListBullet"/>
        <w:spacing w:after="40"/>
        <w:ind w:left="576"/>
      </w:pPr>
      <w:r>
        <w:rPr>
          <w:rFonts w:ascii="Calibri" w:hAnsi="Calibri" w:eastAsia="Microsoft JhengHei"/>
          <w:b w:val="0"/>
          <w:color w:val="333333"/>
          <w:sz w:val="19"/>
        </w:rPr>
        <w:t>2. 閱讀The Best Tri Suits for Postpartum Bodies (That Actually Offer Suppor；</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2026-10-15】 </w:t>
      </w:r>
      <w:hyperlink w:rId="rId23">
        <w:r>
          <w:rPr>
            <w:color w:val="1F4D78"/>
            <w:u w:val="single"/>
            <w:b/>
            <w:rFonts w:ascii="Calibri" w:hAnsi="Calibri" w:eastAsia="Microsoft JhengHei"/>
            <w:sz w:val="22"/>
          </w:rPr>
          <w:t>Kona Mechanics對Ironman世界錦標賽的看法</w:t>
        </w:r>
      </w:hyperlink>
    </w:p>
    <w:p>
      <w:pPr>
        <w:spacing w:after="40"/>
        <w:ind w:left="360"/>
      </w:pPr>
      <w:r>
        <w:rPr>
          <w:rFonts w:ascii="Calibri" w:hAnsi="Calibri" w:eastAsia="Microsoft JhengHei"/>
          <w:b w:val="0"/>
          <w:i/>
          <w:color w:val="777777"/>
          <w:sz w:val="17"/>
        </w:rPr>
        <w:t>原名: Kona Mechanics’ View of the Ironman World Championship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悲劇性的包裝故障，對齒輪運作方式的根本誤解，遺棄的碳閃爍和哭泣；</w:t>
      </w:r>
    </w:p>
    <w:p>
      <w:pPr>
        <w:pStyle w:val="ListBullet"/>
        <w:spacing w:after="40"/>
        <w:ind w:left="576"/>
      </w:pPr>
      <w:r>
        <w:rPr>
          <w:rFonts w:ascii="Calibri" w:hAnsi="Calibri" w:eastAsia="Microsoft JhengHei"/>
          <w:b w:val="0"/>
          <w:color w:val="333333"/>
          <w:sz w:val="19"/>
        </w:rPr>
        <w:t>2. 這些是科納的專業腳踏車機械師在ra上看到的東西…；</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2026-10-14】 </w:t>
      </w:r>
      <w:hyperlink w:rId="rId24">
        <w:r>
          <w:rPr>
            <w:color w:val="1F4D78"/>
            <w:u w:val="single"/>
            <w:b/>
            <w:rFonts w:ascii="Calibri" w:hAnsi="Calibri" w:eastAsia="Microsoft JhengHei"/>
            <w:sz w:val="22"/>
          </w:rPr>
          <w:t>以下是如何使用心率變異性來改善您的健康和整體健康的方法</w:t>
        </w:r>
      </w:hyperlink>
    </w:p>
    <w:p>
      <w:pPr>
        <w:spacing w:after="40"/>
        <w:ind w:left="360"/>
      </w:pPr>
      <w:r>
        <w:rPr>
          <w:rFonts w:ascii="Calibri" w:hAnsi="Calibri" w:eastAsia="Microsoft JhengHei"/>
          <w:b w:val="0"/>
          <w:i/>
          <w:color w:val="777777"/>
          <w:sz w:val="17"/>
        </w:rPr>
        <w:t>原名: Here’s how to use heart rate variability to improve your fitness and overall health</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心率變異測量可以告訴我們很多關於訓練準備狀態的資訊，並且是最佳化效能的核心；</w:t>
      </w:r>
    </w:p>
    <w:p>
      <w:pPr>
        <w:pStyle w:val="ListBullet"/>
        <w:spacing w:after="40"/>
        <w:ind w:left="576"/>
      </w:pPr>
      <w:r>
        <w:rPr>
          <w:rFonts w:ascii="Calibri" w:hAnsi="Calibri" w:eastAsia="Microsoft JhengHei"/>
          <w:b w:val="0"/>
          <w:color w:val="333333"/>
          <w:sz w:val="19"/>
        </w:rPr>
        <w:t>2. James Witts解釋說…；</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2026-10-14】 </w:t>
      </w:r>
      <w:hyperlink w:rId="rId25">
        <w:r>
          <w:rPr>
            <w:color w:val="1F4D78"/>
            <w:u w:val="single"/>
            <w:b/>
            <w:rFonts w:ascii="Calibri" w:hAnsi="Calibri" w:eastAsia="Microsoft JhengHei"/>
            <w:sz w:val="22"/>
          </w:rPr>
          <w:t>2026年科納腳踏車計數的深入分析和趨勢</w:t>
        </w:r>
      </w:hyperlink>
    </w:p>
    <w:p>
      <w:pPr>
        <w:spacing w:after="40"/>
        <w:ind w:left="360"/>
      </w:pPr>
      <w:r>
        <w:rPr>
          <w:rFonts w:ascii="Calibri" w:hAnsi="Calibri" w:eastAsia="Microsoft JhengHei"/>
          <w:b w:val="0"/>
          <w:i/>
          <w:color w:val="777777"/>
          <w:sz w:val="17"/>
        </w:rPr>
        <w:t>原名: Insights and Trends From the 2026 Kona Bike Count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2026年鐵人三項世界錦標賽已經落後，現在我們能夠花一點時間來處理我們在課程中捕獲的一些資料；</w:t>
      </w:r>
    </w:p>
    <w:p>
      <w:pPr>
        <w:pStyle w:val="ListBullet"/>
        <w:spacing w:after="40"/>
        <w:ind w:left="576"/>
      </w:pPr>
      <w:r>
        <w:rPr>
          <w:rFonts w:ascii="Calibri" w:hAnsi="Calibri" w:eastAsia="Microsoft JhengHei"/>
          <w:b w:val="0"/>
          <w:color w:val="333333"/>
          <w:sz w:val="19"/>
        </w:rPr>
        <w:t>2. POST分析和趨勢來自2；</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2026-10-14】 </w:t>
      </w:r>
      <w:hyperlink w:rId="rId26">
        <w:r>
          <w:rPr>
            <w:color w:val="1F4D78"/>
            <w:u w:val="single"/>
            <w:b/>
            <w:rFonts w:ascii="Calibri" w:hAnsi="Calibri" w:eastAsia="Microsoft JhengHei"/>
            <w:sz w:val="22"/>
          </w:rPr>
          <w:t>我在2026年鐵人三項世界錦標賽上計算了裝備。這是我所看到的。</w:t>
        </w:r>
      </w:hyperlink>
    </w:p>
    <w:p>
      <w:pPr>
        <w:spacing w:after="40"/>
        <w:ind w:left="360"/>
      </w:pPr>
      <w:r>
        <w:rPr>
          <w:rFonts w:ascii="Calibri" w:hAnsi="Calibri" w:eastAsia="Microsoft JhengHei"/>
          <w:b w:val="0"/>
          <w:i/>
          <w:color w:val="777777"/>
          <w:sz w:val="17"/>
        </w:rPr>
        <w:t>原名: I Counted Gear at the 2026 Ironman World Championship. This is What I Saw.</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在檢視十年的Kona腳踏車計數資料時，不僅如此；</w:t>
      </w:r>
    </w:p>
    <w:p>
      <w:pPr>
        <w:pStyle w:val="ListBullet"/>
        <w:spacing w:after="40"/>
        <w:ind w:left="576"/>
      </w:pPr>
      <w:r>
        <w:rPr>
          <w:rFonts w:ascii="Calibri" w:hAnsi="Calibri" w:eastAsia="Microsoft JhengHei"/>
          <w:b w:val="0"/>
          <w:color w:val="333333"/>
          <w:sz w:val="19"/>
        </w:rPr>
        <w:t>2. 作為業內人士，以下是我自2006年首次開業以來所目睹的情況；</w:t>
      </w:r>
    </w:p>
    <w:p>
      <w:pPr>
        <w:pStyle w:val="ListBullet"/>
        <w:spacing w:after="40"/>
        <w:ind w:left="576"/>
      </w:pPr>
      <w:r>
        <w:rPr>
          <w:rFonts w:ascii="Calibri" w:hAnsi="Calibri" w:eastAsia="Microsoft JhengHei"/>
          <w:b w:val="0"/>
          <w:color w:val="333333"/>
          <w:sz w:val="19"/>
        </w:rPr>
        <w:t>3. 閱讀I Cou的完整文章。</w:t>
      </w:r>
    </w:p>
    <w:p>
      <w:pPr>
        <w:keepNext/>
        <w:spacing w:before="160" w:after="40"/>
      </w:pPr>
      <w:r>
        <w:rPr>
          <w:rFonts w:ascii="Calibri" w:hAnsi="Calibri" w:eastAsia="Microsoft JhengHei"/>
          <w:b/>
          <w:color w:val="595959"/>
          <w:sz w:val="19"/>
        </w:rPr>
        <w:t xml:space="preserve">【Triathlete Magazine | 2026-10-13】 </w:t>
      </w:r>
      <w:hyperlink w:rId="rId27">
        <w:r>
          <w:rPr>
            <w:color w:val="1F4D78"/>
            <w:u w:val="single"/>
            <w:b/>
            <w:rFonts w:ascii="Calibri" w:hAnsi="Calibri" w:eastAsia="Microsoft JhengHei"/>
            <w:sz w:val="22"/>
          </w:rPr>
          <w:t>用這款經過Kona測試的裝備建造一個Ironman Pro認可的裝備壁櫥</w:t>
        </w:r>
      </w:hyperlink>
    </w:p>
    <w:p>
      <w:pPr>
        <w:spacing w:after="40"/>
        <w:ind w:left="360"/>
      </w:pPr>
      <w:r>
        <w:rPr>
          <w:rFonts w:ascii="Calibri" w:hAnsi="Calibri" w:eastAsia="Microsoft JhengHei"/>
          <w:b w:val="0"/>
          <w:i/>
          <w:color w:val="777777"/>
          <w:sz w:val="17"/>
        </w:rPr>
        <w:t>原名: Build an Ironman Pro-Approved Gear Closet With This Kona-Tested Gear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我們追蹤了專業人士穿著的最新和最好的科納測試裝備，供您新增到自己的裝備壁櫥中；</w:t>
      </w:r>
    </w:p>
    <w:p>
      <w:pPr>
        <w:pStyle w:val="ListBullet"/>
        <w:spacing w:after="40"/>
        <w:ind w:left="576"/>
      </w:pPr>
      <w:r>
        <w:rPr>
          <w:rFonts w:ascii="Calibri" w:hAnsi="Calibri" w:eastAsia="Microsoft JhengHei"/>
          <w:b w:val="0"/>
          <w:color w:val="333333"/>
          <w:sz w:val="19"/>
        </w:rPr>
        <w:t>2. 閱讀使用這款Kona-Te打造Ironman Pro認可的裝備壁櫥的完整文章；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2026-10-13】 </w:t>
      </w:r>
      <w:hyperlink w:rId="rId28">
        <w:r>
          <w:rPr>
            <w:color w:val="1F4D78"/>
            <w:u w:val="single"/>
            <w:b/>
            <w:rFonts w:ascii="Calibri" w:hAnsi="Calibri" w:eastAsia="Microsoft JhengHei"/>
            <w:sz w:val="22"/>
          </w:rPr>
          <w:t>2026年科納最快騎士的腳踏車、車輪和裝備</w:t>
        </w:r>
      </w:hyperlink>
    </w:p>
    <w:p>
      <w:pPr>
        <w:spacing w:after="40"/>
        <w:ind w:left="360"/>
      </w:pPr>
      <w:r>
        <w:rPr>
          <w:rFonts w:ascii="Calibri" w:hAnsi="Calibri" w:eastAsia="Microsoft JhengHei"/>
          <w:b w:val="0"/>
          <w:i/>
          <w:color w:val="777777"/>
          <w:sz w:val="17"/>
        </w:rPr>
        <w:t>原名: The Bikes, Wheels, and Gear of the Fastest Riders from Kona 2026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這是我們今年最受期待的文章之一，是2026年鐵人三項世界錦標賽上使用的最快的腳踏車和相關元件；</w:t>
      </w:r>
    </w:p>
    <w:p>
      <w:pPr>
        <w:pStyle w:val="ListBullet"/>
        <w:spacing w:after="40"/>
        <w:ind w:left="576"/>
      </w:pPr>
      <w:r>
        <w:rPr>
          <w:rFonts w:ascii="Calibri" w:hAnsi="Calibri" w:eastAsia="Microsoft JhengHei"/>
          <w:b w:val="0"/>
          <w:color w:val="333333"/>
          <w:sz w:val="19"/>
        </w:rPr>
        <w:t>2. 今年有一個有趣的組合…；</w:t>
      </w:r>
    </w:p>
    <w:p>
      <w:pPr>
        <w:pStyle w:val="ListBullet"/>
        <w:spacing w:after="40"/>
        <w:ind w:left="576"/>
      </w:pPr>
      <w:r>
        <w:rPr>
          <w:rFonts w:ascii="Calibri" w:hAnsi="Calibri" w:eastAsia="Microsoft JhengHei"/>
          <w:b w:val="0"/>
          <w:color w:val="333333"/>
          <w:sz w:val="19"/>
        </w:rPr>
        <w:t>3. The post The Bikes, Wheel。</w:t>
      </w:r>
    </w:p>
    <w:p>
      <w:pPr>
        <w:keepNext/>
        <w:spacing w:before="160" w:after="40"/>
      </w:pPr>
      <w:r>
        <w:rPr>
          <w:rFonts w:ascii="Calibri" w:hAnsi="Calibri" w:eastAsia="Microsoft JhengHei"/>
          <w:b/>
          <w:color w:val="595959"/>
          <w:sz w:val="19"/>
        </w:rPr>
        <w:t xml:space="preserve">【Slowtwitch | 2026-10-13】 </w:t>
      </w:r>
      <w:hyperlink w:rId="rId29">
        <w:r>
          <w:rPr>
            <w:color w:val="1F4D78"/>
            <w:u w:val="single"/>
            <w:b/>
            <w:rFonts w:ascii="Calibri" w:hAnsi="Calibri" w:eastAsia="Microsoft JhengHei"/>
            <w:sz w:val="22"/>
          </w:rPr>
          <w:t>在2026年鐵人三項世界錦標賽上，跑得最快的跑者穿著這雙鞋</w:t>
        </w:r>
      </w:hyperlink>
    </w:p>
    <w:p>
      <w:pPr>
        <w:spacing w:after="40"/>
        <w:ind w:left="360"/>
      </w:pPr>
      <w:r>
        <w:rPr>
          <w:rFonts w:ascii="Calibri" w:hAnsi="Calibri" w:eastAsia="Microsoft JhengHei"/>
          <w:b w:val="0"/>
          <w:i/>
          <w:color w:val="777777"/>
          <w:sz w:val="17"/>
        </w:rPr>
        <w:t>原名: The Fastest Runners Wore These Shoes at the 2026 IRONMAN World Championship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有許多不同的品牌分散在科納最快的跑步分裂中；</w:t>
      </w:r>
    </w:p>
    <w:p>
      <w:pPr>
        <w:pStyle w:val="ListBullet"/>
        <w:spacing w:after="40"/>
        <w:ind w:left="576"/>
      </w:pPr>
      <w:r>
        <w:rPr>
          <w:rFonts w:ascii="Calibri" w:hAnsi="Calibri" w:eastAsia="Microsoft JhengHei"/>
          <w:b w:val="0"/>
          <w:color w:val="333333"/>
          <w:sz w:val="19"/>
        </w:rPr>
        <w:t>2. The Fastest Runners Wore These Shoes在2026年IRONMAN世界錦標賽上首次出現在Slowtwitch上；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2026-10-13】 </w:t>
      </w:r>
      <w:hyperlink w:rId="rId30">
        <w:r>
          <w:rPr>
            <w:color w:val="1F4D78"/>
            <w:u w:val="single"/>
            <w:b/>
            <w:rFonts w:ascii="Calibri" w:hAnsi="Calibri" w:eastAsia="Microsoft JhengHei"/>
            <w:sz w:val="22"/>
          </w:rPr>
          <w:t>在科納舉行的2026年鐵人三項世界錦標賽上最快的專業單車</w:t>
        </w:r>
      </w:hyperlink>
    </w:p>
    <w:p>
      <w:pPr>
        <w:spacing w:after="40"/>
        <w:ind w:left="360"/>
      </w:pPr>
      <w:r>
        <w:rPr>
          <w:rFonts w:ascii="Calibri" w:hAnsi="Calibri" w:eastAsia="Microsoft JhengHei"/>
          <w:b w:val="0"/>
          <w:i/>
          <w:color w:val="777777"/>
          <w:sz w:val="17"/>
        </w:rPr>
        <w:t>原名: The Fastest Pro Bikes at the 2026 Ironman World Championship in Kona</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我們來看看在夏威夷科納舉行的2026年鐵人三項世界錦標賽中，男子和女子職業比賽中10位速度最快的腳踏車選手所騎乘的腳踏車；</w:t>
      </w:r>
    </w:p>
    <w:p>
      <w:pPr>
        <w:pStyle w:val="ListBullet"/>
        <w:spacing w:after="40"/>
        <w:ind w:left="576"/>
      </w:pPr>
      <w:r>
        <w:rPr>
          <w:rFonts w:ascii="Calibri" w:hAnsi="Calibri" w:eastAsia="Microsoft JhengHei"/>
          <w:b w:val="0"/>
          <w:color w:val="333333"/>
          <w:sz w:val="19"/>
        </w:rPr>
        <w:t>2. 閱讀The Fastest Pro B；</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2026-10-12】 </w:t>
      </w:r>
      <w:hyperlink w:rId="rId31">
        <w:r>
          <w:rPr>
            <w:color w:val="1F4D78"/>
            <w:u w:val="single"/>
            <w:b/>
            <w:rFonts w:ascii="Calibri" w:hAnsi="Calibri" w:eastAsia="Microsoft JhengHei"/>
            <w:sz w:val="22"/>
          </w:rPr>
          <w:t>我已經嘗試了幾十種不同的能量凝膠，這些是我在2026年鐵人三項訓練中排名前十的能量凝膠</w:t>
        </w:r>
      </w:hyperlink>
    </w:p>
    <w:p>
      <w:pPr>
        <w:spacing w:after="40"/>
        <w:ind w:left="360"/>
      </w:pPr>
      <w:r>
        <w:rPr>
          <w:rFonts w:ascii="Calibri" w:hAnsi="Calibri" w:eastAsia="Microsoft JhengHei"/>
          <w:b w:val="0"/>
          <w:i/>
          <w:color w:val="777777"/>
          <w:sz w:val="17"/>
        </w:rPr>
        <w:t>原名: I’ve tried dozens of different energy gels – these are by far my top 10 for triathlon training in 2026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能量凝膠是每位鐵人三項運動員訓練和賽車套裝的重要組成部分，但市場上有這麼多能量凝膠，哪些是最好的；</w:t>
      </w:r>
    </w:p>
    <w:p>
      <w:pPr>
        <w:pStyle w:val="ListBullet"/>
        <w:spacing w:after="40"/>
        <w:ind w:left="576"/>
      </w:pPr>
      <w:r>
        <w:rPr>
          <w:rFonts w:ascii="Calibri" w:hAnsi="Calibri" w:eastAsia="Microsoft JhengHei"/>
          <w:b w:val="0"/>
          <w:color w:val="333333"/>
          <w:sz w:val="19"/>
        </w:rPr>
        <w:t>2. 我檢查並測試了10個來找出答案；</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【Slowtwitch | 2026-10-17】 </w:t>
      </w:r>
      <w:hyperlink w:rId="rId32">
        <w:r>
          <w:rPr>
            <w:color w:val="1F4D78"/>
            <w:u w:val="single"/>
            <w:b/>
            <w:rFonts w:ascii="Calibri" w:hAnsi="Calibri" w:eastAsia="Microsoft JhengHei"/>
            <w:sz w:val="22"/>
          </w:rPr>
          <w:t>我們注意到： Big Sugar決定終身大獎賽、Backyard Ultra Worlds、Cody Beals退役等</w:t>
        </w:r>
      </w:hyperlink>
    </w:p>
    <w:p>
      <w:pPr>
        <w:spacing w:after="40"/>
        <w:ind w:left="360"/>
      </w:pPr>
      <w:r>
        <w:rPr>
          <w:rFonts w:ascii="Calibri" w:hAnsi="Calibri" w:eastAsia="Microsoft JhengHei"/>
          <w:b w:val="0"/>
          <w:i/>
          <w:color w:val="777777"/>
          <w:sz w:val="17"/>
        </w:rPr>
        <w:t>原名: We Noticed: Big Sugar to Decide Life Time Grand Prix, Backyard Ultra Worlds, Cody Beals Retires and More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Life Time Series設定了令人興奮的結局和更多來自耐力賽世界的新聞；</w:t>
      </w:r>
    </w:p>
    <w:p>
      <w:pPr>
        <w:pStyle w:val="ListBullet"/>
        <w:spacing w:after="40"/>
        <w:ind w:left="576"/>
      </w:pPr>
      <w:r>
        <w:rPr>
          <w:rFonts w:ascii="Calibri" w:hAnsi="Calibri" w:eastAsia="Microsoft JhengHei"/>
          <w:b w:val="0"/>
          <w:color w:val="333333"/>
          <w:sz w:val="19"/>
        </w:rPr>
        <w:t>2. 我們注意到的文章： Big Sugar to Decide Life Time Grand Prix、Backyard Ultra Worlds、Cody Beals Reti；</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2026-10-15】 </w:t>
      </w:r>
      <w:hyperlink w:rId="rId33">
        <w:r>
          <w:rPr>
            <w:color w:val="1F4D78"/>
            <w:u w:val="single"/>
            <w:b/>
            <w:rFonts w:ascii="Calibri" w:hAnsi="Calibri" w:eastAsia="Microsoft JhengHei"/>
            <w:sz w:val="22"/>
          </w:rPr>
          <w:t>為什麼科納馬拉鬆會讓運動員成功或失敗？</w:t>
        </w:r>
      </w:hyperlink>
    </w:p>
    <w:p>
      <w:pPr>
        <w:spacing w:after="40"/>
        <w:ind w:left="360"/>
      </w:pPr>
      <w:r>
        <w:rPr>
          <w:rFonts w:ascii="Calibri" w:hAnsi="Calibri" w:eastAsia="Microsoft JhengHei"/>
          <w:b w:val="0"/>
          <w:i/>
          <w:color w:val="777777"/>
          <w:sz w:val="17"/>
        </w:rPr>
        <w:t>原名: Why does the Kona marathon make or break athletes?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炎熱、潮濕和累積的疲勞使鐵人三項世界錦標賽馬拉鬆成為最艱難的馬拉鬆之一；</w:t>
      </w:r>
    </w:p>
    <w:p>
      <w:pPr>
        <w:pStyle w:val="ListBullet"/>
        <w:spacing w:after="40"/>
        <w:ind w:left="576"/>
      </w:pPr>
      <w:r>
        <w:rPr>
          <w:rFonts w:ascii="Calibri" w:hAnsi="Calibri" w:eastAsia="Microsoft JhengHei"/>
          <w:b w:val="0"/>
          <w:color w:val="333333"/>
          <w:sz w:val="19"/>
        </w:rPr>
        <w:t>2. 但是，有些運動員如何徵服球場，而其他運動員則被迫進入DNF；</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2026-10-13】 </w:t>
      </w:r>
      <w:hyperlink w:rId="rId34">
        <w:r>
          <w:rPr>
            <w:color w:val="1F4D78"/>
            <w:u w:val="single"/>
            <w:b/>
            <w:rFonts w:ascii="Calibri" w:hAnsi="Calibri" w:eastAsia="Microsoft JhengHei"/>
            <w:sz w:val="22"/>
          </w:rPr>
          <w:t>「Solveig Løvseth就像一個醉醺醺的拳擊手打在畫布上。「是否應該更嚴格地控制何時停止在鐵人三項比賽中掙扎的運動員？</w:t>
        </w:r>
      </w:hyperlink>
    </w:p>
    <w:p>
      <w:pPr>
        <w:spacing w:after="40"/>
        <w:ind w:left="360"/>
      </w:pPr>
      <w:r>
        <w:rPr>
          <w:rFonts w:ascii="Calibri" w:hAnsi="Calibri" w:eastAsia="Microsoft JhengHei"/>
          <w:b w:val="0"/>
          <w:i/>
          <w:color w:val="777777"/>
          <w:sz w:val="17"/>
        </w:rPr>
        <w:t>原名: “Solveig Løvseth resembled a punch-drunk boxer hitting the canvas.” Should there be tighter controls on when to stop struggling athletes in Ironman races?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從距離終點數米的運動員到掙扎著離開這項運動的冠軍， Kona提醒我們，知道什麼時候停下來，與知道自己能走多遠同等重要；</w:t>
      </w:r>
    </w:p>
    <w:p>
      <w:pPr>
        <w:pStyle w:val="ListBullet"/>
        <w:spacing w:after="40"/>
        <w:ind w:left="576"/>
      </w:pPr>
      <w:r>
        <w:rPr>
          <w:rFonts w:ascii="Calibri" w:hAnsi="Calibri" w:eastAsia="Microsoft JhengHei"/>
          <w:b w:val="0"/>
          <w:color w:val="333333"/>
          <w:sz w:val="19"/>
        </w:rPr>
        <w:t>2. 分析來自 220 Triathlon 針對 跑步 (Running)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2026-10-13】 </w:t>
      </w:r>
      <w:hyperlink w:rId="rId35">
        <w:r>
          <w:rPr>
            <w:color w:val="1F4D78"/>
            <w:u w:val="single"/>
            <w:b/>
            <w:rFonts w:ascii="Calibri" w:hAnsi="Calibri" w:eastAsia="Microsoft JhengHei"/>
            <w:sz w:val="22"/>
          </w:rPr>
          <w:t>2026年鐵人三項世界錦標賽最快跑鞋</w:t>
        </w:r>
      </w:hyperlink>
    </w:p>
    <w:p>
      <w:pPr>
        <w:spacing w:after="40"/>
        <w:ind w:left="360"/>
      </w:pPr>
      <w:r>
        <w:rPr>
          <w:rFonts w:ascii="Calibri" w:hAnsi="Calibri" w:eastAsia="Microsoft JhengHei"/>
          <w:b w:val="0"/>
          <w:i/>
          <w:color w:val="777777"/>
          <w:sz w:val="17"/>
        </w:rPr>
        <w:t>原名: The Fastest Shoes at the 2026 Ironman World Championship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On Cloudboom Strike 2佔據主導地位， Hoka Rocket X3在前10名女性中特別受歡迎， Asics在男性中表現出色；</w:t>
      </w:r>
    </w:p>
    <w:p>
      <w:pPr>
        <w:pStyle w:val="ListBullet"/>
        <w:spacing w:after="40"/>
        <w:ind w:left="576"/>
      </w:pPr>
      <w:r>
        <w:rPr>
          <w:rFonts w:ascii="Calibri" w:hAnsi="Calibri" w:eastAsia="Microsoft JhengHei"/>
          <w:b w:val="0"/>
          <w:color w:val="333333"/>
          <w:sz w:val="19"/>
        </w:rPr>
        <w:t>2. 閱讀The Fastest Sho的完整文章；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【220 Triathlon | 2026-10-18】 </w:t>
      </w:r>
      <w:hyperlink w:rId="rId36">
        <w:r>
          <w:rPr>
            <w:color w:val="1F4D78"/>
            <w:u w:val="single"/>
            <w:b/>
            <w:rFonts w:ascii="Calibri" w:hAnsi="Calibri" w:eastAsia="Microsoft JhengHei"/>
            <w:sz w:val="22"/>
          </w:rPr>
          <w:t>艾倫·勞倫斯：紀念英國鐵人三項的創始人</w:t>
        </w:r>
      </w:hyperlink>
    </w:p>
    <w:p>
      <w:pPr>
        <w:spacing w:after="40"/>
        <w:ind w:left="360"/>
      </w:pPr>
      <w:r>
        <w:rPr>
          <w:rFonts w:ascii="Calibri" w:hAnsi="Calibri" w:eastAsia="Microsoft JhengHei"/>
          <w:b w:val="0"/>
          <w:i/>
          <w:color w:val="777777"/>
          <w:sz w:val="17"/>
        </w:rPr>
        <w:t>原名: Allan Lawrence: Remembering a founding father of British Triathlon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搜尋當您透過我們網站上的連結購買時，我們可能會賺取聯盟傭金；</w:t>
      </w:r>
    </w:p>
    <w:p>
      <w:pPr>
        <w:pStyle w:val="ListBullet"/>
        <w:spacing w:after="40"/>
        <w:ind w:left="576"/>
      </w:pPr>
      <w:r>
        <w:rPr>
          <w:rFonts w:ascii="Calibri" w:hAnsi="Calibri" w:eastAsia="Microsoft JhengHei"/>
          <w:b w:val="0"/>
          <w:color w:val="333333"/>
          <w:sz w:val="19"/>
        </w:rPr>
        <w:t>2. 主頁/部落格/Allan Lawrence ：紀念英國鐵人三項的創始人；</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2026-10-17】 </w:t>
      </w:r>
      <w:hyperlink w:rId="rId37">
        <w:r>
          <w:rPr>
            <w:color w:val="1F4D78"/>
            <w:u w:val="single"/>
            <w:b/>
            <w:rFonts w:ascii="Calibri" w:hAnsi="Calibri" w:eastAsia="Microsoft JhengHei"/>
            <w:sz w:val="22"/>
          </w:rPr>
          <w:t>鐵人三項世界錦標賽轉播評分</w:t>
        </w:r>
      </w:hyperlink>
    </w:p>
    <w:p>
      <w:pPr>
        <w:spacing w:after="40"/>
        <w:ind w:left="360"/>
      </w:pPr>
      <w:r>
        <w:rPr>
          <w:rFonts w:ascii="Calibri" w:hAnsi="Calibri" w:eastAsia="Microsoft JhengHei"/>
          <w:b w:val="0"/>
          <w:i/>
          <w:color w:val="777777"/>
          <w:sz w:val="17"/>
        </w:rPr>
        <w:t>原名: Grading the IRONMAN World Championship Broadcast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作為IRONMAN的首要行銷工具，這是轉播成功的一天；</w:t>
      </w:r>
    </w:p>
    <w:p>
      <w:pPr>
        <w:pStyle w:val="ListBullet"/>
        <w:spacing w:after="40"/>
        <w:ind w:left="576"/>
      </w:pPr>
      <w:r>
        <w:rPr>
          <w:rFonts w:ascii="Calibri" w:hAnsi="Calibri" w:eastAsia="Microsoft JhengHei"/>
          <w:b w:val="0"/>
          <w:color w:val="333333"/>
          <w:sz w:val="19"/>
        </w:rPr>
        <w:t>2. 《Slowtwitch News》首次刊登了《Grading the IRONMAN World Championship Broadcast》的帖子；</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2026-10-16】 </w:t>
      </w:r>
      <w:hyperlink w:rId="rId38">
        <w:r>
          <w:rPr>
            <w:color w:val="1F4D78"/>
            <w:u w:val="single"/>
            <w:b/>
            <w:rFonts w:ascii="Calibri" w:hAnsi="Calibri" w:eastAsia="Microsoft JhengHei"/>
            <w:sz w:val="22"/>
          </w:rPr>
          <w:t>您的乳酸閾值是多少，您如何在培訓中利用它來發揮您的優勢？</w:t>
        </w:r>
      </w:hyperlink>
    </w:p>
    <w:p>
      <w:pPr>
        <w:spacing w:after="40"/>
        <w:ind w:left="360"/>
      </w:pPr>
      <w:r>
        <w:rPr>
          <w:rFonts w:ascii="Calibri" w:hAnsi="Calibri" w:eastAsia="Microsoft JhengHei"/>
          <w:b w:val="0"/>
          <w:i/>
          <w:color w:val="777777"/>
          <w:sz w:val="17"/>
        </w:rPr>
        <w:t>原名: What’s your lactate threshold, and how can you use it to your advantage in training?</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Joe Beer教練解釋了您需要了解的有關乳酸、乳酸閾值以及它如何影響您的表現的所有資訊；</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2026-10-15】 </w:t>
      </w:r>
      <w:hyperlink w:rId="rId39">
        <w:r>
          <w:rPr>
            <w:color w:val="1F4D78"/>
            <w:u w:val="single"/>
            <w:b/>
            <w:rFonts w:ascii="Calibri" w:hAnsi="Calibri" w:eastAsia="Microsoft JhengHei"/>
            <w:sz w:val="22"/>
          </w:rPr>
          <w:t>當一切出錯時，我從完成鐵人三項中學到了什麼</w:t>
        </w:r>
      </w:hyperlink>
    </w:p>
    <w:p>
      <w:pPr>
        <w:spacing w:after="40"/>
        <w:ind w:left="360"/>
      </w:pPr>
      <w:r>
        <w:rPr>
          <w:rFonts w:ascii="Calibri" w:hAnsi="Calibri" w:eastAsia="Microsoft JhengHei"/>
          <w:b w:val="0"/>
          <w:i/>
          <w:color w:val="777777"/>
          <w:sz w:val="17"/>
        </w:rPr>
        <w:t>原名: What I Learned from Finishing a Triathlon When Everything Goes Wrong</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由於意想不到的善意和一切在比賽日出錯，我學會了擁抱失敗的真正價值；</w:t>
      </w:r>
    </w:p>
    <w:p>
      <w:pPr>
        <w:pStyle w:val="ListBullet"/>
        <w:spacing w:after="40"/>
        <w:ind w:left="576"/>
      </w:pPr>
      <w:r>
        <w:rPr>
          <w:rFonts w:ascii="Calibri" w:hAnsi="Calibri" w:eastAsia="Microsoft JhengHei"/>
          <w:b w:val="0"/>
          <w:color w:val="333333"/>
          <w:sz w:val="19"/>
        </w:rPr>
        <w:t>2. 閱讀完整的文章：我從完成鐵人三項中學到的一切；</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2026-10-15】 </w:t>
      </w:r>
      <w:hyperlink w:rId="rId40">
        <w:r>
          <w:rPr>
            <w:color w:val="1F4D78"/>
            <w:u w:val="single"/>
            <w:b/>
            <w:rFonts w:ascii="Calibri" w:hAnsi="Calibri" w:eastAsia="Microsoft JhengHei"/>
            <w:sz w:val="22"/>
          </w:rPr>
          <w:t>免費鐵人三項訓練計劃：從28種教練打造的衝刺、奧林匹克和鐵人三項計劃中選擇</w:t>
        </w:r>
      </w:hyperlink>
    </w:p>
    <w:p>
      <w:pPr>
        <w:spacing w:after="40"/>
        <w:ind w:left="360"/>
      </w:pPr>
      <w:r>
        <w:rPr>
          <w:rFonts w:ascii="Calibri" w:hAnsi="Calibri" w:eastAsia="Microsoft JhengHei"/>
          <w:b w:val="0"/>
          <w:i/>
          <w:color w:val="777777"/>
          <w:sz w:val="17"/>
        </w:rPr>
        <w:t>原名: Free triathlon training plans: Choose from 28 coach-built sprint, Olympic, and Ironman plans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無論您的目標是第一次鐵人三項，還是鐵人三項專業人士，我們都有適合您的鐵人三項訓練計劃；</w:t>
      </w:r>
    </w:p>
    <w:p>
      <w:pPr>
        <w:pStyle w:val="ListBullet"/>
        <w:spacing w:after="40"/>
        <w:ind w:left="576"/>
      </w:pPr>
      <w:r>
        <w:rPr>
          <w:rFonts w:ascii="Calibri" w:hAnsi="Calibri" w:eastAsia="Microsoft JhengHei"/>
          <w:b w:val="0"/>
          <w:color w:val="333333"/>
          <w:sz w:val="19"/>
        </w:rPr>
        <w:t>2. 由我們的專家教練撰寫，立即瀏覽我們的28本免費指南；</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2026-10-15】 </w:t>
      </w:r>
      <w:hyperlink w:rId="rId41">
        <w:r>
          <w:rPr>
            <w:color w:val="1F4D78"/>
            <w:u w:val="single"/>
            <w:b/>
            <w:rFonts w:ascii="Calibri" w:hAnsi="Calibri" w:eastAsia="Microsoft JhengHei"/>
            <w:sz w:val="22"/>
          </w:rPr>
          <w:t>當男人和女人再次一起參加Kona比賽時，真正發生了什麼</w:t>
        </w:r>
      </w:hyperlink>
    </w:p>
    <w:p>
      <w:pPr>
        <w:spacing w:after="40"/>
        <w:ind w:left="360"/>
      </w:pPr>
      <w:r>
        <w:rPr>
          <w:rFonts w:ascii="Calibri" w:hAnsi="Calibri" w:eastAsia="Microsoft JhengHei"/>
          <w:b w:val="0"/>
          <w:i/>
          <w:color w:val="777777"/>
          <w:sz w:val="17"/>
        </w:rPr>
        <w:t>原名: What Really Happened When the Men and Women Raced Kona Together Again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自2019年以來，男性和女性首次在大島重聚， 2026年鐵人三項世界錦標賽為比賽組織者提供了賽車戲劇和後勤課程；</w:t>
      </w:r>
    </w:p>
    <w:p>
      <w:pPr>
        <w:pStyle w:val="ListBullet"/>
        <w:spacing w:after="40"/>
        <w:ind w:left="576"/>
      </w:pPr>
      <w:r>
        <w:rPr>
          <w:rFonts w:ascii="Calibri" w:hAnsi="Calibri" w:eastAsia="Microsoft JhengHei"/>
          <w:b w:val="0"/>
          <w:color w:val="333333"/>
          <w:sz w:val="19"/>
        </w:rPr>
        <w:t>2. 分析來自 Triathlete Magazine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2026-10-15】 </w:t>
      </w:r>
      <w:hyperlink w:rId="rId42">
        <w:r>
          <w:rPr>
            <w:color w:val="1F4D78"/>
            <w:u w:val="single"/>
            <w:b/>
            <w:rFonts w:ascii="Calibri" w:hAnsi="Calibri" w:eastAsia="Microsoft JhengHei"/>
            <w:sz w:val="22"/>
          </w:rPr>
          <w:t>Middaugh和Patiès在新墨西哥州Ruidoso舉辦30週年XTERRA世界冠軍賽</w:t>
        </w:r>
      </w:hyperlink>
    </w:p>
    <w:p>
      <w:pPr>
        <w:spacing w:after="40"/>
        <w:ind w:left="360"/>
      </w:pPr>
      <w:r>
        <w:rPr>
          <w:rFonts w:ascii="Calibri" w:hAnsi="Calibri" w:eastAsia="Microsoft JhengHei"/>
          <w:b w:val="0"/>
          <w:i/>
          <w:color w:val="777777"/>
          <w:sz w:val="17"/>
        </w:rPr>
        <w:t>原名: Middaugh and Patiès Take 30th Anniversary XTERRA World Champs in Ruidoso, New Mexico</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今年的XTERRA世界錦標賽移至新墨西哥州舉行；</w:t>
      </w:r>
    </w:p>
    <w:p>
      <w:pPr>
        <w:pStyle w:val="ListBullet"/>
        <w:spacing w:after="40"/>
        <w:ind w:left="576"/>
      </w:pPr>
      <w:r>
        <w:rPr>
          <w:rFonts w:ascii="Calibri" w:hAnsi="Calibri" w:eastAsia="Microsoft JhengHei"/>
          <w:b w:val="0"/>
          <w:color w:val="333333"/>
          <w:sz w:val="19"/>
        </w:rPr>
        <w:t>2. Middaugh and Patiès Take 30th Anniversary XTERRA World Champs in Ruidoso, New Mexico首次出現在Slowtwitch News上；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2026-10-15】 </w:t>
      </w:r>
      <w:hyperlink w:rId="rId43">
        <w:r>
          <w:rPr>
            <w:color w:val="1F4D78"/>
            <w:u w:val="single"/>
            <w:b/>
            <w:rFonts w:ascii="Calibri" w:hAnsi="Calibri" w:eastAsia="Microsoft JhengHei"/>
            <w:sz w:val="22"/>
          </w:rPr>
          <w:t>Solveig Løvseth分享了她在災難性的Kona倒塌後如何保持下去</w:t>
        </w:r>
      </w:hyperlink>
    </w:p>
    <w:p>
      <w:pPr>
        <w:spacing w:after="40"/>
        <w:ind w:left="360"/>
      </w:pPr>
      <w:r>
        <w:rPr>
          <w:rFonts w:ascii="Calibri" w:hAnsi="Calibri" w:eastAsia="Microsoft JhengHei"/>
          <w:b w:val="0"/>
          <w:i/>
          <w:color w:val="777777"/>
          <w:sz w:val="17"/>
        </w:rPr>
        <w:t>原名: Solveig Løvseth Shares How She Kept Going After Calamitous Kona Collapse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災難發生時， Solveig Løvseth距離捍衛她的鐵人世界錦標賽冠軍不到五分鐘；</w:t>
      </w:r>
    </w:p>
    <w:p>
      <w:pPr>
        <w:pStyle w:val="ListBullet"/>
        <w:spacing w:after="40"/>
        <w:ind w:left="576"/>
      </w:pPr>
      <w:r>
        <w:rPr>
          <w:rFonts w:ascii="Calibri" w:hAnsi="Calibri" w:eastAsia="Microsoft JhengHei"/>
          <w:b w:val="0"/>
          <w:color w:val="333333"/>
          <w:sz w:val="19"/>
        </w:rPr>
        <w:t>2. 她在比賽結束後幾分鐘以非常好的心情與我們交談；</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2026-10-15】 </w:t>
      </w:r>
      <w:hyperlink w:rId="rId44">
        <w:r>
          <w:rPr>
            <w:color w:val="1F4D78"/>
            <w:u w:val="single"/>
            <w:b/>
            <w:rFonts w:ascii="Calibri" w:hAnsi="Calibri" w:eastAsia="Microsoft JhengHei"/>
            <w:sz w:val="22"/>
          </w:rPr>
          <w:t>「我做過最好的鋼鐵人。」Sam Long反思第6名的Kona Finish</w:t>
        </w:r>
      </w:hyperlink>
    </w:p>
    <w:p>
      <w:pPr>
        <w:spacing w:after="40"/>
        <w:ind w:left="360"/>
      </w:pPr>
      <w:r>
        <w:rPr>
          <w:rFonts w:ascii="Calibri" w:hAnsi="Calibri" w:eastAsia="Microsoft JhengHei"/>
          <w:b w:val="0"/>
          <w:i/>
          <w:color w:val="777777"/>
          <w:sz w:val="17"/>
        </w:rPr>
        <w:t>原名: “I Did My Best Ironman I’ve Ever Done.” Sam Long Reflects on 6th-Place Kona Finish</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Sam Long分享了與家人分享Kona體驗的感受，以及他的第六名成績如何成為他迄今為止最好的鐵人三項；</w:t>
      </w:r>
    </w:p>
    <w:p>
      <w:pPr>
        <w:pStyle w:val="ListBullet"/>
        <w:spacing w:after="40"/>
        <w:ind w:left="576"/>
      </w:pPr>
      <w:r>
        <w:rPr>
          <w:rFonts w:ascii="Calibri" w:hAnsi="Calibri" w:eastAsia="Microsoft JhengHei"/>
          <w:b w:val="0"/>
          <w:color w:val="333333"/>
          <w:sz w:val="19"/>
        </w:rPr>
        <w:t>2. 閱讀I Did My Best Ironman I 've Ever Done的完整文章；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【TrainingPeaks Blog | 2026-10-15】 </w:t>
      </w:r>
      <w:hyperlink w:rId="rId45">
        <w:r>
          <w:rPr>
            <w:color w:val="1F4D78"/>
            <w:u w:val="single"/>
            <w:b/>
            <w:rFonts w:ascii="Calibri" w:hAnsi="Calibri" w:eastAsia="Microsoft JhengHei"/>
            <w:sz w:val="22"/>
          </w:rPr>
          <w:t>您的自我輔導運動員是否已準備好接受輔導？</w:t>
        </w:r>
      </w:hyperlink>
    </w:p>
    <w:p>
      <w:pPr>
        <w:spacing w:after="40"/>
        <w:ind w:left="360"/>
      </w:pPr>
      <w:r>
        <w:rPr>
          <w:rFonts w:ascii="Calibri" w:hAnsi="Calibri" w:eastAsia="Microsoft JhengHei"/>
          <w:b w:val="0"/>
          <w:i/>
          <w:color w:val="777777"/>
          <w:sz w:val="17"/>
        </w:rPr>
        <w:t>原名: Is Your Self-Coached Athlete Ready to Be Coached?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如果他們不在那裡也沒關係 以下是如何衡量他們的就緒狀態、與他們見面，以及隨著時間的推移建立信任和協作的方法；</w:t>
      </w:r>
    </w:p>
    <w:p>
      <w:pPr>
        <w:pStyle w:val="ListBullet"/>
        <w:spacing w:after="40"/>
        <w:ind w:left="576"/>
      </w:pPr>
      <w:r>
        <w:rPr>
          <w:rFonts w:ascii="Calibri" w:hAnsi="Calibri" w:eastAsia="Microsoft JhengHei"/>
          <w:b w:val="0"/>
          <w:color w:val="333333"/>
          <w:sz w:val="19"/>
        </w:rPr>
        <w:t>2. 帖子是您的自我輔導運動員準備好了；</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2026-10-14】 </w:t>
      </w:r>
      <w:hyperlink w:rId="rId46">
        <w:r>
          <w:rPr>
            <w:color w:val="1F4D78"/>
            <w:u w:val="single"/>
            <w:b/>
            <w:rFonts w:ascii="Calibri" w:hAnsi="Calibri" w:eastAsia="Microsoft JhengHei"/>
            <w:sz w:val="22"/>
          </w:rPr>
          <w:t>完成奧特曼需要什麼？</w:t>
        </w:r>
      </w:hyperlink>
    </w:p>
    <w:p>
      <w:pPr>
        <w:spacing w:after="40"/>
        <w:ind w:left="360"/>
      </w:pPr>
      <w:r>
        <w:rPr>
          <w:rFonts w:ascii="Calibri" w:hAnsi="Calibri" w:eastAsia="Microsoft JhengHei"/>
          <w:b w:val="0"/>
          <w:i/>
          <w:color w:val="777777"/>
          <w:sz w:val="17"/>
        </w:rPr>
        <w:t>原名: What Does It Take To Complete an Ultraman?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兩位奧特曼世界冠軍給出了他們的建議，幫助任何希望從長距離鐵人三項跳躍到超長距離鐵人三項的人；</w:t>
      </w:r>
    </w:p>
    <w:p>
      <w:pPr>
        <w:pStyle w:val="ListBullet"/>
        <w:spacing w:after="40"/>
        <w:ind w:left="576"/>
      </w:pPr>
      <w:r>
        <w:rPr>
          <w:rFonts w:ascii="Calibri" w:hAnsi="Calibri" w:eastAsia="Microsoft JhengHei"/>
          <w:b w:val="0"/>
          <w:color w:val="333333"/>
          <w:sz w:val="19"/>
        </w:rPr>
        <w:t>2. 完成奧特曼需要甚麼；</w:t>
      </w:r>
    </w:p>
    <w:p>
      <w:pPr>
        <w:pStyle w:val="ListBullet"/>
        <w:spacing w:after="40"/>
        <w:ind w:left="576"/>
      </w:pPr>
      <w:r>
        <w:rPr>
          <w:rFonts w:ascii="Calibri" w:hAnsi="Calibri" w:eastAsia="Microsoft JhengHei"/>
          <w:b w:val="0"/>
          <w:color w:val="333333"/>
          <w:sz w:val="19"/>
        </w:rPr>
        <w:t>3. 這篇文章首次出現。</w:t>
      </w:r>
    </w:p>
    <w:p>
      <w:pPr>
        <w:keepNext/>
        <w:spacing w:before="160" w:after="40"/>
      </w:pPr>
      <w:r>
        <w:rPr>
          <w:rFonts w:ascii="Calibri" w:hAnsi="Calibri" w:eastAsia="Microsoft JhengHei"/>
          <w:b/>
          <w:color w:val="595959"/>
          <w:sz w:val="19"/>
        </w:rPr>
        <w:t xml:space="preserve">【TrainingPeaks Blog | 2026-10-14】 </w:t>
      </w:r>
      <w:hyperlink w:rId="rId47">
        <w:r>
          <w:rPr>
            <w:color w:val="1F4D78"/>
            <w:u w:val="single"/>
            <w:b/>
            <w:rFonts w:ascii="Calibri" w:hAnsi="Calibri" w:eastAsia="Microsoft JhengHei"/>
            <w:sz w:val="22"/>
          </w:rPr>
          <w:t>當你休息訓練時，你的身體會發生什麼事？</w:t>
        </w:r>
      </w:hyperlink>
    </w:p>
    <w:p>
      <w:pPr>
        <w:spacing w:after="40"/>
        <w:ind w:left="360"/>
      </w:pPr>
      <w:r>
        <w:rPr>
          <w:rFonts w:ascii="Calibri" w:hAnsi="Calibri" w:eastAsia="Microsoft JhengHei"/>
          <w:b w:val="0"/>
          <w:i/>
          <w:color w:val="777777"/>
          <w:sz w:val="17"/>
        </w:rPr>
        <w:t>原名: What happens to your body when you take a training break?</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解除訓練並非一朝一夕的事；</w:t>
      </w:r>
    </w:p>
    <w:p>
      <w:pPr>
        <w:pStyle w:val="ListBullet"/>
        <w:spacing w:after="40"/>
        <w:ind w:left="576"/>
      </w:pPr>
      <w:r>
        <w:rPr>
          <w:rFonts w:ascii="Calibri" w:hAnsi="Calibri" w:eastAsia="Microsoft JhengHei"/>
          <w:b w:val="0"/>
          <w:color w:val="333333"/>
          <w:sz w:val="19"/>
        </w:rPr>
        <w:t>2. 以下是停止訓練後幾天、幾週和幾個月內身體會發生的情況；</w:t>
      </w:r>
    </w:p>
    <w:p>
      <w:pPr>
        <w:pStyle w:val="ListBullet"/>
        <w:spacing w:after="40"/>
        <w:ind w:left="576"/>
      </w:pPr>
      <w:r>
        <w:rPr>
          <w:rFonts w:ascii="Calibri" w:hAnsi="Calibri" w:eastAsia="Microsoft JhengHei"/>
          <w:b w:val="0"/>
          <w:color w:val="333333"/>
          <w:sz w:val="19"/>
        </w:rPr>
        <w:t>3. 帖子當你休息訓練時，你的身體會發生什麼事。</w:t>
      </w:r>
    </w:p>
    <w:p>
      <w:pPr>
        <w:keepNext/>
        <w:spacing w:before="160" w:after="40"/>
      </w:pPr>
      <w:r>
        <w:rPr>
          <w:rFonts w:ascii="Calibri" w:hAnsi="Calibri" w:eastAsia="Microsoft JhengHei"/>
          <w:b/>
          <w:color w:val="595959"/>
          <w:sz w:val="19"/>
        </w:rPr>
        <w:t xml:space="preserve">【Slowtwitch | 2026-10-14】 </w:t>
      </w:r>
      <w:hyperlink w:rId="rId48">
        <w:r>
          <w:rPr>
            <w:color w:val="1F4D78"/>
            <w:u w:val="single"/>
            <w:b/>
            <w:rFonts w:ascii="Calibri" w:hAnsi="Calibri" w:eastAsia="Microsoft JhengHei"/>
            <w:sz w:val="22"/>
          </w:rPr>
          <w:t>年齡組卓越： IRONMAN世界錦標賽的類別優勝者</w:t>
        </w:r>
      </w:hyperlink>
    </w:p>
    <w:p>
      <w:pPr>
        <w:spacing w:after="40"/>
        <w:ind w:left="360"/>
      </w:pPr>
      <w:r>
        <w:rPr>
          <w:rFonts w:ascii="Calibri" w:hAnsi="Calibri" w:eastAsia="Microsoft JhengHei"/>
          <w:b w:val="0"/>
          <w:i/>
          <w:color w:val="777777"/>
          <w:sz w:val="17"/>
        </w:rPr>
        <w:t>原名: Age-Group Excellence: The Category Winners from the IRONMAN World Championship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看看“Kona podium”年齡組完成者；</w:t>
      </w:r>
    </w:p>
    <w:p>
      <w:pPr>
        <w:pStyle w:val="ListBullet"/>
        <w:spacing w:after="40"/>
        <w:ind w:left="576"/>
      </w:pPr>
      <w:r>
        <w:rPr>
          <w:rFonts w:ascii="Calibri" w:hAnsi="Calibri" w:eastAsia="Microsoft JhengHei"/>
          <w:b w:val="0"/>
          <w:color w:val="333333"/>
          <w:sz w:val="19"/>
        </w:rPr>
        <w:t>2. 《Age-Group Excellence: The Category Winners from the IRONMAN World Championship》首次出現在《Slowtwitch News》上；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2026-10-13】 </w:t>
      </w:r>
      <w:hyperlink w:rId="rId49">
        <w:r>
          <w:rPr>
            <w:color w:val="1F4D78"/>
            <w:u w:val="single"/>
            <w:b/>
            <w:rFonts w:ascii="Calibri" w:hAnsi="Calibri" w:eastAsia="Microsoft JhengHei"/>
            <w:sz w:val="22"/>
          </w:rPr>
          <w:t>任務完成：太空人Luca Parmitano贏得Kona終點線</w:t>
        </w:r>
      </w:hyperlink>
    </w:p>
    <w:p>
      <w:pPr>
        <w:spacing w:after="40"/>
        <w:ind w:left="360"/>
      </w:pPr>
      <w:r>
        <w:rPr>
          <w:rFonts w:ascii="Calibri" w:hAnsi="Calibri" w:eastAsia="Microsoft JhengHei"/>
          <w:b w:val="0"/>
          <w:i/>
          <w:color w:val="777777"/>
          <w:sz w:val="17"/>
        </w:rPr>
        <w:t>原名: Mission Accomplished: Astronaut Luca Parmitano Earns Kona Finish Line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美國太空總署的阿耳忒彌斯III飛行員克服了冒充者症候群，在2026年鐵人三項世界錦標賽上達到了他的目標；</w:t>
      </w:r>
    </w:p>
    <w:p>
      <w:pPr>
        <w:pStyle w:val="ListBullet"/>
        <w:spacing w:after="40"/>
        <w:ind w:left="576"/>
      </w:pPr>
      <w:r>
        <w:rPr>
          <w:rFonts w:ascii="Calibri" w:hAnsi="Calibri" w:eastAsia="Microsoft JhengHei"/>
          <w:b w:val="0"/>
          <w:color w:val="333333"/>
          <w:sz w:val="19"/>
        </w:rPr>
        <w:t>2. 閱讀任務完成的完整文章：太空人盧卡·帕米塔諾贏得科納獎…；</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2026-10-13】 </w:t>
      </w:r>
      <w:hyperlink w:rId="rId50">
        <w:r>
          <w:rPr>
            <w:color w:val="1F4D78"/>
            <w:u w:val="single"/>
            <w:b/>
            <w:rFonts w:ascii="Calibri" w:hAnsi="Calibri" w:eastAsia="Microsoft JhengHei"/>
            <w:sz w:val="22"/>
          </w:rPr>
          <w:t>科納是傳奇的誕生地：他們是有史以來最偉大的鐵人三項世界錦標賽運動員</w:t>
        </w:r>
      </w:hyperlink>
    </w:p>
    <w:p>
      <w:pPr>
        <w:spacing w:after="40"/>
        <w:ind w:left="360"/>
      </w:pPr>
      <w:r>
        <w:rPr>
          <w:rFonts w:ascii="Calibri" w:hAnsi="Calibri" w:eastAsia="Microsoft JhengHei"/>
          <w:b w:val="0"/>
          <w:i/>
          <w:color w:val="777777"/>
          <w:sz w:val="17"/>
        </w:rPr>
        <w:t>原名: Kona is where legends are made: These are the greatest Ironman World Championship athletes of all time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誰是有史以來最好的鐵人三項世界錦標賽鐵人三項運動員；</w:t>
      </w:r>
    </w:p>
    <w:p>
      <w:pPr>
        <w:pStyle w:val="ListBullet"/>
        <w:spacing w:after="40"/>
        <w:ind w:left="576"/>
      </w:pPr>
      <w:r>
        <w:rPr>
          <w:rFonts w:ascii="Calibri" w:hAnsi="Calibri" w:eastAsia="Microsoft JhengHei"/>
          <w:b w:val="0"/>
          <w:color w:val="333333"/>
          <w:sz w:val="19"/>
        </w:rPr>
        <w:t>2. 我們已經爭論，辯論和討論了許多競爭者，並提出了我們有史以來的前15位偉人–但您是否同意我們的；</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2026-10-13】 </w:t>
      </w:r>
      <w:hyperlink w:rId="rId51">
        <w:r>
          <w:rPr>
            <w:color w:val="1F4D78"/>
            <w:u w:val="single"/>
            <w:b/>
            <w:rFonts w:ascii="Calibri" w:hAnsi="Calibri" w:eastAsia="Microsoft JhengHei"/>
            <w:sz w:val="22"/>
          </w:rPr>
          <w:t>KONA 2026 DNF檔案：沒有進入終點線的專業人士發生了什麼事</w:t>
        </w:r>
      </w:hyperlink>
    </w:p>
    <w:p>
      <w:pPr>
        <w:spacing w:after="40"/>
        <w:ind w:left="360"/>
      </w:pPr>
      <w:r>
        <w:rPr>
          <w:rFonts w:ascii="Calibri" w:hAnsi="Calibri" w:eastAsia="Microsoft JhengHei"/>
          <w:b w:val="0"/>
          <w:i/>
          <w:color w:val="777777"/>
          <w:sz w:val="17"/>
        </w:rPr>
        <w:t>原名: Kona 2026 DNF Files: What Happened to the Pros Who Didn’t Make it to the Finish Line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今年在科納的Magnus Ditlev、Lucy Charles-Barclay、Sam Laidlow和Patrick Lange發生了甚麼事；</w:t>
      </w:r>
    </w:p>
    <w:p>
      <w:pPr>
        <w:pStyle w:val="ListBullet"/>
        <w:spacing w:after="40"/>
        <w:ind w:left="576"/>
      </w:pPr>
      <w:r>
        <w:rPr>
          <w:rFonts w:ascii="Calibri" w:hAnsi="Calibri" w:eastAsia="Microsoft JhengHei"/>
          <w:b w:val="0"/>
          <w:color w:val="333333"/>
          <w:sz w:val="19"/>
        </w:rPr>
        <w:t>2. 我們追蹤了未完成2026年鋼鐵人世界冠軍賽的22名職業選手發生了甚麼事…；</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2026-10-13】 </w:t>
      </w:r>
      <w:hyperlink w:rId="rId52">
        <w:r>
          <w:rPr>
            <w:color w:val="1F4D78"/>
            <w:u w:val="single"/>
            <w:b/>
            <w:rFonts w:ascii="Calibri" w:hAnsi="Calibri" w:eastAsia="Microsoft JhengHei"/>
            <w:sz w:val="22"/>
          </w:rPr>
          <w:t>Vincent Luis ：背景、職涯亮點、報價</w:t>
        </w:r>
      </w:hyperlink>
    </w:p>
    <w:p>
      <w:pPr>
        <w:spacing w:after="40"/>
        <w:ind w:left="360"/>
      </w:pPr>
      <w:r>
        <w:rPr>
          <w:rFonts w:ascii="Calibri" w:hAnsi="Calibri" w:eastAsia="Microsoft JhengHei"/>
          <w:b w:val="0"/>
          <w:i/>
          <w:color w:val="777777"/>
          <w:sz w:val="17"/>
        </w:rPr>
        <w:t>原名: Vincent Luis: Background, career highlights, quotes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他是法國最成功的短程鐵人三項運動員，擁有兩個WTCS和supertri頭銜；</w:t>
      </w:r>
    </w:p>
    <w:p>
      <w:pPr>
        <w:pStyle w:val="ListBullet"/>
        <w:spacing w:after="40"/>
        <w:ind w:left="576"/>
      </w:pPr>
      <w:r>
        <w:rPr>
          <w:rFonts w:ascii="Calibri" w:hAnsi="Calibri" w:eastAsia="Microsoft JhengHei"/>
          <w:b w:val="0"/>
          <w:color w:val="333333"/>
          <w:sz w:val="19"/>
        </w:rPr>
        <w:t>2. 讓我們來看看有關文森特·路易斯的所有資訊…；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2026-10-12】 </w:t>
      </w:r>
      <w:hyperlink w:rId="rId53">
        <w:r>
          <w:rPr>
            <w:color w:val="1F4D78"/>
            <w:u w:val="single"/>
            <w:b/>
            <w:rFonts w:ascii="Calibri" w:hAnsi="Calibri" w:eastAsia="Microsoft JhengHei"/>
            <w:sz w:val="22"/>
          </w:rPr>
          <w:t>Taylor Knibb ：背景、職涯亮點、報價</w:t>
        </w:r>
      </w:hyperlink>
    </w:p>
    <w:p>
      <w:pPr>
        <w:spacing w:after="40"/>
        <w:ind w:left="360"/>
      </w:pPr>
      <w:r>
        <w:rPr>
          <w:rFonts w:ascii="Calibri" w:hAnsi="Calibri" w:eastAsia="Microsoft JhengHei"/>
          <w:b w:val="0"/>
          <w:i/>
          <w:color w:val="777777"/>
          <w:sz w:val="17"/>
        </w:rPr>
        <w:t>原名: Taylor Knibb: Background, career highlights, quotes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她是鋼鐵人世界冠軍、三屆鋼鐵人70；</w:t>
      </w:r>
    </w:p>
    <w:p>
      <w:pPr>
        <w:pStyle w:val="ListBullet"/>
        <w:spacing w:after="40"/>
        <w:ind w:left="576"/>
      </w:pPr>
      <w:r>
        <w:rPr>
          <w:rFonts w:ascii="Calibri" w:hAnsi="Calibri" w:eastAsia="Microsoft JhengHei"/>
          <w:b w:val="0"/>
          <w:color w:val="333333"/>
          <w:sz w:val="19"/>
        </w:rPr>
        <w:t>2. 3世界冠軍和2024年T100冠軍；</w:t>
      </w:r>
    </w:p>
    <w:p>
      <w:pPr>
        <w:pStyle w:val="ListBullet"/>
        <w:spacing w:after="40"/>
        <w:ind w:left="576"/>
      </w:pPr>
      <w:r>
        <w:rPr>
          <w:rFonts w:ascii="Calibri" w:hAnsi="Calibri" w:eastAsia="Microsoft JhengHei"/>
          <w:b w:val="0"/>
          <w:color w:val="333333"/>
          <w:sz w:val="19"/>
        </w:rPr>
        <w:t>3. 在這裡，我們將深入探討到目前為止這位美國明星的故事…。</w:t>
      </w:r>
    </w:p>
    <w:p>
      <w:pPr>
        <w:keepNext/>
        <w:spacing w:before="160" w:after="40"/>
      </w:pPr>
      <w:r>
        <w:rPr>
          <w:rFonts w:ascii="Calibri" w:hAnsi="Calibri" w:eastAsia="Microsoft JhengHei"/>
          <w:b/>
          <w:color w:val="595959"/>
          <w:sz w:val="19"/>
        </w:rPr>
        <w:t xml:space="preserve">【220 Triathlon | 2026-10-12】 </w:t>
      </w:r>
      <w:hyperlink w:rId="rId54">
        <w:r>
          <w:rPr>
            <w:color w:val="1F4D78"/>
            <w:u w:val="single"/>
            <w:b/>
            <w:rFonts w:ascii="Calibri" w:hAnsi="Calibri" w:eastAsia="Microsoft JhengHei"/>
            <w:sz w:val="22"/>
          </w:rPr>
          <w:t>Alizée Patiès和Sullivan Middaugh在新墨西哥州加冕Xterra世界冠軍</w:t>
        </w:r>
      </w:hyperlink>
    </w:p>
    <w:p>
      <w:pPr>
        <w:spacing w:after="40"/>
        <w:ind w:left="360"/>
      </w:pPr>
      <w:r>
        <w:rPr>
          <w:rFonts w:ascii="Calibri" w:hAnsi="Calibri" w:eastAsia="Microsoft JhengHei"/>
          <w:b w:val="0"/>
          <w:i/>
          <w:color w:val="777777"/>
          <w:sz w:val="17"/>
        </w:rPr>
        <w:t>原名: Alizée Patiès and Sullivan Middaugh crowned Xterra world champions in New Mexico</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Alizée Patiès和Sullivan Middaugh在新墨西哥州魯伊多索舉行的2026年Xterra世界錦標賽上獲得了精英頭銜，因為越野鐵人三項慶祝成立30週年；</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2026-10-12】 </w:t>
      </w:r>
      <w:hyperlink w:rId="rId55">
        <w:r>
          <w:rPr>
            <w:color w:val="1F4D78"/>
            <w:u w:val="single"/>
            <w:b/>
            <w:rFonts w:ascii="Calibri" w:hAnsi="Calibri" w:eastAsia="Microsoft JhengHei"/>
            <w:sz w:val="22"/>
          </w:rPr>
          <w:t>2026年鐵人三項世界錦標賽畫廊：科納的美麗與殘酷</w:t>
        </w:r>
      </w:hyperlink>
    </w:p>
    <w:p>
      <w:pPr>
        <w:spacing w:after="40"/>
        <w:ind w:left="360"/>
      </w:pPr>
      <w:r>
        <w:rPr>
          <w:rFonts w:ascii="Calibri" w:hAnsi="Calibri" w:eastAsia="Microsoft JhengHei"/>
          <w:b w:val="0"/>
          <w:i/>
          <w:color w:val="777777"/>
          <w:sz w:val="17"/>
        </w:rPr>
        <w:t>原名: Ironman World Championship 2026 gallery: the beauty and brutality of Kona</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透過我們的比賽日畫廊，重溫在科納舉行的2026年鐵人三項世界錦標賽，展示運動員和傑出時刻；</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2026-10-12】 </w:t>
      </w:r>
      <w:hyperlink w:rId="rId56">
        <w:r>
          <w:rPr>
            <w:color w:val="1F4D78"/>
            <w:u w:val="single"/>
            <w:b/>
            <w:rFonts w:ascii="Calibri" w:hAnsi="Calibri" w:eastAsia="Microsoft JhengHei"/>
            <w:sz w:val="22"/>
          </w:rPr>
          <w:t>全新鐵人世界冠軍泰勒·尼布在她的救贖比賽中，以及如何成為世界上最好的</w:t>
        </w:r>
      </w:hyperlink>
    </w:p>
    <w:p>
      <w:pPr>
        <w:spacing w:after="40"/>
        <w:ind w:left="360"/>
      </w:pPr>
      <w:r>
        <w:rPr>
          <w:rFonts w:ascii="Calibri" w:hAnsi="Calibri" w:eastAsia="Microsoft JhengHei"/>
          <w:b w:val="0"/>
          <w:i/>
          <w:color w:val="777777"/>
          <w:sz w:val="17"/>
        </w:rPr>
        <w:t>原名: New Ironman World Champ Taylor Knibb on her redemption race and what it takes to be the best in the world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在女王K的心碎一年後，美國超級巨星泰勒·尼布找到了終極救贖，在比賽後期擺動中倖存下來，贏得了她有史以來第一次全距離的鐵人三項，成為2026年的鐵人三項；</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400" w:after="200"/>
      </w:pPr>
      <w:r>
        <w:rPr>
          <w:rFonts w:ascii="Calibri" w:hAnsi="Calibri" w:eastAsia="Microsoft JhengHei"/>
          <w:b/>
          <w:color w:val="1F4D78"/>
          <w:sz w:val="30"/>
        </w:rPr>
        <w:t>五、 當週各項運動新知綜合整理重點</w:t>
      </w:r>
    </w:p>
    <w:p>
      <w:pPr>
        <w:keepNext/>
        <w:spacing w:before="200" w:after="80"/>
      </w:pPr>
      <w:r>
        <w:rPr>
          <w:rFonts w:ascii="Calibri" w:hAnsi="Calibri" w:eastAsia="Microsoft JhengHei"/>
          <w:b/>
          <w:color w:val="2E74B5"/>
          <w:sz w:val="24"/>
        </w:rPr>
        <w:t>游泳 (Swimming)核心要點</w:t>
      </w:r>
    </w:p>
    <w:p>
      <w:pPr>
        <w:pStyle w:val="ListBullet"/>
        <w:spacing w:after="60"/>
        <w:ind w:left="360"/>
      </w:pPr>
      <w:r>
        <w:rPr>
          <w:rFonts w:ascii="Calibri" w:hAnsi="Calibri" w:eastAsia="Microsoft JhengHei"/>
          <w:b/>
          <w:color w:val="333333"/>
          <w:sz w:val="20"/>
        </w:rPr>
        <w:t>為您的遊泳武庫增添腳蹼，將自己提升到泳池中的新高度</w:t>
      </w:r>
      <w:r>
        <w:rPr>
          <w:rFonts w:ascii="Calibri" w:hAnsi="Calibri" w:eastAsia="Microsoft JhengHei"/>
          <w:b w:val="0"/>
          <w:color w:val="333333"/>
          <w:sz w:val="20"/>
        </w:rPr>
        <w:t>：1. 腳蹼可以使您的身體姿勢從壞到好；</w:t>
      </w:r>
    </w:p>
    <w:p>
      <w:pPr>
        <w:spacing w:after="120"/>
      </w:pPr>
      <w:r>
        <w:rPr>
          <w:rFonts w:ascii="Calibri" w:hAnsi="Calibri" w:eastAsia="Microsoft JhengHei"/>
          <w:b w:val="0"/>
          <w:color w:val="333333"/>
          <w:sz w:val="20"/>
        </w:rPr>
        <w:t>2. 《Slowtwitch News》首次刊登文章《Lift Yourself to New Heights in the Pool by Adding Fins to Your Swimming Arsenal》；</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「砍木頭，運水」： Paulo Sousa教練的新書會讓你大吃一驚</w:t>
      </w:r>
      <w:r>
        <w:rPr>
          <w:rFonts w:ascii="Calibri" w:hAnsi="Calibri" w:eastAsia="Microsoft JhengHei"/>
          <w:b w:val="0"/>
          <w:color w:val="333333"/>
          <w:sz w:val="20"/>
        </w:rPr>
        <w:t>：1. 探索鐵人三項首席教練之一的哲學方法，以及為什麼這對他和他的運動員如此有效；</w:t>
      </w:r>
    </w:p>
    <w:p>
      <w:pPr>
        <w:spacing w:after="120"/>
      </w:pPr>
      <w:r>
        <w:rPr>
          <w:rFonts w:ascii="Calibri" w:hAnsi="Calibri" w:eastAsia="Microsoft JhengHei"/>
          <w:b w:val="0"/>
          <w:color w:val="333333"/>
          <w:sz w:val="20"/>
        </w:rPr>
        <w:t>2. 「砍伐木材，攜帶水」的帖子： Paulo Sousa教練的新書將會；</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遊泳有困難？第一場恐慌發作如何導致在家訓練的新方式</w:t>
      </w:r>
      <w:r>
        <w:rPr>
          <w:rFonts w:ascii="Calibri" w:hAnsi="Calibri" w:eastAsia="Microsoft JhengHei"/>
          <w:b w:val="0"/>
          <w:color w:val="333333"/>
          <w:sz w:val="20"/>
        </w:rPr>
        <w:t>：1. Victor Jarland在他的第一次鐵人三項比賽中驚慌失措了200米；</w:t>
      </w:r>
    </w:p>
    <w:p>
      <w:pPr>
        <w:spacing w:after="120"/>
      </w:pPr>
      <w:r>
        <w:rPr>
          <w:rFonts w:ascii="Calibri" w:hAnsi="Calibri" w:eastAsia="Microsoft JhengHei"/>
          <w:b w:val="0"/>
          <w:color w:val="333333"/>
          <w:sz w:val="20"/>
        </w:rPr>
        <w:t>2. 現在，他和搭檔Charlotte Pegg建造了ZWIM ，這是一種旱地訓練器，可以追蹤你的中風力度，並將遊泳課程變成一場遊戲；</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騎車 (Cycling)核心要點</w:t>
      </w:r>
    </w:p>
    <w:p>
      <w:pPr>
        <w:pStyle w:val="ListBullet"/>
        <w:spacing w:after="60"/>
        <w:ind w:left="360"/>
      </w:pPr>
      <w:r>
        <w:rPr>
          <w:rFonts w:ascii="Calibri" w:hAnsi="Calibri" w:eastAsia="Microsoft JhengHei"/>
          <w:b/>
          <w:color w:val="333333"/>
          <w:sz w:val="20"/>
        </w:rPr>
        <w:t>無味凝膠能提高你的鐵人三項成績嗎？</w:t>
      </w:r>
      <w:r>
        <w:rPr>
          <w:rFonts w:ascii="Calibri" w:hAnsi="Calibri" w:eastAsia="Microsoft JhengHei"/>
          <w:b w:val="0"/>
          <w:color w:val="333333"/>
          <w:sz w:val="20"/>
        </w:rPr>
        <w:t>：1. 無味能量凝膠是耐力賽期間風味疲勞的答案嗎；</w:t>
      </w:r>
    </w:p>
    <w:p>
      <w:pPr>
        <w:spacing w:after="120"/>
      </w:pPr>
      <w:r>
        <w:rPr>
          <w:rFonts w:ascii="Calibri" w:hAnsi="Calibri" w:eastAsia="Microsoft JhengHei"/>
          <w:b w:val="0"/>
          <w:color w:val="333333"/>
          <w:sz w:val="20"/>
        </w:rPr>
        <w:t>2. 兩位專家爭論無味凝膠或各種口味是否可以幫助運動員在運動；</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每天騎腳踏車能讓你成為更好的鐵人三項運動員嗎？以下是我嘗試後的情況</w:t>
      </w:r>
      <w:r>
        <w:rPr>
          <w:rFonts w:ascii="Calibri" w:hAnsi="Calibri" w:eastAsia="Microsoft JhengHei"/>
          <w:b w:val="0"/>
          <w:color w:val="333333"/>
          <w:sz w:val="20"/>
        </w:rPr>
        <w:t>：1. 我看不出鐵人三項訓練的另一個單車課程適用於哪裡，所以我開始騎腳踏車去上班，去健身房和其他我需要去的地方；</w:t>
      </w:r>
    </w:p>
    <w:p>
      <w:pPr>
        <w:spacing w:after="120"/>
      </w:pPr>
      <w:r>
        <w:rPr>
          <w:rFonts w:ascii="Calibri" w:hAnsi="Calibri" w:eastAsia="Microsoft JhengHei"/>
          <w:b w:val="0"/>
          <w:color w:val="333333"/>
          <w:sz w:val="20"/>
        </w:rPr>
        <w:t>2. 事情是這樣的…；</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2026年最佳鐵人三項GPS智慧手錶</w:t>
      </w:r>
      <w:r>
        <w:rPr>
          <w:rFonts w:ascii="Calibri" w:hAnsi="Calibri" w:eastAsia="Microsoft JhengHei"/>
          <w:b w:val="0"/>
          <w:color w:val="333333"/>
          <w:sz w:val="20"/>
        </w:rPr>
        <w:t>：1. 總編輯Chris Foster親自回顧了2026年的五款頂級智慧型手錶，並按價格、規格和八點評分系統進行了細分；</w:t>
      </w:r>
    </w:p>
    <w:p>
      <w:pPr>
        <w:spacing w:after="120"/>
      </w:pPr>
      <w:r>
        <w:rPr>
          <w:rFonts w:ascii="Calibri" w:hAnsi="Calibri" w:eastAsia="Microsoft JhengHei"/>
          <w:b w:val="0"/>
          <w:color w:val="333333"/>
          <w:sz w:val="20"/>
        </w:rPr>
        <w:t>2. 閱讀The Best Triathlon G；</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跑步 (Running)核心要點</w:t>
      </w:r>
    </w:p>
    <w:p>
      <w:pPr>
        <w:pStyle w:val="ListBullet"/>
        <w:spacing w:after="60"/>
        <w:ind w:left="360"/>
      </w:pPr>
      <w:r>
        <w:rPr>
          <w:rFonts w:ascii="Calibri" w:hAnsi="Calibri" w:eastAsia="Microsoft JhengHei"/>
          <w:b/>
          <w:color w:val="333333"/>
          <w:sz w:val="20"/>
        </w:rPr>
        <w:t>我們注意到： Big Sugar決定終身大獎賽、Backyard Ultra Worlds、Cody Beals退役等</w:t>
      </w:r>
      <w:r>
        <w:rPr>
          <w:rFonts w:ascii="Calibri" w:hAnsi="Calibri" w:eastAsia="Microsoft JhengHei"/>
          <w:b w:val="0"/>
          <w:color w:val="333333"/>
          <w:sz w:val="20"/>
        </w:rPr>
        <w:t>：1. Life Time Series設定了令人興奮的結局和更多來自耐力賽世界的新聞；</w:t>
      </w:r>
    </w:p>
    <w:p>
      <w:pPr>
        <w:spacing w:after="120"/>
      </w:pPr>
      <w:r>
        <w:rPr>
          <w:rFonts w:ascii="Calibri" w:hAnsi="Calibri" w:eastAsia="Microsoft JhengHei"/>
          <w:b w:val="0"/>
          <w:color w:val="333333"/>
          <w:sz w:val="20"/>
        </w:rPr>
        <w:t>2. 我們注意到的文章： Big Sugar to Decide Life Time Grand Prix、Backyard Ultra Worlds、Cody Beals Reti；</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為什麼科納馬拉鬆會讓運動員成功或失敗？</w:t>
      </w:r>
      <w:r>
        <w:rPr>
          <w:rFonts w:ascii="Calibri" w:hAnsi="Calibri" w:eastAsia="Microsoft JhengHei"/>
          <w:b w:val="0"/>
          <w:color w:val="333333"/>
          <w:sz w:val="20"/>
        </w:rPr>
        <w:t>：1. 炎熱、潮濕和累積的疲勞使鐵人三項世界錦標賽馬拉鬆成為最艱難的馬拉鬆之一；</w:t>
      </w:r>
    </w:p>
    <w:p>
      <w:pPr>
        <w:spacing w:after="120"/>
      </w:pPr>
      <w:r>
        <w:rPr>
          <w:rFonts w:ascii="Calibri" w:hAnsi="Calibri" w:eastAsia="Microsoft JhengHei"/>
          <w:b w:val="0"/>
          <w:color w:val="333333"/>
          <w:sz w:val="20"/>
        </w:rPr>
        <w:t>2. 但是，有些運動員如何徵服球場，而其他運動員則被迫進入DNF；</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「Solveig Løvseth就像一個醉醺醺的拳擊手打在畫布上。「是否應該更嚴格地控制何時停止在鐵人三項比賽中掙扎的運動員？</w:t>
      </w:r>
      <w:r>
        <w:rPr>
          <w:rFonts w:ascii="Calibri" w:hAnsi="Calibri" w:eastAsia="Microsoft JhengHei"/>
          <w:b w:val="0"/>
          <w:color w:val="333333"/>
          <w:sz w:val="20"/>
        </w:rPr>
        <w:t>：1. 從距離終點數米的運動員到掙扎著離開這項運動的冠軍， Kona提醒我們，知道什麼時候停下來，與知道自己能走多遠同等重要；</w:t>
      </w:r>
    </w:p>
    <w:p>
      <w:pPr>
        <w:spacing w:after="120"/>
      </w:pPr>
      <w:r>
        <w:rPr>
          <w:rFonts w:ascii="Calibri" w:hAnsi="Calibri" w:eastAsia="Microsoft JhengHei"/>
          <w:b w:val="0"/>
          <w:color w:val="333333"/>
          <w:sz w:val="20"/>
        </w:rPr>
        <w:t>2. 分析來自 220 Triathlon 針對 跑步 (Running)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補給與恢復 (Fueling &amp; Recovery)核心要點</w:t>
      </w:r>
    </w:p>
    <w:p>
      <w:pPr>
        <w:pStyle w:val="ListBullet"/>
        <w:spacing w:after="60"/>
        <w:ind w:left="360"/>
      </w:pPr>
      <w:r>
        <w:rPr>
          <w:rFonts w:ascii="Calibri" w:hAnsi="Calibri" w:eastAsia="Microsoft JhengHei"/>
          <w:b/>
          <w:color w:val="333333"/>
          <w:sz w:val="20"/>
        </w:rPr>
        <w:t>艾倫·勞倫斯：紀念英國鐵人三項的創始人</w:t>
      </w:r>
      <w:r>
        <w:rPr>
          <w:rFonts w:ascii="Calibri" w:hAnsi="Calibri" w:eastAsia="Microsoft JhengHei"/>
          <w:b w:val="0"/>
          <w:color w:val="333333"/>
          <w:sz w:val="20"/>
        </w:rPr>
        <w:t>：1. 搜尋當您透過我們網站上的連結購買時，我們可能會賺取聯盟傭金；</w:t>
      </w:r>
    </w:p>
    <w:p>
      <w:pPr>
        <w:spacing w:after="120"/>
      </w:pPr>
      <w:r>
        <w:rPr>
          <w:rFonts w:ascii="Calibri" w:hAnsi="Calibri" w:eastAsia="Microsoft JhengHei"/>
          <w:b w:val="0"/>
          <w:color w:val="333333"/>
          <w:sz w:val="20"/>
        </w:rPr>
        <w:t>2. 主頁/部落格/Allan Lawrence ：紀念英國鐵人三項的創始人；</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鐵人三項世界錦標賽轉播評分</w:t>
      </w:r>
      <w:r>
        <w:rPr>
          <w:rFonts w:ascii="Calibri" w:hAnsi="Calibri" w:eastAsia="Microsoft JhengHei"/>
          <w:b w:val="0"/>
          <w:color w:val="333333"/>
          <w:sz w:val="20"/>
        </w:rPr>
        <w:t>：1. 作為IRONMAN的首要行銷工具，這是轉播成功的一天；</w:t>
      </w:r>
    </w:p>
    <w:p>
      <w:pPr>
        <w:spacing w:after="120"/>
      </w:pPr>
      <w:r>
        <w:rPr>
          <w:rFonts w:ascii="Calibri" w:hAnsi="Calibri" w:eastAsia="Microsoft JhengHei"/>
          <w:b w:val="0"/>
          <w:color w:val="333333"/>
          <w:sz w:val="20"/>
        </w:rPr>
        <w:t>2. 《Slowtwitch News》首次刊登了《Grading the IRONMAN World Championship Broadcast》的帖子；</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您的乳酸閾值是多少，您如何在培訓中利用它來發揮您的優勢？</w:t>
      </w:r>
      <w:r>
        <w:rPr>
          <w:rFonts w:ascii="Calibri" w:hAnsi="Calibri" w:eastAsia="Microsoft JhengHei"/>
          <w:b w:val="0"/>
          <w:color w:val="333333"/>
          <w:sz w:val="20"/>
        </w:rPr>
        <w:t>：1. Joe Beer教練解釋了您需要了解的有關乳酸、乳酸閾值以及它如何影響您的表現的所有資訊；</w:t>
      </w:r>
    </w:p>
    <w:p>
      <w:pPr>
        <w:spacing w:after="120"/>
      </w:pPr>
      <w:r>
        <w:rPr>
          <w:rFonts w:ascii="Calibri" w:hAnsi="Calibri" w:eastAsia="Microsoft JhengHei"/>
          <w:b w:val="0"/>
          <w:color w:val="333333"/>
          <w:sz w:val="20"/>
        </w:rPr>
        <w:t>2. 分析來自 220 Triathlon 針對 補給與恢復 (Fueling &amp; Recovery)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W43 鐵人新知整理報告 (中文版) | 彙整日期：2026-10-19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 - 中文翻譯版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lowtwitch.com/swimming/lift-yourself-to-new-heights-in-the-pool-by-adding-fins-to-your-swimming-arsenal/" TargetMode="External"/><Relationship Id="rId12" Type="http://schemas.openxmlformats.org/officeDocument/2006/relationships/hyperlink" Target="https://www.slowtwitch.com/triathlon/chop-wood-carry-water-coach-paulo-sousas-new-book-will-blow-your-mind/" TargetMode="External"/><Relationship Id="rId13" Type="http://schemas.openxmlformats.org/officeDocument/2006/relationships/hyperlink" Target="https://www.220triathlon.com/news/struggling-with-the-swim-how-a-first-race-panic-attack-led-to-a-new-way-to-train-at-home" TargetMode="External"/><Relationship Id="rId14" Type="http://schemas.openxmlformats.org/officeDocument/2006/relationships/hyperlink" Target="https://www.220triathlon.com/gear/run/run-clothing/best-running-jackets" TargetMode="External"/><Relationship Id="rId15" Type="http://schemas.openxmlformats.org/officeDocument/2006/relationships/hyperlink" Target="https://www.triathlete.com/culture/news/laura-philipp-talks-about-her-full-set-of-medals-and-second-place-finish-in-kona/" TargetMode="External"/><Relationship Id="rId16" Type="http://schemas.openxmlformats.org/officeDocument/2006/relationships/hyperlink" Target="https://www.220triathlon.com/training/yoga-for-triathlon" TargetMode="External"/><Relationship Id="rId17" Type="http://schemas.openxmlformats.org/officeDocument/2006/relationships/hyperlink" Target="https://www.220triathlon.com/gear/swim/swim-clothing/is-it-better-to-size-up-or-down-in-swimsuits" TargetMode="External"/><Relationship Id="rId18" Type="http://schemas.openxmlformats.org/officeDocument/2006/relationships/hyperlink" Target="https://www.220triathlon.com/gear/nutrition/can-unflavoured-gels-boost-your-triathlon-performance" TargetMode="External"/><Relationship Id="rId19" Type="http://schemas.openxmlformats.org/officeDocument/2006/relationships/hyperlink" Target="https://www.220triathlon.com/training/bike-training/can-everyday-cycling-count-towards-triathlon-training" TargetMode="External"/><Relationship Id="rId20" Type="http://schemas.openxmlformats.org/officeDocument/2006/relationships/hyperlink" Target="https://www.triathlete.com/gear/tech-wearables/best-triathlon-smartwatches/" TargetMode="External"/><Relationship Id="rId21" Type="http://schemas.openxmlformats.org/officeDocument/2006/relationships/hyperlink" Target="https://www.220triathlon.com/training/run-training/best-kettlebell-exercises-for-running" TargetMode="External"/><Relationship Id="rId22" Type="http://schemas.openxmlformats.org/officeDocument/2006/relationships/hyperlink" Target="https://www.triathlete.com/gear/best-tri-suits-for-postpartum-bodies/" TargetMode="External"/><Relationship Id="rId23" Type="http://schemas.openxmlformats.org/officeDocument/2006/relationships/hyperlink" Target="https://www.triathlete.com/culture/news/kona-mechanics-view-of-the-ironman-world-championship/" TargetMode="External"/><Relationship Id="rId24" Type="http://schemas.openxmlformats.org/officeDocument/2006/relationships/hyperlink" Target="https://www.220triathlon.com/training/using-heart-rate-variability-to-optimise-triathlon-training" TargetMode="External"/><Relationship Id="rId25" Type="http://schemas.openxmlformats.org/officeDocument/2006/relationships/hyperlink" Target="https://www.slowtwitch.com/industry/insights-and-trends-from-the-2026-kona-bike-count/" TargetMode="External"/><Relationship Id="rId26" Type="http://schemas.openxmlformats.org/officeDocument/2006/relationships/hyperlink" Target="https://www.triathlete.com/gear/bike/expert-takeaways-from-the-2026-ironman-world-championship-bike-count/" TargetMode="External"/><Relationship Id="rId27" Type="http://schemas.openxmlformats.org/officeDocument/2006/relationships/hyperlink" Target="https://www.triathlete.com/gear/kona-tested-pro-gear-you-can-buy/" TargetMode="External"/><Relationship Id="rId28" Type="http://schemas.openxmlformats.org/officeDocument/2006/relationships/hyperlink" Target="https://www.slowtwitch.com/triathlon/the-bikes-wheels-and-gear-of-the-fastest-riders-from-kona-2026/" TargetMode="External"/><Relationship Id="rId29" Type="http://schemas.openxmlformats.org/officeDocument/2006/relationships/hyperlink" Target="https://www.slowtwitch.com/triathlon/the-fastest-runners-wore-these-shoes-at-the-2026-ironman-world-championship/" TargetMode="External"/><Relationship Id="rId30" Type="http://schemas.openxmlformats.org/officeDocument/2006/relationships/hyperlink" Target="https://www.triathlete.com/gear/bike/fastest-pro-bikes-2026-ironman-world-championship-kona/" TargetMode="External"/><Relationship Id="rId31" Type="http://schemas.openxmlformats.org/officeDocument/2006/relationships/hyperlink" Target="https://www.220triathlon.com/gear/nutrition/energy-gels/best-energy-gels-reviewed" TargetMode="External"/><Relationship Id="rId32" Type="http://schemas.openxmlformats.org/officeDocument/2006/relationships/hyperlink" Target="https://www.slowtwitch.com/gravel/we-noticed-big-sugar-to-decide-life-time-grand-prix-backyard-ultra-worlds-cody-beals-retires-and-more/" TargetMode="External"/><Relationship Id="rId33" Type="http://schemas.openxmlformats.org/officeDocument/2006/relationships/hyperlink" Target="https://www.220triathlon.com/news/kona-marathon-ironman-world-championships" TargetMode="External"/><Relationship Id="rId34" Type="http://schemas.openxmlformats.org/officeDocument/2006/relationships/hyperlink" Target="https://www.220triathlon.com/news/should-there-be-tighter-controls-in-ironman-races" TargetMode="External"/><Relationship Id="rId35" Type="http://schemas.openxmlformats.org/officeDocument/2006/relationships/hyperlink" Target="https://www.triathlete.com/gear/run/fastest-shoes-2026-ironman-world-championship/" TargetMode="External"/><Relationship Id="rId36" Type="http://schemas.openxmlformats.org/officeDocument/2006/relationships/hyperlink" Target="https://www.220triathlon.com/blog/remembering-allan-lawrence" TargetMode="External"/><Relationship Id="rId37" Type="http://schemas.openxmlformats.org/officeDocument/2006/relationships/hyperlink" Target="https://www.slowtwitch.com/triathlon/grading-the-ironman-world-championship-broadcast/" TargetMode="External"/><Relationship Id="rId38" Type="http://schemas.openxmlformats.org/officeDocument/2006/relationships/hyperlink" Target="https://www.220triathlon.com/training/what-is-lactate-and-lactate-threshold" TargetMode="External"/><Relationship Id="rId39" Type="http://schemas.openxmlformats.org/officeDocument/2006/relationships/hyperlink" Target="https://www.triathlete.com/culture/people/lessons-learned-from-finishing-a-triathlon-when-everything-goes-wrong/" TargetMode="External"/><Relationship Id="rId40" Type="http://schemas.openxmlformats.org/officeDocument/2006/relationships/hyperlink" Target="https://www.220triathlon.com/training/triathlon-training-plans" TargetMode="External"/><Relationship Id="rId41" Type="http://schemas.openxmlformats.org/officeDocument/2006/relationships/hyperlink" Target="https://www.triathlete.com/culture/news/womens-perspective-on-return-to-mixed-gender-racing-in-kona/" TargetMode="External"/><Relationship Id="rId42" Type="http://schemas.openxmlformats.org/officeDocument/2006/relationships/hyperlink" Target="https://www.slowtwitch.com/triathlon/middaugh-and-paties-take-30th-anniversary-xterra-world-champs-in-ruidoso-new-mexico/" TargetMode="External"/><Relationship Id="rId43" Type="http://schemas.openxmlformats.org/officeDocument/2006/relationships/hyperlink" Target="https://www.triathlete.com/culture/news/solveig-lovseth-shares-how-she-kept-going-after-calamitous-kona-collapse/" TargetMode="External"/><Relationship Id="rId44" Type="http://schemas.openxmlformats.org/officeDocument/2006/relationships/hyperlink" Target="https://www.triathlete.com/culture/news/i-did-my-best-ironman-ive-ever-done-sam-long-reflects-on-6th-place-kona-finish/" TargetMode="External"/><Relationship Id="rId45" Type="http://schemas.openxmlformats.org/officeDocument/2006/relationships/hyperlink" Target="https://www.trainingpeaks.com/coach-blog/is-your-self-coached-athlete-ready-to-be-coached/" TargetMode="External"/><Relationship Id="rId46" Type="http://schemas.openxmlformats.org/officeDocument/2006/relationships/hyperlink" Target="https://www.slowtwitch.com/triathlon/what-does-it-take-to-complete-an-ultraman/" TargetMode="External"/><Relationship Id="rId47" Type="http://schemas.openxmlformats.org/officeDocument/2006/relationships/hyperlink" Target="https://www.trainingpeaks.com/blog/what-happens-to-your-body-during-a-training-break/" TargetMode="External"/><Relationship Id="rId48" Type="http://schemas.openxmlformats.org/officeDocument/2006/relationships/hyperlink" Target="https://www.slowtwitch.com/triathlon/age-group-excellence-the-category-winners-from-the-ironman-world-championship/" TargetMode="External"/><Relationship Id="rId49" Type="http://schemas.openxmlformats.org/officeDocument/2006/relationships/hyperlink" Target="https://www.triathlete.com/culture/people/astronaut-luca-parmitano-earns-kona-finish-line/" TargetMode="External"/><Relationship Id="rId50" Type="http://schemas.openxmlformats.org/officeDocument/2006/relationships/hyperlink" Target="https://www.220triathlon.com/training/long-distance/the-top-kona-greats-of-all-time" TargetMode="External"/><Relationship Id="rId51" Type="http://schemas.openxmlformats.org/officeDocument/2006/relationships/hyperlink" Target="https://www.triathlete.com/culture/news/2026-ironman-world-championship-dnf-files/" TargetMode="External"/><Relationship Id="rId52" Type="http://schemas.openxmlformats.org/officeDocument/2006/relationships/hyperlink" Target="https://www.220triathlon.com/news/athletes/who-is-vincent-luis" TargetMode="External"/><Relationship Id="rId53" Type="http://schemas.openxmlformats.org/officeDocument/2006/relationships/hyperlink" Target="https://www.220triathlon.com/news/athletes/who-is-taylor-knibb" TargetMode="External"/><Relationship Id="rId54" Type="http://schemas.openxmlformats.org/officeDocument/2006/relationships/hyperlink" Target="https://www.220triathlon.com/news/alizee-paties-and-sullivan-middaugh-crowned-xterra-world-champions-in-new-mexico" TargetMode="External"/><Relationship Id="rId55" Type="http://schemas.openxmlformats.org/officeDocument/2006/relationships/hyperlink" Target="https://www.220triathlon.com/news/ironman-world-championship-2026-gallery-the-beauty-and-brutality-of-kona" TargetMode="External"/><Relationship Id="rId56" Type="http://schemas.openxmlformats.org/officeDocument/2006/relationships/hyperlink" Target="https://www.220triathlon.com/news/taylor-knibb-wins-ironman-world-championships-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