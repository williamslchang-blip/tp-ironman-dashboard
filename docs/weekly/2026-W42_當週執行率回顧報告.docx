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(W42)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週期：2026/10/12–2026/10/18　｜　整體時間執行率：0.0%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7.08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118.00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46.70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10/12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1-4 Day Off 減量週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10/13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VO2 Max 2X8 (如果太累太忙可以省略)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10/13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漸快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80分 / 13.20km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10/14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Recovery 45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10/14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10/15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比賽配速 25x3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10/15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轉換跑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10/16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10/17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北海岸（回程：石門全家休息）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240分 / 118.00km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10/17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比賽配速 (本日重點)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75分 / 13.50km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10/18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配速跑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15.00km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10/18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 / 2.30km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0.00 km、跑步 0.00 km、游泳 0.00 km，整體時間執行率達 0.0%。</w:t>
        <w:br/>
      </w:r>
      <w:r>
        <w:t>• 在高負荷訓練後無縫銜接轉換跑，並依據即時心率與體感自覺彈性調整，兼顧神經肌肉適應與傷害防範。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W42 執行率報告 | 2026-10-12 ~ 2026-10-18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