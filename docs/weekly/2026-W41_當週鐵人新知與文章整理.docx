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(W41)</w:t>
      </w:r>
    </w:p>
    <w:p>
      <w:pPr>
        <w:spacing w:after="360"/>
      </w:pPr>
      <w:r>
        <w:rPr>
          <w:rFonts w:ascii="Calibri" w:hAnsi="Calibri" w:eastAsia="Microsoft JhengHei"/>
          <w:b w:val="0"/>
          <w:color w:val="555555"/>
          <w:sz w:val="19"/>
        </w:rPr>
        <w:t>彙整時間：2026-10-05 09:00:19　｜　時間範圍：過去 7 天</w:t>
        <w:br/>
        <w:t>來源網站：Slowtwitch, Triathlete, 220 Triathlon, TrainingPeaks, Joe Friel</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2026-10-04】 </w:t>
      </w:r>
      <w:hyperlink w:rId="rId11">
        <w:r>
          <w:rPr>
            <w:color w:val="1F4D78"/>
            <w:u w:val="single"/>
            <w:b/>
            <w:rFonts w:ascii="Calibri" w:hAnsi="Calibri" w:eastAsia="Microsoft JhengHei"/>
            <w:sz w:val="22"/>
          </w:rPr>
          <w:t>Recce your race, perform better: 10 tips to prepare for race day</w:t>
        </w:r>
      </w:hyperlink>
    </w:p>
    <w:p>
      <w:pPr>
        <w:spacing w:after="200"/>
        <w:ind w:left="360"/>
      </w:pPr>
      <w:r>
        <w:rPr>
          <w:rFonts w:ascii="Calibri" w:hAnsi="Calibri" w:eastAsia="Microsoft JhengHei"/>
          <w:b w:val="0"/>
          <w:color w:val="444444"/>
          <w:sz w:val="19"/>
        </w:rPr>
        <w:t>Knowing what to expect on race day can make a huge difference. Here are 10 ways to recce a triathlon course and prepare for the swim, bike, run and transitions.</w:t>
      </w:r>
    </w:p>
    <w:p>
      <w:pPr>
        <w:keepNext/>
        <w:spacing w:before="160" w:after="40"/>
      </w:pPr>
      <w:r>
        <w:rPr>
          <w:rFonts w:ascii="Calibri" w:hAnsi="Calibri" w:eastAsia="Microsoft JhengHei"/>
          <w:b/>
          <w:color w:val="595959"/>
          <w:sz w:val="19"/>
        </w:rPr>
        <w:t xml:space="preserve">【Triathlete Magazine | 2026-10-03】 </w:t>
      </w:r>
      <w:hyperlink w:rId="rId12">
        <w:r>
          <w:rPr>
            <w:color w:val="1F4D78"/>
            <w:u w:val="single"/>
            <w:b/>
            <w:rFonts w:ascii="Calibri" w:hAnsi="Calibri" w:eastAsia="Microsoft JhengHei"/>
            <w:sz w:val="22"/>
          </w:rPr>
          <w:t>The Ill-Timed Jellyfish Bloom and What It Means for Ironman Kona</w:t>
        </w:r>
      </w:hyperlink>
    </w:p>
    <w:p>
      <w:pPr>
        <w:spacing w:after="200"/>
        <w:ind w:left="360"/>
      </w:pPr>
      <w:r>
        <w:rPr>
          <w:rFonts w:ascii="Calibri" w:hAnsi="Calibri" w:eastAsia="Microsoft JhengHei"/>
          <w:b w:val="0"/>
          <w:color w:val="444444"/>
          <w:sz w:val="19"/>
        </w:rPr>
        <w:t>A box jellyfish bloom has decided to crash the 2026 Ironman World Championship course just before race week. Here’s what you need to know to stay safe - and why your race-day dreams aren’t sunk just y...</w:t>
      </w:r>
    </w:p>
    <w:p>
      <w:pPr>
        <w:keepNext/>
        <w:spacing w:before="160" w:after="40"/>
      </w:pPr>
      <w:r>
        <w:rPr>
          <w:rFonts w:ascii="Calibri" w:hAnsi="Calibri" w:eastAsia="Microsoft JhengHei"/>
          <w:b/>
          <w:color w:val="595959"/>
          <w:sz w:val="19"/>
        </w:rPr>
        <w:t xml:space="preserve">【220 Triathlon | 2026-10-02】 </w:t>
      </w:r>
      <w:hyperlink w:rId="rId13">
        <w:r>
          <w:rPr>
            <w:color w:val="1F4D78"/>
            <w:u w:val="single"/>
            <w:b/>
            <w:rFonts w:ascii="Calibri" w:hAnsi="Calibri" w:eastAsia="Microsoft JhengHei"/>
            <w:sz w:val="22"/>
          </w:rPr>
          <w:t>Roka Viper X3 swimskin review: Pro-level engineering for faster open-water racing</w:t>
        </w:r>
      </w:hyperlink>
    </w:p>
    <w:p>
      <w:pPr>
        <w:spacing w:after="200"/>
        <w:ind w:left="360"/>
      </w:pPr>
      <w:r>
        <w:rPr>
          <w:rFonts w:ascii="Calibri" w:hAnsi="Calibri" w:eastAsia="Microsoft JhengHei"/>
          <w:b w:val="0"/>
          <w:color w:val="444444"/>
          <w:sz w:val="19"/>
        </w:rPr>
        <w:t>Roka’s Viper series has been the benchmark spotted on triathlon’s biggest starts, but the Roka Viper X3 has been completely overhauled. Will it still be fit enough for the most elite? Here’s how the s...</w:t>
      </w:r>
    </w:p>
    <w:p>
      <w:pPr>
        <w:keepNext/>
        <w:spacing w:before="160" w:after="40"/>
      </w:pPr>
      <w:r>
        <w:rPr>
          <w:rFonts w:ascii="Calibri" w:hAnsi="Calibri" w:eastAsia="Microsoft JhengHei"/>
          <w:b/>
          <w:color w:val="595959"/>
          <w:sz w:val="19"/>
        </w:rPr>
        <w:t xml:space="preserve">【220 Triathlon | 2026-10-01】 </w:t>
      </w:r>
      <w:hyperlink w:rId="rId14">
        <w:r>
          <w:rPr>
            <w:color w:val="1F4D78"/>
            <w:u w:val="single"/>
            <w:b/>
            <w:rFonts w:ascii="Calibri" w:hAnsi="Calibri" w:eastAsia="Microsoft JhengHei"/>
            <w:sz w:val="22"/>
          </w:rPr>
          <w:t>What are the best watches for swimming? We test the top trackers pool and open-water swims</w:t>
        </w:r>
      </w:hyperlink>
    </w:p>
    <w:p>
      <w:pPr>
        <w:spacing w:after="200"/>
        <w:ind w:left="360"/>
      </w:pPr>
      <w:r>
        <w:rPr>
          <w:rFonts w:ascii="Calibri" w:hAnsi="Calibri" w:eastAsia="Microsoft JhengHei"/>
          <w:b w:val="0"/>
          <w:color w:val="444444"/>
          <w:sz w:val="19"/>
        </w:rPr>
        <w:t>Our expert swim tester puts 9 of the best swimming watches through their paces to help you find the right one for your training and budget.</w:t>
      </w:r>
    </w:p>
    <w:p>
      <w:pPr>
        <w:keepNext/>
        <w:spacing w:before="160" w:after="40"/>
      </w:pPr>
      <w:r>
        <w:rPr>
          <w:rFonts w:ascii="Calibri" w:hAnsi="Calibri" w:eastAsia="Microsoft JhengHei"/>
          <w:b/>
          <w:color w:val="595959"/>
          <w:sz w:val="19"/>
        </w:rPr>
        <w:t xml:space="preserve">【Triathlete Magazine | 2026-10-01】 </w:t>
      </w:r>
      <w:hyperlink w:rId="rId15">
        <w:r>
          <w:rPr>
            <w:color w:val="1F4D78"/>
            <w:u w:val="single"/>
            <w:b/>
            <w:rFonts w:ascii="Calibri" w:hAnsi="Calibri" w:eastAsia="Microsoft JhengHei"/>
            <w:sz w:val="22"/>
          </w:rPr>
          <w:t>At 79, Breast Cancer Survivor Linda Ashmore Is Rewriting What’s Possible in Kona</w:t>
        </w:r>
      </w:hyperlink>
    </w:p>
    <w:p>
      <w:pPr>
        <w:spacing w:after="200"/>
        <w:ind w:left="360"/>
      </w:pPr>
      <w:r>
        <w:rPr>
          <w:rFonts w:ascii="Calibri" w:hAnsi="Calibri" w:eastAsia="Microsoft JhengHei"/>
          <w:b w:val="0"/>
          <w:color w:val="444444"/>
          <w:sz w:val="19"/>
        </w:rPr>
        <w:t>At 79, breast cancer survivor Linda Ashmore has conquered open-water records and world championships. As the oldest female competitor in Kona, she proves that extraordinary endurance is built on grit,...</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【Slowtwitch | 2026-10-03】 </w:t>
      </w:r>
      <w:hyperlink w:rId="rId16">
        <w:r>
          <w:rPr>
            <w:color w:val="1F4D78"/>
            <w:u w:val="single"/>
            <w:b/>
            <w:rFonts w:ascii="Calibri" w:hAnsi="Calibri" w:eastAsia="Microsoft JhengHei"/>
            <w:sz w:val="22"/>
          </w:rPr>
          <w:t>Apple Watch Ultra 4 is an AI Powerhouse With Fitness and Health Improvements, But Do You Need it?</w:t>
        </w:r>
      </w:hyperlink>
    </w:p>
    <w:p>
      <w:pPr>
        <w:spacing w:after="200"/>
        <w:ind w:left="360"/>
      </w:pPr>
      <w:r>
        <w:rPr>
          <w:rFonts w:ascii="Calibri" w:hAnsi="Calibri" w:eastAsia="Microsoft JhengHei"/>
          <w:b w:val="0"/>
          <w:color w:val="444444"/>
          <w:sz w:val="19"/>
        </w:rPr>
        <w:t>Apple has upgraded the Ultra again, and there's lots to like in the new version, including a super-accurate HR sensor and a powerful new AI ready chip.</w:t>
        <w:br/>
        <w:t>The post Apple Watch Ultra 4 is an AI Powerhouse...</w:t>
      </w:r>
    </w:p>
    <w:p>
      <w:pPr>
        <w:keepNext/>
        <w:spacing w:before="160" w:after="40"/>
      </w:pPr>
      <w:r>
        <w:rPr>
          <w:rFonts w:ascii="Calibri" w:hAnsi="Calibri" w:eastAsia="Microsoft JhengHei"/>
          <w:b/>
          <w:color w:val="595959"/>
          <w:sz w:val="19"/>
        </w:rPr>
        <w:t xml:space="preserve">【220 Triathlon | 2026-10-03】 </w:t>
      </w:r>
      <w:hyperlink w:rId="rId17">
        <w:r>
          <w:rPr>
            <w:color w:val="1F4D78"/>
            <w:u w:val="single"/>
            <w:b/>
            <w:rFonts w:ascii="Calibri" w:hAnsi="Calibri" w:eastAsia="Microsoft JhengHei"/>
            <w:sz w:val="22"/>
          </w:rPr>
          <w:t>What are the best clip-on aerobars? Cyclist tests 8 bars for aero speed and comfort</w:t>
        </w:r>
      </w:hyperlink>
    </w:p>
    <w:p>
      <w:pPr>
        <w:spacing w:after="200"/>
        <w:ind w:left="360"/>
      </w:pPr>
      <w:r>
        <w:rPr>
          <w:rFonts w:ascii="Calibri" w:hAnsi="Calibri" w:eastAsia="Microsoft JhengHei"/>
          <w:b w:val="0"/>
          <w:color w:val="444444"/>
          <w:sz w:val="19"/>
        </w:rPr>
        <w:t>Often, the easiest way to shave off seconds on a road bike is to add a set of clip-on aerobars. Here, cyclist and bike journalist Jack Sexty reviews 8 of the best for triathlon…</w:t>
      </w:r>
    </w:p>
    <w:p>
      <w:pPr>
        <w:keepNext/>
        <w:spacing w:before="160" w:after="40"/>
      </w:pPr>
      <w:r>
        <w:rPr>
          <w:rFonts w:ascii="Calibri" w:hAnsi="Calibri" w:eastAsia="Microsoft JhengHei"/>
          <w:b/>
          <w:color w:val="595959"/>
          <w:sz w:val="19"/>
        </w:rPr>
        <w:t xml:space="preserve">【Slowtwitch | 2026-10-02】 </w:t>
      </w:r>
      <w:hyperlink w:rId="rId18">
        <w:r>
          <w:rPr>
            <w:color w:val="1F4D78"/>
            <w:u w:val="single"/>
            <w:b/>
            <w:rFonts w:ascii="Calibri" w:hAnsi="Calibri" w:eastAsia="Microsoft JhengHei"/>
            <w:sz w:val="22"/>
          </w:rPr>
          <w:t>ENVE Launches the SES 6.7 PRO, Focused on Road Racing Glory</w:t>
        </w:r>
      </w:hyperlink>
    </w:p>
    <w:p>
      <w:pPr>
        <w:spacing w:after="200"/>
        <w:ind w:left="360"/>
      </w:pPr>
      <w:r>
        <w:rPr>
          <w:rFonts w:ascii="Calibri" w:hAnsi="Calibri" w:eastAsia="Microsoft JhengHei"/>
          <w:b w:val="0"/>
          <w:color w:val="444444"/>
          <w:sz w:val="19"/>
        </w:rPr>
        <w:t>ENVE's fastest UCI-legal wheelset is completely overhauled and comes out the other side speedier than ever.</w:t>
        <w:br/>
        <w:t>The post ENVE Launches the SES 6.7 PRO, Focused on Road Racing Glory first appeared on Slowt...</w:t>
      </w:r>
    </w:p>
    <w:p>
      <w:pPr>
        <w:keepNext/>
        <w:spacing w:before="160" w:after="40"/>
      </w:pPr>
      <w:r>
        <w:rPr>
          <w:rFonts w:ascii="Calibri" w:hAnsi="Calibri" w:eastAsia="Microsoft JhengHei"/>
          <w:b/>
          <w:color w:val="595959"/>
          <w:sz w:val="19"/>
        </w:rPr>
        <w:t xml:space="preserve">【220 Triathlon | 2026-10-01】 </w:t>
      </w:r>
      <w:hyperlink w:rId="rId19">
        <w:r>
          <w:rPr>
            <w:color w:val="1F4D78"/>
            <w:u w:val="single"/>
            <w:b/>
            <w:rFonts w:ascii="Calibri" w:hAnsi="Calibri" w:eastAsia="Microsoft JhengHei"/>
            <w:sz w:val="22"/>
          </w:rPr>
          <w:t>What are the best tri-suits in 2026? We test 12 popular suits for your next triathlon</w:t>
        </w:r>
      </w:hyperlink>
    </w:p>
    <w:p>
      <w:pPr>
        <w:spacing w:after="200"/>
        <w:ind w:left="360"/>
      </w:pPr>
      <w:r>
        <w:rPr>
          <w:rFonts w:ascii="Calibri" w:hAnsi="Calibri" w:eastAsia="Microsoft JhengHei"/>
          <w:b w:val="0"/>
          <w:color w:val="444444"/>
          <w:sz w:val="19"/>
        </w:rPr>
        <w:t>Need a new triathlon suit? Here's a comprehensive guide of the best tri-suits on the market for men and women, whether you're racing a sprint or an Ironman.</w:t>
      </w:r>
    </w:p>
    <w:p>
      <w:pPr>
        <w:keepNext/>
        <w:spacing w:before="160" w:after="40"/>
      </w:pPr>
      <w:r>
        <w:rPr>
          <w:rFonts w:ascii="Calibri" w:hAnsi="Calibri" w:eastAsia="Microsoft JhengHei"/>
          <w:b/>
          <w:color w:val="595959"/>
          <w:sz w:val="19"/>
        </w:rPr>
        <w:t xml:space="preserve">【Slowtwitch | 2026-10-01】 </w:t>
      </w:r>
      <w:hyperlink w:rId="rId20">
        <w:r>
          <w:rPr>
            <w:color w:val="1F4D78"/>
            <w:u w:val="single"/>
            <w:b/>
            <w:rFonts w:ascii="Calibri" w:hAnsi="Calibri" w:eastAsia="Microsoft JhengHei"/>
            <w:sz w:val="22"/>
          </w:rPr>
          <w:t>A Tale of Two Trail Shoes: ASICS Trabuco Max 5 vs Blazeblast</w:t>
        </w:r>
      </w:hyperlink>
    </w:p>
    <w:p>
      <w:pPr>
        <w:spacing w:after="200"/>
        <w:ind w:left="360"/>
      </w:pPr>
      <w:r>
        <w:rPr>
          <w:rFonts w:ascii="Calibri" w:hAnsi="Calibri" w:eastAsia="Microsoft JhengHei"/>
          <w:b w:val="0"/>
          <w:color w:val="444444"/>
          <w:sz w:val="19"/>
        </w:rPr>
        <w:t>These two shoes are very different trainers that are excellent options for two distinct niches.</w:t>
        <w:br/>
        <w:t>The post A Tale of Two Trail Shoes: ASICS Trabuco Max 5 vs Blazeblast first appeared on Slowtwitch News.</w:t>
      </w:r>
    </w:p>
    <w:p>
      <w:pPr>
        <w:keepNext/>
        <w:spacing w:before="160" w:after="40"/>
      </w:pPr>
      <w:r>
        <w:rPr>
          <w:rFonts w:ascii="Calibri" w:hAnsi="Calibri" w:eastAsia="Microsoft JhengHei"/>
          <w:b/>
          <w:color w:val="595959"/>
          <w:sz w:val="19"/>
        </w:rPr>
        <w:t xml:space="preserve">【220 Triathlon | 2026-09-30】 </w:t>
      </w:r>
      <w:hyperlink w:rId="rId21">
        <w:r>
          <w:rPr>
            <w:color w:val="1F4D78"/>
            <w:u w:val="single"/>
            <w:b/>
            <w:rFonts w:ascii="Calibri" w:hAnsi="Calibri" w:eastAsia="Microsoft JhengHei"/>
            <w:sz w:val="22"/>
          </w:rPr>
          <w:t>What are the best road bike helmets in 2026? I tested nine to find out</w:t>
        </w:r>
      </w:hyperlink>
    </w:p>
    <w:p>
      <w:pPr>
        <w:spacing w:after="200"/>
        <w:ind w:left="360"/>
      </w:pPr>
      <w:r>
        <w:rPr>
          <w:rFonts w:ascii="Calibri" w:hAnsi="Calibri" w:eastAsia="Microsoft JhengHei"/>
          <w:b w:val="0"/>
          <w:color w:val="444444"/>
          <w:sz w:val="19"/>
        </w:rPr>
        <w:t>When it comes to a road cycling helmet, you want to know it’s safe, secure and well ventilated. I put in the miles to find out which are the best on the market.</w:t>
      </w:r>
    </w:p>
    <w:p>
      <w:pPr>
        <w:keepNext/>
        <w:spacing w:before="160" w:after="40"/>
      </w:pPr>
      <w:r>
        <w:rPr>
          <w:rFonts w:ascii="Calibri" w:hAnsi="Calibri" w:eastAsia="Microsoft JhengHei"/>
          <w:b/>
          <w:color w:val="595959"/>
          <w:sz w:val="19"/>
        </w:rPr>
        <w:t xml:space="preserve">【220 Triathlon | 2026-09-30】 </w:t>
      </w:r>
      <w:hyperlink w:rId="rId22">
        <w:r>
          <w:rPr>
            <w:color w:val="1F4D78"/>
            <w:u w:val="single"/>
            <w:b/>
            <w:rFonts w:ascii="Calibri" w:hAnsi="Calibri" w:eastAsia="Microsoft JhengHei"/>
            <w:sz w:val="22"/>
          </w:rPr>
          <w:t>Why don’t pro cyclists use triathlon bikes? Road vs triathlon bikes explained</w:t>
        </w:r>
      </w:hyperlink>
    </w:p>
    <w:p>
      <w:pPr>
        <w:spacing w:after="200"/>
        <w:ind w:left="360"/>
      </w:pPr>
      <w:r>
        <w:rPr>
          <w:rFonts w:ascii="Calibri" w:hAnsi="Calibri" w:eastAsia="Microsoft JhengHei"/>
          <w:b w:val="0"/>
          <w:color w:val="444444"/>
          <w:sz w:val="19"/>
        </w:rPr>
        <w:t>Ever wondered why triathletes ride aero TT bikes while the pros in the Tour de France stick with road bikes? It all comes down to drafting, aerodynamics, handling, climbing and the demands of the race...</w:t>
      </w:r>
    </w:p>
    <w:p>
      <w:pPr>
        <w:keepNext/>
        <w:spacing w:before="160" w:after="40"/>
      </w:pPr>
      <w:r>
        <w:rPr>
          <w:rFonts w:ascii="Calibri" w:hAnsi="Calibri" w:eastAsia="Microsoft JhengHei"/>
          <w:b/>
          <w:color w:val="595959"/>
          <w:sz w:val="19"/>
        </w:rPr>
        <w:t xml:space="preserve">【Slowtwitch | 2026-09-30】 </w:t>
      </w:r>
      <w:hyperlink w:rId="rId23">
        <w:r>
          <w:rPr>
            <w:color w:val="1F4D78"/>
            <w:u w:val="single"/>
            <w:b/>
            <w:rFonts w:ascii="Calibri" w:hAnsi="Calibri" w:eastAsia="Microsoft JhengHei"/>
            <w:sz w:val="22"/>
          </w:rPr>
          <w:t>Salomon’s Aero Blaze 4 is the Personification of “If It Ain’t Broke, Don’t Fix It Till It Is”</w:t>
        </w:r>
      </w:hyperlink>
    </w:p>
    <w:p>
      <w:pPr>
        <w:spacing w:after="200"/>
        <w:ind w:left="360"/>
      </w:pPr>
      <w:r>
        <w:rPr>
          <w:rFonts w:ascii="Calibri" w:hAnsi="Calibri" w:eastAsia="Microsoft JhengHei"/>
          <w:b w:val="0"/>
          <w:color w:val="444444"/>
          <w:sz w:val="19"/>
        </w:rPr>
        <w:t>Salomon's been gaining road market share, thanks in part to the prior generation Blaze. Good thing the new one lives up to the reputation.</w:t>
        <w:br/>
        <w:t>The post Salomon’s Aero Blaze 4 is the Personification of “If...</w:t>
      </w:r>
    </w:p>
    <w:p>
      <w:pPr>
        <w:keepNext/>
        <w:spacing w:before="160" w:after="40"/>
      </w:pPr>
      <w:r>
        <w:rPr>
          <w:rFonts w:ascii="Calibri" w:hAnsi="Calibri" w:eastAsia="Microsoft JhengHei"/>
          <w:b/>
          <w:color w:val="595959"/>
          <w:sz w:val="19"/>
        </w:rPr>
        <w:t xml:space="preserve">【Slowtwitch | 2026-09-30】 </w:t>
      </w:r>
      <w:hyperlink w:rId="rId24">
        <w:r>
          <w:rPr>
            <w:color w:val="1F4D78"/>
            <w:u w:val="single"/>
            <w:b/>
            <w:rFonts w:ascii="Calibri" w:hAnsi="Calibri" w:eastAsia="Microsoft JhengHei"/>
            <w:sz w:val="22"/>
          </w:rPr>
          <w:t>Nike is Betting Big on Trail With a Revamped ACG</w:t>
        </w:r>
      </w:hyperlink>
    </w:p>
    <w:p>
      <w:pPr>
        <w:spacing w:after="200"/>
        <w:ind w:left="360"/>
      </w:pPr>
      <w:r>
        <w:rPr>
          <w:rFonts w:ascii="Calibri" w:hAnsi="Calibri" w:eastAsia="Microsoft JhengHei"/>
          <w:b w:val="0"/>
          <w:color w:val="444444"/>
          <w:sz w:val="19"/>
        </w:rPr>
        <w:t>All Conditions Gear is Nike's outdoor sub-brand, and between new product and a racing team, Nike is investing heavily.</w:t>
        <w:br/>
        <w:t>The post Nike is Betting Big on Trail With a Revamped ACG first appeared on Slowt...</w:t>
      </w:r>
    </w:p>
    <w:p>
      <w:pPr>
        <w:keepNext/>
        <w:spacing w:before="160" w:after="40"/>
      </w:pPr>
      <w:r>
        <w:rPr>
          <w:rFonts w:ascii="Calibri" w:hAnsi="Calibri" w:eastAsia="Microsoft JhengHei"/>
          <w:b/>
          <w:color w:val="595959"/>
          <w:sz w:val="19"/>
        </w:rPr>
        <w:t xml:space="preserve">【Triathlete Magazine | 2026-09-29】 </w:t>
      </w:r>
      <w:hyperlink w:rId="rId25">
        <w:r>
          <w:rPr>
            <w:color w:val="1F4D78"/>
            <w:u w:val="single"/>
            <w:b/>
            <w:rFonts w:ascii="Calibri" w:hAnsi="Calibri" w:eastAsia="Microsoft JhengHei"/>
            <w:sz w:val="22"/>
          </w:rPr>
          <w:t>September Tri Takeaways: World Tour Shifts, Motor Doping Accusations, and the Road to Kona</w:t>
        </w:r>
      </w:hyperlink>
    </w:p>
    <w:p>
      <w:pPr>
        <w:spacing w:after="200"/>
        <w:ind w:left="360"/>
      </w:pPr>
      <w:r>
        <w:rPr>
          <w:rFonts w:ascii="Calibri" w:hAnsi="Calibri" w:eastAsia="Microsoft JhengHei"/>
          <w:b w:val="0"/>
          <w:color w:val="444444"/>
          <w:sz w:val="19"/>
        </w:rPr>
        <w:t>An age-group triathlete’s fast bike splits turns into a nightmare of anonymous whistleblower protests, plus Hayden Wilde watched Taylor Knibb’s recent multisport dominance and said, “hold my beer.”</w:t>
        <w:br/>
        <w:t>Re...</w:t>
      </w:r>
    </w:p>
    <w:p>
      <w:pPr>
        <w:keepNext/>
        <w:spacing w:before="160" w:after="40"/>
      </w:pPr>
      <w:r>
        <w:rPr>
          <w:rFonts w:ascii="Calibri" w:hAnsi="Calibri" w:eastAsia="Microsoft JhengHei"/>
          <w:b/>
          <w:color w:val="595959"/>
          <w:sz w:val="19"/>
        </w:rPr>
        <w:t xml:space="preserve">【Slowtwitch | 2026-09-29】 </w:t>
      </w:r>
      <w:hyperlink w:rId="rId26">
        <w:r>
          <w:rPr>
            <w:color w:val="1F4D78"/>
            <w:u w:val="single"/>
            <w:b/>
            <w:rFonts w:ascii="Calibri" w:hAnsi="Calibri" w:eastAsia="Microsoft JhengHei"/>
            <w:sz w:val="22"/>
          </w:rPr>
          <w:t>Behind the Scenes at Canyon HQ</w:t>
        </w:r>
      </w:hyperlink>
    </w:p>
    <w:p>
      <w:pPr>
        <w:spacing w:after="200"/>
        <w:ind w:left="360"/>
      </w:pPr>
      <w:r>
        <w:rPr>
          <w:rFonts w:ascii="Calibri" w:hAnsi="Calibri" w:eastAsia="Microsoft JhengHei"/>
          <w:b w:val="0"/>
          <w:color w:val="444444"/>
          <w:sz w:val="19"/>
        </w:rPr>
        <w:t>We travelled to Koblenz this summer to see  the process of building a Canyon bicycle.</w:t>
        <w:br/>
        <w:t>The post Behind the Scenes at Canyon HQ first appeared on Slowtwitch News.</w:t>
      </w:r>
    </w:p>
    <w:p>
      <w:pPr>
        <w:keepNext/>
        <w:spacing w:before="160" w:after="40"/>
      </w:pPr>
      <w:r>
        <w:rPr>
          <w:rFonts w:ascii="Calibri" w:hAnsi="Calibri" w:eastAsia="Microsoft JhengHei"/>
          <w:b/>
          <w:color w:val="595959"/>
          <w:sz w:val="19"/>
        </w:rPr>
        <w:t xml:space="preserve">【220 Triathlon | 2026-09-29】 </w:t>
      </w:r>
      <w:hyperlink w:rId="rId27">
        <w:r>
          <w:rPr>
            <w:color w:val="1F4D78"/>
            <w:u w:val="single"/>
            <w:b/>
            <w:rFonts w:ascii="Calibri" w:hAnsi="Calibri" w:eastAsia="Microsoft JhengHei"/>
            <w:sz w:val="22"/>
          </w:rPr>
          <w:t>We ran in 11 pairs of running shorts – here are our favourites in 2026</w:t>
        </w:r>
      </w:hyperlink>
    </w:p>
    <w:p>
      <w:pPr>
        <w:spacing w:after="200"/>
        <w:ind w:left="360"/>
      </w:pPr>
      <w:r>
        <w:rPr>
          <w:rFonts w:ascii="Calibri" w:hAnsi="Calibri" w:eastAsia="Microsoft JhengHei"/>
          <w:b w:val="0"/>
          <w:color w:val="444444"/>
          <w:sz w:val="19"/>
        </w:rPr>
        <w:t>We’ve raced and trained in 11 men’s and women’s shorts to help find the best running shorts on the market for all types of running, from hot weather to race day.</w:t>
      </w:r>
    </w:p>
    <w:p>
      <w:pPr>
        <w:keepNext/>
        <w:spacing w:before="160" w:after="40"/>
      </w:pPr>
      <w:r>
        <w:rPr>
          <w:rFonts w:ascii="Calibri" w:hAnsi="Calibri" w:eastAsia="Microsoft JhengHei"/>
          <w:b/>
          <w:color w:val="595959"/>
          <w:sz w:val="19"/>
        </w:rPr>
        <w:t xml:space="preserve">【220 Triathlon | 2026-09-29】 </w:t>
      </w:r>
      <w:hyperlink w:rId="rId28">
        <w:r>
          <w:rPr>
            <w:color w:val="1F4D78"/>
            <w:u w:val="single"/>
            <w:b/>
            <w:rFonts w:ascii="Calibri" w:hAnsi="Calibri" w:eastAsia="Microsoft JhengHei"/>
            <w:sz w:val="22"/>
          </w:rPr>
          <w:t>Castelli PR 3 W speed suit review: Is this tri-suit designed for your next PB?</w:t>
        </w:r>
      </w:hyperlink>
    </w:p>
    <w:p>
      <w:pPr>
        <w:spacing w:after="200"/>
        <w:ind w:left="360"/>
      </w:pPr>
      <w:r>
        <w:rPr>
          <w:rFonts w:ascii="Calibri" w:hAnsi="Calibri" w:eastAsia="Microsoft JhengHei"/>
          <w:b w:val="0"/>
          <w:color w:val="444444"/>
          <w:sz w:val="19"/>
        </w:rPr>
        <w:t>I raced in the Castelli PR 3 W Speed Suit at sprint and Olympic-distance triathlons to see whether this lightweight, race-focused tri-suit could deliver on its promise of speed.</w:t>
      </w:r>
    </w:p>
    <w:p>
      <w:pPr>
        <w:keepNext/>
        <w:spacing w:before="160" w:after="40"/>
      </w:pPr>
      <w:r>
        <w:rPr>
          <w:rFonts w:ascii="Calibri" w:hAnsi="Calibri" w:eastAsia="Microsoft JhengHei"/>
          <w:b/>
          <w:color w:val="595959"/>
          <w:sz w:val="19"/>
        </w:rPr>
        <w:t xml:space="preserve">【220 Triathlon | 2026-09-29】 </w:t>
      </w:r>
      <w:hyperlink w:rId="rId29">
        <w:r>
          <w:rPr>
            <w:color w:val="1F4D78"/>
            <w:u w:val="single"/>
            <w:b/>
            <w:rFonts w:ascii="Calibri" w:hAnsi="Calibri" w:eastAsia="Microsoft JhengHei"/>
            <w:sz w:val="22"/>
          </w:rPr>
          <w:t>What are the best aero bike helmets? We test 9 in a wind tunnel to find out</w:t>
        </w:r>
      </w:hyperlink>
    </w:p>
    <w:p>
      <w:pPr>
        <w:spacing w:after="200"/>
        <w:ind w:left="360"/>
      </w:pPr>
      <w:r>
        <w:rPr>
          <w:rFonts w:ascii="Calibri" w:hAnsi="Calibri" w:eastAsia="Microsoft JhengHei"/>
          <w:b w:val="0"/>
          <w:color w:val="444444"/>
          <w:sz w:val="19"/>
        </w:rPr>
        <w:t>Forget wheels, if you're looking for an easy and good-value bike speed upgrade, invest in an aero road helmet. Here, we test 9 of the best  for triathlon.</w:t>
      </w:r>
    </w:p>
    <w:p>
      <w:pPr>
        <w:keepNext/>
        <w:spacing w:before="160" w:after="40"/>
      </w:pPr>
      <w:r>
        <w:rPr>
          <w:rFonts w:ascii="Calibri" w:hAnsi="Calibri" w:eastAsia="Microsoft JhengHei"/>
          <w:b/>
          <w:color w:val="595959"/>
          <w:sz w:val="19"/>
        </w:rPr>
        <w:t xml:space="preserve">【220 Triathlon | 2026-09-29】 </w:t>
      </w:r>
      <w:hyperlink w:rId="rId30">
        <w:r>
          <w:rPr>
            <w:color w:val="1F4D78"/>
            <w:u w:val="single"/>
            <w:b/>
            <w:rFonts w:ascii="Calibri" w:hAnsi="Calibri" w:eastAsia="Microsoft JhengHei"/>
            <w:sz w:val="22"/>
          </w:rPr>
          <w:t>Ultrahuman Ring Pro review: A smart ring alternative to rival the Oura?</w:t>
        </w:r>
      </w:hyperlink>
    </w:p>
    <w:p>
      <w:pPr>
        <w:spacing w:after="200"/>
        <w:ind w:left="360"/>
      </w:pPr>
      <w:r>
        <w:rPr>
          <w:rFonts w:ascii="Calibri" w:hAnsi="Calibri" w:eastAsia="Microsoft JhengHei"/>
          <w:b w:val="0"/>
          <w:color w:val="444444"/>
          <w:sz w:val="19"/>
        </w:rPr>
        <w:t>While Oura may have pioneered the smart ring concept, Ultrahuman and many other brands have begun to challenge its position. Expert tester Mike Sawh finds out whether the Ultrahuman Ring Pro has the b...</w:t>
      </w:r>
    </w:p>
    <w:p>
      <w:pPr>
        <w:keepNext/>
        <w:spacing w:before="160" w:after="40"/>
      </w:pPr>
      <w:r>
        <w:rPr>
          <w:rFonts w:ascii="Calibri" w:hAnsi="Calibri" w:eastAsia="Microsoft JhengHei"/>
          <w:b/>
          <w:color w:val="595959"/>
          <w:sz w:val="19"/>
        </w:rPr>
        <w:t xml:space="preserve">【Triathlete Magazine | 2026-09-29】 </w:t>
      </w:r>
      <w:hyperlink w:rId="rId31">
        <w:r>
          <w:rPr>
            <w:color w:val="1F4D78"/>
            <w:u w:val="single"/>
            <w:b/>
            <w:rFonts w:ascii="Calibri" w:hAnsi="Calibri" w:eastAsia="Microsoft JhengHei"/>
            <w:sz w:val="22"/>
          </w:rPr>
          <w:t>I’m a Venice Beach Local and the L.A. 2028 Course Confounds Me</w:t>
        </w:r>
      </w:hyperlink>
    </w:p>
    <w:p>
      <w:pPr>
        <w:spacing w:after="200"/>
        <w:ind w:left="360"/>
      </w:pPr>
      <w:r>
        <w:rPr>
          <w:rFonts w:ascii="Calibri" w:hAnsi="Calibri" w:eastAsia="Microsoft JhengHei"/>
          <w:b w:val="0"/>
          <w:color w:val="444444"/>
          <w:sz w:val="19"/>
        </w:rPr>
        <w:t>The 2028 Los Angeles Olympic triathlon course has unpredictable surf, a “pretty weird” run, and a bike that takes place on a thin, sandy bike path. One Venice Beach local (and former pro) weighs in.</w:t>
        <w:br/>
        <w:t>R...</w:t>
      </w:r>
    </w:p>
    <w:p>
      <w:pPr>
        <w:keepNext/>
        <w:spacing w:before="160" w:after="40"/>
      </w:pPr>
      <w:r>
        <w:rPr>
          <w:rFonts w:ascii="Calibri" w:hAnsi="Calibri" w:eastAsia="Microsoft JhengHei"/>
          <w:b/>
          <w:color w:val="595959"/>
          <w:sz w:val="19"/>
        </w:rPr>
        <w:t xml:space="preserve">【220 Triathlon | 2026-09-28】 </w:t>
      </w:r>
      <w:hyperlink w:rId="rId32">
        <w:r>
          <w:rPr>
            <w:color w:val="1F4D78"/>
            <w:u w:val="single"/>
            <w:b/>
            <w:rFonts w:ascii="Calibri" w:hAnsi="Calibri" w:eastAsia="Microsoft JhengHei"/>
            <w:sz w:val="22"/>
          </w:rPr>
          <w:t>Oura Ring 5 review: Is Oura still the best fitness ring brand out there?</w:t>
        </w:r>
      </w:hyperlink>
    </w:p>
    <w:p>
      <w:pPr>
        <w:spacing w:after="200"/>
        <w:ind w:left="360"/>
      </w:pPr>
      <w:r>
        <w:rPr>
          <w:rFonts w:ascii="Calibri" w:hAnsi="Calibri" w:eastAsia="Microsoft JhengHei"/>
          <w:b w:val="0"/>
          <w:color w:val="444444"/>
          <w:sz w:val="19"/>
        </w:rPr>
        <w:t>Experienced gear tester Mike Sawh takes the newest Oura Ring 5 to the spin for all his fitness and health tracking. Here's how it shapes up...</w:t>
      </w:r>
    </w:p>
    <w:p>
      <w:pPr>
        <w:keepNext/>
        <w:spacing w:before="160" w:after="40"/>
      </w:pPr>
      <w:r>
        <w:rPr>
          <w:rFonts w:ascii="Calibri" w:hAnsi="Calibri" w:eastAsia="Microsoft JhengHei"/>
          <w:b/>
          <w:color w:val="595959"/>
          <w:sz w:val="19"/>
        </w:rPr>
        <w:t xml:space="preserve">【220 Triathlon | 2026-09-28】 </w:t>
      </w:r>
      <w:hyperlink w:rId="rId33">
        <w:r>
          <w:rPr>
            <w:color w:val="1F4D78"/>
            <w:u w:val="single"/>
            <w:b/>
            <w:rFonts w:ascii="Calibri" w:hAnsi="Calibri" w:eastAsia="Microsoft JhengHei"/>
            <w:sz w:val="22"/>
          </w:rPr>
          <w:t>What are the best triathlon bikes? Cyclist rates the top 7 for both training and racing</w:t>
        </w:r>
      </w:hyperlink>
    </w:p>
    <w:p>
      <w:pPr>
        <w:spacing w:after="200"/>
        <w:ind w:left="360"/>
      </w:pPr>
      <w:r>
        <w:rPr>
          <w:rFonts w:ascii="Calibri" w:hAnsi="Calibri" w:eastAsia="Microsoft JhengHei"/>
          <w:b w:val="0"/>
          <w:color w:val="444444"/>
          <w:sz w:val="19"/>
        </w:rPr>
        <w:t>Our expert bike testers at 220 have reviewed some of the top triathlon bikes available over the years. Here are 7 aero machines that really impressed...</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【Slowtwitch | 2026-10-03】 </w:t>
      </w:r>
      <w:hyperlink w:rId="rId34">
        <w:r>
          <w:rPr>
            <w:color w:val="1F4D78"/>
            <w:u w:val="single"/>
            <w:b/>
            <w:rFonts w:ascii="Calibri" w:hAnsi="Calibri" w:eastAsia="Microsoft JhengHei"/>
            <w:sz w:val="22"/>
          </w:rPr>
          <w:t>We Noticed: Boston Set For Record Entries, IRONMAN Heads to Romania and Clash Adds Collegiate Long-Course Event</w:t>
        </w:r>
      </w:hyperlink>
    </w:p>
    <w:p>
      <w:pPr>
        <w:spacing w:after="200"/>
        <w:ind w:left="360"/>
      </w:pPr>
      <w:r>
        <w:rPr>
          <w:rFonts w:ascii="Calibri" w:hAnsi="Calibri" w:eastAsia="Microsoft JhengHei"/>
          <w:b w:val="0"/>
          <w:color w:val="444444"/>
          <w:sz w:val="19"/>
        </w:rPr>
        <w:t>Big numbers for Boston next year, along with details on a new IRONMAN race and additions to Clash's flagship race in December.</w:t>
        <w:br/>
        <w:t>The post We Noticed: Boston Set For Record Entries, IRONMAN Heads to Roma...</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【Triathlete Magazine | 2026-10-05】 </w:t>
      </w:r>
      <w:hyperlink w:rId="rId35">
        <w:r>
          <w:rPr>
            <w:color w:val="1F4D78"/>
            <w:u w:val="single"/>
            <w:b/>
            <w:rFonts w:ascii="Calibri" w:hAnsi="Calibri" w:eastAsia="Microsoft JhengHei"/>
            <w:sz w:val="22"/>
          </w:rPr>
          <w:t>The Biggest Ironman World Championship Meltdowns Of All Time</w:t>
        </w:r>
      </w:hyperlink>
    </w:p>
    <w:p>
      <w:pPr>
        <w:spacing w:after="200"/>
        <w:ind w:left="360"/>
      </w:pPr>
      <w:r>
        <w:rPr>
          <w:rFonts w:ascii="Calibri" w:hAnsi="Calibri" w:eastAsia="Microsoft JhengHei"/>
          <w:b w:val="0"/>
          <w:color w:val="444444"/>
          <w:sz w:val="19"/>
        </w:rPr>
        <w:t>This list includes some of the sport's top names, proving that the brutal conditions of world championship racing can get the best of anyone.</w:t>
        <w:br/>
        <w:t>Read the full article at The Biggest Ironman World Champio...</w:t>
      </w:r>
    </w:p>
    <w:p>
      <w:pPr>
        <w:keepNext/>
        <w:spacing w:before="160" w:after="40"/>
      </w:pPr>
      <w:r>
        <w:rPr>
          <w:rFonts w:ascii="Calibri" w:hAnsi="Calibri" w:eastAsia="Microsoft JhengHei"/>
          <w:b/>
          <w:color w:val="595959"/>
          <w:sz w:val="19"/>
        </w:rPr>
        <w:t xml:space="preserve">【Slowtwitch | 2026-10-04】 </w:t>
      </w:r>
      <w:hyperlink w:rId="rId36">
        <w:r>
          <w:rPr>
            <w:color w:val="1F4D78"/>
            <w:u w:val="single"/>
            <w:b/>
            <w:rFonts w:ascii="Calibri" w:hAnsi="Calibri" w:eastAsia="Microsoft JhengHei"/>
            <w:sz w:val="22"/>
          </w:rPr>
          <w:t>Why Women (Still) Need Their Own Start in Gravel Racing</w:t>
        </w:r>
      </w:hyperlink>
    </w:p>
    <w:p>
      <w:pPr>
        <w:spacing w:after="200"/>
        <w:ind w:left="360"/>
      </w:pPr>
      <w:r>
        <w:rPr>
          <w:rFonts w:ascii="Calibri" w:hAnsi="Calibri" w:eastAsia="Microsoft JhengHei"/>
          <w:b w:val="0"/>
          <w:color w:val="444444"/>
          <w:sz w:val="19"/>
        </w:rPr>
        <w:t>"Given the state of gravel as it is today, it’s imperative to give professional women a safe, fair playing field and equal opportunity to protect the integrity of their race."</w:t>
        <w:br/>
        <w:t>The post Why Women (Stil...</w:t>
      </w:r>
    </w:p>
    <w:p>
      <w:pPr>
        <w:keepNext/>
        <w:spacing w:before="160" w:after="40"/>
      </w:pPr>
      <w:r>
        <w:rPr>
          <w:rFonts w:ascii="Calibri" w:hAnsi="Calibri" w:eastAsia="Microsoft JhengHei"/>
          <w:b/>
          <w:color w:val="595959"/>
          <w:sz w:val="19"/>
        </w:rPr>
        <w:t xml:space="preserve">【220 Triathlon | 2026-10-03】 </w:t>
      </w:r>
      <w:hyperlink w:rId="rId37">
        <w:r>
          <w:rPr>
            <w:color w:val="1F4D78"/>
            <w:u w:val="single"/>
            <w:b/>
            <w:rFonts w:ascii="Calibri" w:hAnsi="Calibri" w:eastAsia="Microsoft JhengHei"/>
            <w:sz w:val="22"/>
          </w:rPr>
          <w:t>Ironman World Championships 2026 preview: Who will win in Kona?</w:t>
        </w:r>
      </w:hyperlink>
    </w:p>
    <w:p>
      <w:pPr>
        <w:spacing w:after="200"/>
        <w:ind w:left="360"/>
      </w:pPr>
      <w:r>
        <w:rPr>
          <w:rFonts w:ascii="Calibri" w:hAnsi="Calibri" w:eastAsia="Microsoft JhengHei"/>
          <w:b w:val="0"/>
          <w:color w:val="444444"/>
          <w:sz w:val="19"/>
        </w:rPr>
        <w:t>The Ironman World Championships return to Kona for a one-day showdown. Here are the key contenders and storylines to watch before the 2026 race.</w:t>
      </w:r>
    </w:p>
    <w:p>
      <w:pPr>
        <w:keepNext/>
        <w:spacing w:before="160" w:after="40"/>
      </w:pPr>
      <w:r>
        <w:rPr>
          <w:rFonts w:ascii="Calibri" w:hAnsi="Calibri" w:eastAsia="Microsoft JhengHei"/>
          <w:b/>
          <w:color w:val="595959"/>
          <w:sz w:val="19"/>
        </w:rPr>
        <w:t xml:space="preserve">【Triathlete Magazine | 2026-10-02】 </w:t>
      </w:r>
      <w:hyperlink w:rId="rId38">
        <w:r>
          <w:rPr>
            <w:color w:val="1F4D78"/>
            <w:u w:val="single"/>
            <w:b/>
            <w:rFonts w:ascii="Calibri" w:hAnsi="Calibri" w:eastAsia="Microsoft JhengHei"/>
            <w:sz w:val="22"/>
          </w:rPr>
          <w:t>Your Ultimate Guide to the 2026 Ironman World Championship in Kona</w:t>
        </w:r>
      </w:hyperlink>
    </w:p>
    <w:p>
      <w:pPr>
        <w:spacing w:after="200"/>
        <w:ind w:left="360"/>
      </w:pPr>
      <w:r>
        <w:rPr>
          <w:rFonts w:ascii="Calibri" w:hAnsi="Calibri" w:eastAsia="Microsoft JhengHei"/>
          <w:b w:val="0"/>
          <w:color w:val="444444"/>
          <w:sz w:val="19"/>
        </w:rPr>
        <w:t>As men and women reunite on the Big Island for a single-day showdown on October 10, dive into race news, expert data analysis, and exclusive contender profiles.</w:t>
        <w:br/>
        <w:t>Read the full article at Your Ultimate ...</w:t>
      </w:r>
    </w:p>
    <w:p>
      <w:pPr>
        <w:keepNext/>
        <w:spacing w:before="160" w:after="40"/>
      </w:pPr>
      <w:r>
        <w:rPr>
          <w:rFonts w:ascii="Calibri" w:hAnsi="Calibri" w:eastAsia="Microsoft JhengHei"/>
          <w:b/>
          <w:color w:val="595959"/>
          <w:sz w:val="19"/>
        </w:rPr>
        <w:t xml:space="preserve">【Triathlete Magazine | 2026-10-01】 </w:t>
      </w:r>
      <w:hyperlink w:rId="rId39">
        <w:r>
          <w:rPr>
            <w:color w:val="1F4D78"/>
            <w:u w:val="single"/>
            <w:b/>
            <w:rFonts w:ascii="Calibri" w:hAnsi="Calibri" w:eastAsia="Microsoft JhengHei"/>
            <w:sz w:val="22"/>
          </w:rPr>
          <w:t>Men’s Ironman World Champions: Where Are They Now?</w:t>
        </w:r>
      </w:hyperlink>
    </w:p>
    <w:p>
      <w:pPr>
        <w:spacing w:after="200"/>
        <w:ind w:left="360"/>
      </w:pPr>
      <w:r>
        <w:rPr>
          <w:rFonts w:ascii="Calibri" w:hAnsi="Calibri" w:eastAsia="Microsoft JhengHei"/>
          <w:b w:val="0"/>
          <w:color w:val="444444"/>
          <w:sz w:val="19"/>
        </w:rPr>
        <w:t>From pioneers like Gordon Haller to modern-day champs like Patrick Lange, we tracked down every single man who has claimed the Ironman World Championship title to find out where they are and what they...</w:t>
      </w:r>
    </w:p>
    <w:p>
      <w:pPr>
        <w:keepNext/>
        <w:spacing w:before="160" w:after="40"/>
      </w:pPr>
      <w:r>
        <w:rPr>
          <w:rFonts w:ascii="Calibri" w:hAnsi="Calibri" w:eastAsia="Microsoft JhengHei"/>
          <w:b/>
          <w:color w:val="595959"/>
          <w:sz w:val="19"/>
        </w:rPr>
        <w:t xml:space="preserve">【Triathlete Magazine | 2026-10-01】 </w:t>
      </w:r>
      <w:hyperlink w:rId="rId40">
        <w:r>
          <w:rPr>
            <w:color w:val="1F4D78"/>
            <w:u w:val="single"/>
            <w:b/>
            <w:rFonts w:ascii="Calibri" w:hAnsi="Calibri" w:eastAsia="Microsoft JhengHei"/>
            <w:sz w:val="22"/>
          </w:rPr>
          <w:t>Women’s Ironman World Champions: Where Are They Now?</w:t>
        </w:r>
      </w:hyperlink>
    </w:p>
    <w:p>
      <w:pPr>
        <w:spacing w:after="200"/>
        <w:ind w:left="360"/>
      </w:pPr>
      <w:r>
        <w:rPr>
          <w:rFonts w:ascii="Calibri" w:hAnsi="Calibri" w:eastAsia="Microsoft JhengHei"/>
          <w:b w:val="0"/>
          <w:color w:val="444444"/>
          <w:sz w:val="19"/>
        </w:rPr>
        <w:t>From the original triathletes who forged the path in Kona to the modern powerhouses redefining the sport today, discover where life after the finish line has taken every women’s Ironman World Champion...</w:t>
      </w:r>
    </w:p>
    <w:p>
      <w:pPr>
        <w:keepNext/>
        <w:spacing w:before="160" w:after="40"/>
      </w:pPr>
      <w:r>
        <w:rPr>
          <w:rFonts w:ascii="Calibri" w:hAnsi="Calibri" w:eastAsia="Microsoft JhengHei"/>
          <w:b/>
          <w:color w:val="595959"/>
          <w:sz w:val="19"/>
        </w:rPr>
        <w:t xml:space="preserve">【Triathlete Magazine | 2026-10-01】 </w:t>
      </w:r>
      <w:hyperlink w:rId="rId41">
        <w:r>
          <w:rPr>
            <w:color w:val="1F4D78"/>
            <w:u w:val="single"/>
            <w:b/>
            <w:rFonts w:ascii="Calibri" w:hAnsi="Calibri" w:eastAsia="Microsoft JhengHei"/>
            <w:sz w:val="22"/>
          </w:rPr>
          <w:t>I’m a Triathlete and Kona Resident. We Need to Talk About Your Ironman Race Week Behavior.</w:t>
        </w:r>
      </w:hyperlink>
    </w:p>
    <w:p>
      <w:pPr>
        <w:spacing w:after="200"/>
        <w:ind w:left="360"/>
      </w:pPr>
      <w:r>
        <w:rPr>
          <w:rFonts w:ascii="Calibri" w:hAnsi="Calibri" w:eastAsia="Microsoft JhengHei"/>
          <w:b w:val="0"/>
          <w:color w:val="444444"/>
          <w:sz w:val="19"/>
        </w:rPr>
        <w:t>Between gridlocked traffic, littering, and bad behavior, race week in Kona tests the limits of aloha. Here is what it's really like when thousands of triathletes take over our town.</w:t>
        <w:br/>
        <w:t>Read the full arti...</w:t>
      </w:r>
    </w:p>
    <w:p>
      <w:pPr>
        <w:keepNext/>
        <w:spacing w:before="160" w:after="40"/>
      </w:pPr>
      <w:r>
        <w:rPr>
          <w:rFonts w:ascii="Calibri" w:hAnsi="Calibri" w:eastAsia="Microsoft JhengHei"/>
          <w:b/>
          <w:color w:val="595959"/>
          <w:sz w:val="19"/>
        </w:rPr>
        <w:t xml:space="preserve">【Slowtwitch | 2026-10-01】 </w:t>
      </w:r>
      <w:hyperlink w:rId="rId42">
        <w:r>
          <w:rPr>
            <w:color w:val="1F4D78"/>
            <w:u w:val="single"/>
            <w:b/>
            <w:rFonts w:ascii="Calibri" w:hAnsi="Calibri" w:eastAsia="Microsoft JhengHei"/>
            <w:sz w:val="22"/>
          </w:rPr>
          <w:t>2026 IRONMAN Foundation Laulima Auction is Live, Features 3 Kona Slots and More</w:t>
        </w:r>
      </w:hyperlink>
    </w:p>
    <w:p>
      <w:pPr>
        <w:spacing w:after="200"/>
        <w:ind w:left="360"/>
      </w:pPr>
      <w:r>
        <w:rPr>
          <w:rFonts w:ascii="Calibri" w:hAnsi="Calibri" w:eastAsia="Microsoft JhengHei"/>
          <w:b w:val="0"/>
          <w:color w:val="444444"/>
          <w:sz w:val="19"/>
        </w:rPr>
        <w:t>This year there are 56 different items up for auction, including three different entries to the IRONMAN World Championship over the next two seasons.</w:t>
        <w:br/>
        <w:t>The post 2026 IRONMAN Foundation Laulima Auction i...</w:t>
      </w:r>
    </w:p>
    <w:p>
      <w:pPr>
        <w:keepNext/>
        <w:spacing w:before="160" w:after="40"/>
      </w:pPr>
      <w:r>
        <w:rPr>
          <w:rFonts w:ascii="Calibri" w:hAnsi="Calibri" w:eastAsia="Microsoft JhengHei"/>
          <w:b/>
          <w:color w:val="595959"/>
          <w:sz w:val="19"/>
        </w:rPr>
        <w:t xml:space="preserve">【Triathlete Magazine | 2026-09-30】 </w:t>
      </w:r>
      <w:hyperlink w:rId="rId43">
        <w:r>
          <w:rPr>
            <w:color w:val="1F4D78"/>
            <w:u w:val="single"/>
            <w:b/>
            <w:rFonts w:ascii="Calibri" w:hAnsi="Calibri" w:eastAsia="Microsoft JhengHei"/>
            <w:sz w:val="22"/>
          </w:rPr>
          <w:t>How the Instagram Algorithm Inspired Kona’s Youngest Ironman Athlete, Francesca DelPresto</w:t>
        </w:r>
      </w:hyperlink>
    </w:p>
    <w:p>
      <w:pPr>
        <w:spacing w:after="200"/>
        <w:ind w:left="360"/>
      </w:pPr>
      <w:r>
        <w:rPr>
          <w:rFonts w:ascii="Calibri" w:hAnsi="Calibri" w:eastAsia="Microsoft JhengHei"/>
          <w:b w:val="0"/>
          <w:color w:val="444444"/>
          <w:sz w:val="19"/>
        </w:rPr>
        <w:t>18-year-old Francesca DelPresto is proving that big goals are meant to be chased - starting with the Ironman World Championship in Kona.</w:t>
        <w:br/>
        <w:t>Read the full article at How the Instagram Algorithm Inspired K...</w:t>
      </w:r>
    </w:p>
    <w:p>
      <w:pPr>
        <w:keepNext/>
        <w:spacing w:before="160" w:after="40"/>
      </w:pPr>
      <w:r>
        <w:rPr>
          <w:rFonts w:ascii="Calibri" w:hAnsi="Calibri" w:eastAsia="Microsoft JhengHei"/>
          <w:b/>
          <w:color w:val="595959"/>
          <w:sz w:val="19"/>
        </w:rPr>
        <w:t xml:space="preserve">【Triathlete Magazine | 2026-09-29】 </w:t>
      </w:r>
      <w:hyperlink w:rId="rId44">
        <w:r>
          <w:rPr>
            <w:color w:val="1F4D78"/>
            <w:u w:val="single"/>
            <w:b/>
            <w:rFonts w:ascii="Calibri" w:hAnsi="Calibri" w:eastAsia="Microsoft JhengHei"/>
            <w:sz w:val="22"/>
          </w:rPr>
          <w:t>Is Kona Still Worth It? Four Triathletes Weigh In On the Cost of the Ironman World Championship</w:t>
        </w:r>
      </w:hyperlink>
    </w:p>
    <w:p>
      <w:pPr>
        <w:spacing w:after="200"/>
        <w:ind w:left="360"/>
      </w:pPr>
      <w:r>
        <w:rPr>
          <w:rFonts w:ascii="Calibri" w:hAnsi="Calibri" w:eastAsia="Microsoft JhengHei"/>
          <w:b w:val="0"/>
          <w:color w:val="444444"/>
          <w:sz w:val="19"/>
        </w:rPr>
        <w:t>Four triathletes who've raced Kona - two who'd go back tomorrow, two who wouldn't - debate whether the world championship is still worth the physical, emotional, and financial cost.</w:t>
        <w:br/>
        <w:t>Read the full arti...</w:t>
      </w:r>
    </w:p>
    <w:p>
      <w:pPr>
        <w:keepNext/>
        <w:spacing w:before="160" w:after="40"/>
      </w:pPr>
      <w:r>
        <w:rPr>
          <w:rFonts w:ascii="Calibri" w:hAnsi="Calibri" w:eastAsia="Microsoft JhengHei"/>
          <w:b/>
          <w:color w:val="595959"/>
          <w:sz w:val="19"/>
        </w:rPr>
        <w:t xml:space="preserve">【220 Triathlon | 2026-09-29】 </w:t>
      </w:r>
      <w:hyperlink w:rId="rId45">
        <w:r>
          <w:rPr>
            <w:color w:val="1F4D78"/>
            <w:u w:val="single"/>
            <w:b/>
            <w:rFonts w:ascii="Calibri" w:hAnsi="Calibri" w:eastAsia="Microsoft JhengHei"/>
            <w:sz w:val="22"/>
          </w:rPr>
          <w:t>Free 8-week supersprint triathlon training plan: Prepare for your first triathlon with this simple plan</w:t>
        </w:r>
      </w:hyperlink>
    </w:p>
    <w:p>
      <w:pPr>
        <w:spacing w:after="200"/>
        <w:ind w:left="360"/>
      </w:pPr>
      <w:r>
        <w:rPr>
          <w:rFonts w:ascii="Calibri" w:hAnsi="Calibri" w:eastAsia="Microsoft JhengHei"/>
          <w:b w:val="0"/>
          <w:color w:val="444444"/>
          <w:sz w:val="19"/>
        </w:rPr>
        <w:t>This eight-week supersprint training plan is ideal for athletes entering their first triathlon and those aiming for a fast time.</w:t>
      </w:r>
    </w:p>
    <w:p>
      <w:pPr>
        <w:keepNext/>
        <w:spacing w:before="160" w:after="40"/>
      </w:pPr>
      <w:r>
        <w:rPr>
          <w:rFonts w:ascii="Calibri" w:hAnsi="Calibri" w:eastAsia="Microsoft JhengHei"/>
          <w:b/>
          <w:color w:val="595959"/>
          <w:sz w:val="19"/>
        </w:rPr>
        <w:t xml:space="preserve">【Slowtwitch | 2026-09-29】 </w:t>
      </w:r>
      <w:hyperlink w:rId="rId46">
        <w:r>
          <w:rPr>
            <w:color w:val="1F4D78"/>
            <w:u w:val="single"/>
            <w:b/>
            <w:rFonts w:ascii="Calibri" w:hAnsi="Calibri" w:eastAsia="Microsoft JhengHei"/>
            <w:sz w:val="22"/>
          </w:rPr>
          <w:t>We Noticed: Slowtwitch Team Applications Open, McNulty Surprises at UCI Worlds, Frodeno Fast in Berlin and More</w:t>
        </w:r>
      </w:hyperlink>
    </w:p>
    <w:p>
      <w:pPr>
        <w:spacing w:after="200"/>
        <w:ind w:left="360"/>
      </w:pPr>
      <w:r>
        <w:rPr>
          <w:rFonts w:ascii="Calibri" w:hAnsi="Calibri" w:eastAsia="Microsoft JhengHei"/>
          <w:b w:val="0"/>
          <w:color w:val="444444"/>
          <w:sz w:val="19"/>
        </w:rPr>
        <w:t>Applications Open for Slowtwitch GOODLIFE Racing Team Slowtwitch GOODLIFE Racing is a team for U.S. based triathletes and gravel racers  one kit, one community, any start line you toe....</w:t>
        <w:br/>
        <w:t>The post We ...</w:t>
      </w:r>
    </w:p>
    <w:p>
      <w:pPr>
        <w:keepNext/>
        <w:spacing w:before="160" w:after="40"/>
      </w:pPr>
      <w:r>
        <w:rPr>
          <w:rFonts w:ascii="Calibri" w:hAnsi="Calibri" w:eastAsia="Microsoft JhengHei"/>
          <w:b/>
          <w:color w:val="595959"/>
          <w:sz w:val="19"/>
        </w:rPr>
        <w:t xml:space="preserve">【Triathlete Magazine | 2026-09-28】 </w:t>
      </w:r>
      <w:hyperlink w:rId="rId47">
        <w:r>
          <w:rPr>
            <w:color w:val="1F4D78"/>
            <w:u w:val="single"/>
            <w:b/>
            <w:rFonts w:ascii="Calibri" w:hAnsi="Calibri" w:eastAsia="Microsoft JhengHei"/>
            <w:sz w:val="22"/>
          </w:rPr>
          <w:t>2026 XTERRA World Championship Pro Preview</w:t>
        </w:r>
      </w:hyperlink>
    </w:p>
    <w:p>
      <w:pPr>
        <w:spacing w:after="200"/>
        <w:ind w:left="360"/>
      </w:pPr>
      <w:r>
        <w:rPr>
          <w:rFonts w:ascii="Calibri" w:hAnsi="Calibri" w:eastAsia="Microsoft JhengHei"/>
          <w:b w:val="0"/>
          <w:color w:val="444444"/>
          <w:sz w:val="19"/>
        </w:rPr>
        <w:t>Get to know the leading men’s and women’s contenders before the XTERRA World Championship livestream on October 10, as off-road triathlon’s biggest race heads to Ruidoso, New Mexico.</w:t>
        <w:br/>
        <w:t>Read the full art...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W41 鐵人新知整理報告 | 彙整日期：2026-10-05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blog/triathlon-course-recce" TargetMode="External"/><Relationship Id="rId12" Type="http://schemas.openxmlformats.org/officeDocument/2006/relationships/hyperlink" Target="https://www.triathlete.com/culture/news/jellyfish-kona-ironman-world-championship/" TargetMode="External"/><Relationship Id="rId13" Type="http://schemas.openxmlformats.org/officeDocument/2006/relationships/hyperlink" Target="https://www.220triathlon.com/gear/swim/roka-viper-x3-swimskin-review" TargetMode="External"/><Relationship Id="rId14" Type="http://schemas.openxmlformats.org/officeDocument/2006/relationships/hyperlink" Target="https://www.220triathlon.com/gear/swim/training-kit/best-swimming-watches" TargetMode="External"/><Relationship Id="rId15" Type="http://schemas.openxmlformats.org/officeDocument/2006/relationships/hyperlink" Target="https://www.triathlete.com/culture/people/linda-ashmore-is-the-oldest-woman-at-the-2026-ironman-world-championship/" TargetMode="External"/><Relationship Id="rId16" Type="http://schemas.openxmlformats.org/officeDocument/2006/relationships/hyperlink" Target="https://www.slowtwitch.com/training/apple-watch-ultra-4-is-an-ai-powerhouse-with-fitness-and-health-improvements-but-do-you-need-it/" TargetMode="External"/><Relationship Id="rId17" Type="http://schemas.openxmlformats.org/officeDocument/2006/relationships/hyperlink" Target="https://www.220triathlon.com/gear/bike/accessories/aerobars/best-aero-bars" TargetMode="External"/><Relationship Id="rId18" Type="http://schemas.openxmlformats.org/officeDocument/2006/relationships/hyperlink" Target="https://www.slowtwitch.com/cycling/enve-launches-the-ses-6-7-pro-focused-on-road-racing-glory/" TargetMode="External"/><Relationship Id="rId19" Type="http://schemas.openxmlformats.org/officeDocument/2006/relationships/hyperlink" Target="https://www.220triathlon.com/gear/triathlon/tri-suits/best-tri-suits" TargetMode="External"/><Relationship Id="rId20" Type="http://schemas.openxmlformats.org/officeDocument/2006/relationships/hyperlink" Target="https://www.slowtwitch.com/running/a-tale-of-two-trail-shoes-asics-trabuco-max-5-vs-blazeblast/" TargetMode="External"/><Relationship Id="rId21" Type="http://schemas.openxmlformats.org/officeDocument/2006/relationships/hyperlink" Target="https://www.220triathlon.com/gear/bike/helmets/best-road-bike-helmets-for-triathlon" TargetMode="External"/><Relationship Id="rId22" Type="http://schemas.openxmlformats.org/officeDocument/2006/relationships/hyperlink" Target="https://www.220triathlon.com/gear/bike/bikes/why-dont-pro-cyclists-use-triathlon-bikes-road-vs-triathlon-bikes-explained" TargetMode="External"/><Relationship Id="rId23" Type="http://schemas.openxmlformats.org/officeDocument/2006/relationships/hyperlink" Target="https://www.slowtwitch.com/running/salomons-aero-blaze-4-is-the-personification-of-if-it-aint-broke-dont-fix-it-till-it-is/" TargetMode="External"/><Relationship Id="rId24" Type="http://schemas.openxmlformats.org/officeDocument/2006/relationships/hyperlink" Target="https://www.slowtwitch.com/running/nike-is-betting-big-on-trail-with-a-revamped-acg/" TargetMode="External"/><Relationship Id="rId25" Type="http://schemas.openxmlformats.org/officeDocument/2006/relationships/hyperlink" Target="https://www.triathlete.com/culture/news/tim-heming-tri-takeaways-from-september-2026/" TargetMode="External"/><Relationship Id="rId26" Type="http://schemas.openxmlformats.org/officeDocument/2006/relationships/hyperlink" Target="https://www.slowtwitch.com/cycling/behind-the-scenes-at-canyon-hq/" TargetMode="External"/><Relationship Id="rId27" Type="http://schemas.openxmlformats.org/officeDocument/2006/relationships/hyperlink" Target="https://www.220triathlon.com/gear/run/run-clothing/best-running-shorts" TargetMode="External"/><Relationship Id="rId28" Type="http://schemas.openxmlformats.org/officeDocument/2006/relationships/hyperlink" Target="https://www.220triathlon.com/gear/triathlon/tri-suits/castelli-pr-3-w-speed-suit-review" TargetMode="External"/><Relationship Id="rId29" Type="http://schemas.openxmlformats.org/officeDocument/2006/relationships/hyperlink" Target="https://www.220triathlon.com/gear/bike/helmets/best-aero-road-helmets-reviewed" TargetMode="External"/><Relationship Id="rId30" Type="http://schemas.openxmlformats.org/officeDocument/2006/relationships/hyperlink" Target="https://www.220triathlon.com/gear/tri-tech/ultrahuman-ring-pro-review" TargetMode="External"/><Relationship Id="rId31" Type="http://schemas.openxmlformats.org/officeDocument/2006/relationships/hyperlink" Target="https://www.triathlete.com/culture/news/a-venice-beach-local-analyzes-the-2028-olympic-triathlon-course/" TargetMode="External"/><Relationship Id="rId32" Type="http://schemas.openxmlformats.org/officeDocument/2006/relationships/hyperlink" Target="https://www.220triathlon.com/gear/tri-tech/oura-ring-5-review" TargetMode="External"/><Relationship Id="rId33" Type="http://schemas.openxmlformats.org/officeDocument/2006/relationships/hyperlink" Target="https://www.220triathlon.com/gear/bike/bikes/time-trial-triathlon-bikes/best-triathlon-bikes-reviewed" TargetMode="External"/><Relationship Id="rId34" Type="http://schemas.openxmlformats.org/officeDocument/2006/relationships/hyperlink" Target="https://www.slowtwitch.com/triathlon/we-noticed-boston-set-for-record-entries-ironman-heads-to-romania-and-clash-adds-collegiate-long-course-event/" TargetMode="External"/><Relationship Id="rId35" Type="http://schemas.openxmlformats.org/officeDocument/2006/relationships/hyperlink" Target="https://www.triathlete.com/events/ironman/9-biggest-kona-meltdowns-time/" TargetMode="External"/><Relationship Id="rId36" Type="http://schemas.openxmlformats.org/officeDocument/2006/relationships/hyperlink" Target="https://www.slowtwitch.com/gravel/why-women-still-need-their-own-start-in-gravel-racing/" TargetMode="External"/><Relationship Id="rId37" Type="http://schemas.openxmlformats.org/officeDocument/2006/relationships/hyperlink" Target="https://www.220triathlon.com/news/ironman-world-championships-2026-preview" TargetMode="External"/><Relationship Id="rId38" Type="http://schemas.openxmlformats.org/officeDocument/2006/relationships/hyperlink" Target="https://www.triathlete.com/events/countdown-to-kona-2026-news-profiles-and-data-insights/" TargetMode="External"/><Relationship Id="rId39" Type="http://schemas.openxmlformats.org/officeDocument/2006/relationships/hyperlink" Target="https://www.triathlete.com/culture/mens-ironman-world-champions-where-are-they-now/" TargetMode="External"/><Relationship Id="rId40" Type="http://schemas.openxmlformats.org/officeDocument/2006/relationships/hyperlink" Target="https://www.triathlete.com/culture/kona-champions-where-are-they-now/" TargetMode="External"/><Relationship Id="rId41" Type="http://schemas.openxmlformats.org/officeDocument/2006/relationships/hyperlink" Target="https://www.triathlete.com/culture/news/what-its-really-like-living-in-kona-during-the-ironman-world-championship/" TargetMode="External"/><Relationship Id="rId42" Type="http://schemas.openxmlformats.org/officeDocument/2006/relationships/hyperlink" Target="https://www.slowtwitch.com/triathlon/2026-ironman-foundation-laulima-auction-is-live-features-3-kona-slots-and-more/" TargetMode="External"/><Relationship Id="rId43" Type="http://schemas.openxmlformats.org/officeDocument/2006/relationships/hyperlink" Target="https://www.triathlete.com/culture/people/meet-francesca-delpresto-ironman-kona-2026-youngest-athlete/" TargetMode="External"/><Relationship Id="rId44" Type="http://schemas.openxmlformats.org/officeDocument/2006/relationships/hyperlink" Target="https://www.triathlete.com/events/is-kona-still-worth-it/" TargetMode="External"/><Relationship Id="rId45" Type="http://schemas.openxmlformats.org/officeDocument/2006/relationships/hyperlink" Target="https://www.220triathlon.com/training/training-plans/free-8-week-supersprint-triathlon-training-plan" TargetMode="External"/><Relationship Id="rId46" Type="http://schemas.openxmlformats.org/officeDocument/2006/relationships/hyperlink" Target="https://www.slowtwitch.com/triathlon/we-noticed-slowtwitch-team-applications-open-mcnulty-surprises-at-uci-worlds-frodeno-fast-in-berlin-and-more/" TargetMode="External"/><Relationship Id="rId47" Type="http://schemas.openxmlformats.org/officeDocument/2006/relationships/hyperlink" Target="https://www.triathlete.com/culture/news/2026-xterra-world-championship-pro-p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