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(W29)</w:t>
      </w:r>
    </w:p>
    <w:p>
      <w:pPr>
        <w:spacing w:after="360"/>
      </w:pPr>
      <w:r>
        <w:rPr>
          <w:rFonts w:ascii="Calibri" w:hAnsi="Calibri" w:eastAsia="Microsoft JhengHei"/>
          <w:b w:val="0"/>
          <w:color w:val="555555"/>
          <w:sz w:val="19"/>
        </w:rPr>
        <w:t>彙整時間：2026-07-15 09:57:44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【Triathlete Magazine | 2026-07-13】 </w:t>
      </w:r>
      <w:hyperlink w:rId="rId11">
        <w:r>
          <w:rPr>
            <w:color w:val="1F4D78"/>
            <w:u w:val="single"/>
            <w:b/>
            <w:rFonts w:ascii="Calibri" w:hAnsi="Calibri" w:eastAsia="Microsoft JhengHei"/>
            <w:sz w:val="22"/>
          </w:rPr>
          <w:t>The Soccer-to-Triathlon Trap: Why Elite Pitch Skills Often Fail on the Course</w:t>
        </w:r>
      </w:hyperlink>
    </w:p>
    <w:p>
      <w:pPr>
        <w:spacing w:after="200"/>
        <w:ind w:left="360"/>
      </w:pPr>
      <w:r>
        <w:rPr>
          <w:rFonts w:ascii="Calibri" w:hAnsi="Calibri" w:eastAsia="Microsoft JhengHei"/>
          <w:b w:val="0"/>
          <w:color w:val="444444"/>
          <w:sz w:val="19"/>
        </w:rPr>
        <w:t>They have the lungs of a marathoner and the legs of a sprinter, but put a World Cup legend on a triathlon start line, and you’ll likely see a mighty struggle. From "sink or swim" technical fails to th...</w:t>
      </w:r>
    </w:p>
    <w:p>
      <w:pPr>
        <w:keepNext/>
        <w:spacing w:before="160" w:after="40"/>
      </w:pPr>
      <w:r>
        <w:rPr>
          <w:rFonts w:ascii="Calibri" w:hAnsi="Calibri" w:eastAsia="Microsoft JhengHei"/>
          <w:b/>
          <w:color w:val="595959"/>
          <w:sz w:val="19"/>
        </w:rPr>
        <w:t xml:space="preserve">【220 Triathlon | 2026-07-13】 </w:t>
      </w:r>
      <w:hyperlink w:rId="rId12">
        <w:r>
          <w:rPr>
            <w:color w:val="1F4D78"/>
            <w:u w:val="single"/>
            <w:b/>
            <w:rFonts w:ascii="Calibri" w:hAnsi="Calibri" w:eastAsia="Microsoft JhengHei"/>
            <w:sz w:val="22"/>
          </w:rPr>
          <w:t>Scorching performances from GBR’s Harry Palmer and Lizzie Rayner as they win a non-wetsuit Ironman 70.3 Swansea race</w:t>
        </w:r>
      </w:hyperlink>
    </w:p>
    <w:p>
      <w:pPr>
        <w:spacing w:after="200"/>
        <w:ind w:left="360"/>
      </w:pPr>
      <w:r>
        <w:rPr>
          <w:rFonts w:ascii="Calibri" w:hAnsi="Calibri" w:eastAsia="Microsoft JhengHei"/>
          <w:b w:val="0"/>
          <w:color w:val="444444"/>
          <w:sz w:val="19"/>
        </w:rPr>
        <w:t>The challenging course and world-class field delivered competitive, dynamic and fast racing, with Harry Palmer (GBR) and Lizzie Rayner (GBR) ultimately claiming the 2026 IRONMAN 70.3 Swansea titles an...</w:t>
      </w:r>
    </w:p>
    <w:p>
      <w:pPr>
        <w:keepNext/>
        <w:spacing w:before="160" w:after="40"/>
      </w:pPr>
      <w:r>
        <w:rPr>
          <w:rFonts w:ascii="Calibri" w:hAnsi="Calibri" w:eastAsia="Microsoft JhengHei"/>
          <w:b/>
          <w:color w:val="595959"/>
          <w:sz w:val="19"/>
        </w:rPr>
        <w:t xml:space="preserve">【220 Triathlon | 2026-07-13】 </w:t>
      </w:r>
      <w:hyperlink w:rId="rId13">
        <w:r>
          <w:rPr>
            <w:color w:val="1F4D78"/>
            <w:u w:val="single"/>
            <w:b/>
            <w:rFonts w:ascii="Calibri" w:hAnsi="Calibri" w:eastAsia="Microsoft JhengHei"/>
            <w:sz w:val="22"/>
          </w:rPr>
          <w:t>Leonie Periault wins WTCS Hamburg women’s race, shaving 30 seconds off her 2025 time</w:t>
        </w:r>
      </w:hyperlink>
    </w:p>
    <w:p>
      <w:pPr>
        <w:spacing w:after="200"/>
        <w:ind w:left="360"/>
      </w:pPr>
      <w:r>
        <w:rPr>
          <w:rFonts w:ascii="Calibri" w:hAnsi="Calibri" w:eastAsia="Microsoft JhengHei"/>
          <w:b w:val="0"/>
          <w:color w:val="444444"/>
          <w:sz w:val="19"/>
        </w:rPr>
        <w:t>French triathlete Leonie Periault followed up her lightning-fast 2025 WTCS Hamburg win by shaving a full 30 seconds off that time, while GB’s Beth Potter maintains her lead at the top of the standings...</w:t>
      </w:r>
    </w:p>
    <w:p>
      <w:pPr>
        <w:keepNext/>
        <w:spacing w:before="160" w:after="40"/>
      </w:pPr>
      <w:r>
        <w:rPr>
          <w:rFonts w:ascii="Calibri" w:hAnsi="Calibri" w:eastAsia="Microsoft JhengHei"/>
          <w:b/>
          <w:color w:val="595959"/>
          <w:sz w:val="19"/>
        </w:rPr>
        <w:t xml:space="preserve">【220 Triathlon | 2026-07-12】 </w:t>
      </w:r>
      <w:hyperlink w:rId="rId14">
        <w:r>
          <w:rPr>
            <w:color w:val="1F4D78"/>
            <w:u w:val="single"/>
            <w:b/>
            <w:rFonts w:ascii="Calibri" w:hAnsi="Calibri" w:eastAsia="Microsoft JhengHei"/>
            <w:sz w:val="22"/>
          </w:rPr>
          <w:t>“It’s been a magical ride!” Matt Hauser wins gold three years in a row in scorching WTCS Hamburg men’s race, as Wilde picks up a penalty and Hidalgo is DSQ’d</w:t>
        </w:r>
      </w:hyperlink>
    </w:p>
    <w:p>
      <w:pPr>
        <w:spacing w:after="200"/>
        <w:ind w:left="360"/>
      </w:pPr>
      <w:r>
        <w:rPr>
          <w:rFonts w:ascii="Calibri" w:hAnsi="Calibri" w:eastAsia="Microsoft JhengHei"/>
          <w:b w:val="0"/>
          <w:color w:val="444444"/>
          <w:sz w:val="19"/>
        </w:rPr>
        <w:t>The World Triathlon Championship Series to Hamburg this weekend, where as temperatures rose, five British athletes took part across the men’s and women’s sprint-distance events. What happened in the s...</w:t>
      </w:r>
    </w:p>
    <w:p>
      <w:pPr>
        <w:keepNext/>
        <w:spacing w:before="160" w:after="40"/>
      </w:pPr>
      <w:r>
        <w:rPr>
          <w:rFonts w:ascii="Calibri" w:hAnsi="Calibri" w:eastAsia="Microsoft JhengHei"/>
          <w:b/>
          <w:color w:val="595959"/>
          <w:sz w:val="19"/>
        </w:rPr>
        <w:t xml:space="preserve">【220 Triathlon | 2026-07-11】 </w:t>
      </w:r>
      <w:hyperlink w:rId="rId15">
        <w:r>
          <w:rPr>
            <w:color w:val="1F4D78"/>
            <w:u w:val="single"/>
            <w:b/>
            <w:rFonts w:ascii="Calibri" w:hAnsi="Calibri" w:eastAsia="Microsoft JhengHei"/>
            <w:sz w:val="22"/>
          </w:rPr>
          <w:t>The most popular triathlon kit: is your bike, wetsuit and shoe choice on the list?</w:t>
        </w:r>
      </w:hyperlink>
    </w:p>
    <w:p>
      <w:pPr>
        <w:spacing w:after="200"/>
        <w:ind w:left="360"/>
      </w:pPr>
      <w:r>
        <w:rPr>
          <w:rFonts w:ascii="Calibri" w:hAnsi="Calibri" w:eastAsia="Microsoft JhengHei"/>
          <w:b w:val="0"/>
          <w:color w:val="444444"/>
          <w:sz w:val="19"/>
        </w:rPr>
        <w:t>Choosing new triathlon kit often means relying on reviews, recommendations and plenty of anecdotal advice. Now, a new study has provided a data-led snapshot of what athletes are actually using on race...</w:t>
      </w:r>
    </w:p>
    <w:p>
      <w:pPr>
        <w:keepNext/>
        <w:spacing w:before="160" w:after="40"/>
      </w:pPr>
      <w:r>
        <w:rPr>
          <w:rFonts w:ascii="Calibri" w:hAnsi="Calibri" w:eastAsia="Microsoft JhengHei"/>
          <w:b/>
          <w:color w:val="595959"/>
          <w:sz w:val="19"/>
        </w:rPr>
        <w:t xml:space="preserve">【Slowtwitch | 2026-07-11】 </w:t>
      </w:r>
      <w:hyperlink w:rId="rId16">
        <w:r>
          <w:rPr>
            <w:color w:val="1F4D78"/>
            <w:u w:val="single"/>
            <w:b/>
            <w:rFonts w:ascii="Calibri" w:hAnsi="Calibri" w:eastAsia="Microsoft JhengHei"/>
            <w:sz w:val="22"/>
          </w:rPr>
          <w:t>What to Expect When You Join a Masters Swimming Group</w:t>
        </w:r>
      </w:hyperlink>
    </w:p>
    <w:p>
      <w:pPr>
        <w:spacing w:after="200"/>
        <w:ind w:left="360"/>
      </w:pPr>
      <w:r>
        <w:rPr>
          <w:rFonts w:ascii="Calibri" w:hAnsi="Calibri" w:eastAsia="Microsoft JhengHei"/>
          <w:b w:val="0"/>
          <w:color w:val="444444"/>
          <w:sz w:val="19"/>
        </w:rPr>
        <w:t>Joining a group is a great way to go faster in the water, but can be a bit intimidating.</w:t>
        <w:br/>
        <w:t>The post What to Expect When You Join a Masters Swimming Group first appeared on Slowtwitch News.</w:t>
      </w:r>
    </w:p>
    <w:p>
      <w:pPr>
        <w:keepNext/>
        <w:spacing w:before="160" w:after="40"/>
      </w:pPr>
      <w:r>
        <w:rPr>
          <w:rFonts w:ascii="Calibri" w:hAnsi="Calibri" w:eastAsia="Microsoft JhengHei"/>
          <w:b/>
          <w:color w:val="595959"/>
          <w:sz w:val="19"/>
        </w:rPr>
        <w:t xml:space="preserve">【220 Triathlon | 2026-07-09】 </w:t>
      </w:r>
      <w:hyperlink w:rId="rId17">
        <w:r>
          <w:rPr>
            <w:color w:val="1F4D78"/>
            <w:u w:val="single"/>
            <w:b/>
            <w:rFonts w:ascii="Calibri" w:hAnsi="Calibri" w:eastAsia="Microsoft JhengHei"/>
            <w:sz w:val="22"/>
          </w:rPr>
          <w:t>We test the best budget triathlon wetsuits in 2026 for bouyancy, warmth and speed</w:t>
        </w:r>
      </w:hyperlink>
    </w:p>
    <w:p>
      <w:pPr>
        <w:spacing w:after="200"/>
        <w:ind w:left="360"/>
      </w:pPr>
      <w:r>
        <w:rPr>
          <w:rFonts w:ascii="Calibri" w:hAnsi="Calibri" w:eastAsia="Microsoft JhengHei"/>
          <w:b w:val="0"/>
          <w:color w:val="444444"/>
          <w:sz w:val="19"/>
        </w:rPr>
        <w:t>Your first triathlon wetsuit is a landmark purchase on your triathlon journey. So which is the sub-$300/£250 winner? 220 finds out...</w:t>
      </w:r>
    </w:p>
    <w:p>
      <w:pPr>
        <w:keepNext/>
        <w:spacing w:before="160" w:after="40"/>
      </w:pPr>
      <w:r>
        <w:rPr>
          <w:rFonts w:ascii="Calibri" w:hAnsi="Calibri" w:eastAsia="Microsoft JhengHei"/>
          <w:b/>
          <w:color w:val="595959"/>
          <w:sz w:val="19"/>
        </w:rPr>
        <w:t xml:space="preserve">【220 Triathlon | 2026-07-09】 </w:t>
      </w:r>
      <w:hyperlink w:rId="rId18">
        <w:r>
          <w:rPr>
            <w:color w:val="1F4D78"/>
            <w:u w:val="single"/>
            <w:b/>
            <w:rFonts w:ascii="Calibri" w:hAnsi="Calibri" w:eastAsia="Microsoft JhengHei"/>
            <w:sz w:val="22"/>
          </w:rPr>
          <w:t>Strength train like Alex Yee – the routine he relies on for a resilient triathlon body</w:t>
        </w:r>
      </w:hyperlink>
    </w:p>
    <w:p>
      <w:pPr>
        <w:spacing w:after="200"/>
        <w:ind w:left="360"/>
      </w:pPr>
      <w:r>
        <w:rPr>
          <w:rFonts w:ascii="Calibri" w:hAnsi="Calibri" w:eastAsia="Microsoft JhengHei"/>
          <w:b w:val="0"/>
          <w:color w:val="444444"/>
          <w:sz w:val="19"/>
        </w:rPr>
        <w:t>Missing your gym sessions? You might want to think again… See how Olympian Alex Yee trains for swim, bike and run success (not to mention that marathon PB).</w:t>
      </w:r>
    </w:p>
    <w:p>
      <w:pPr>
        <w:keepNext/>
        <w:spacing w:before="160" w:after="40"/>
      </w:pPr>
      <w:r>
        <w:rPr>
          <w:rFonts w:ascii="Calibri" w:hAnsi="Calibri" w:eastAsia="Microsoft JhengHei"/>
          <w:b/>
          <w:color w:val="595959"/>
          <w:sz w:val="19"/>
        </w:rPr>
        <w:t xml:space="preserve">【Triathlete Magazine | 2026-07-08】 </w:t>
      </w:r>
      <w:hyperlink w:rId="rId19">
        <w:r>
          <w:rPr>
            <w:color w:val="1F4D78"/>
            <w:u w:val="single"/>
            <w:b/>
            <w:rFonts w:ascii="Calibri" w:hAnsi="Calibri" w:eastAsia="Microsoft JhengHei"/>
            <w:sz w:val="22"/>
          </w:rPr>
          <w:t>10 Jaw-Dropping Triathlon Swim Courses That Will Make You Want to Dive In</w:t>
        </w:r>
      </w:hyperlink>
    </w:p>
    <w:p>
      <w:pPr>
        <w:spacing w:after="200"/>
        <w:ind w:left="360"/>
      </w:pPr>
      <w:r>
        <w:rPr>
          <w:rFonts w:ascii="Calibri" w:hAnsi="Calibri" w:eastAsia="Microsoft JhengHei"/>
          <w:b w:val="0"/>
          <w:color w:val="444444"/>
          <w:sz w:val="19"/>
        </w:rPr>
        <w:t>Forget the black line at the bottom of the pool. These stunning triathlon venues offer views of waterfalls, coral reefs, and snow-capped peaks that will make you want to stay in the water.</w:t>
        <w:br/>
        <w:t>Read the fu...</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【Slowtwitch | 2026-07-14】 </w:t>
      </w:r>
      <w:hyperlink w:rId="rId20">
        <w:r>
          <w:rPr>
            <w:color w:val="1F4D78"/>
            <w:u w:val="single"/>
            <w:b/>
            <w:rFonts w:ascii="Calibri" w:hAnsi="Calibri" w:eastAsia="Microsoft JhengHei"/>
            <w:sz w:val="22"/>
          </w:rPr>
          <w:t>Litespeed’s Ultimate G2: A Titanium Gravel Bike is Rad</w:t>
        </w:r>
      </w:hyperlink>
    </w:p>
    <w:p>
      <w:pPr>
        <w:spacing w:after="200"/>
        <w:ind w:left="360"/>
      </w:pPr>
      <w:r>
        <w:rPr>
          <w:rFonts w:ascii="Calibri" w:hAnsi="Calibri" w:eastAsia="Microsoft JhengHei"/>
          <w:b w:val="0"/>
          <w:color w:val="444444"/>
          <w:sz w:val="19"/>
        </w:rPr>
        <w:t>When it comes to your N+1 or N+2 bike, the industry has a lot of options for us. And thanks to the old school riders and small custom shops that...</w:t>
        <w:br/>
        <w:t>The post Litespeed’s Ultimate G2: A Titanium Gravel ...</w:t>
      </w:r>
    </w:p>
    <w:p>
      <w:pPr>
        <w:keepNext/>
        <w:spacing w:before="160" w:after="40"/>
      </w:pPr>
      <w:r>
        <w:rPr>
          <w:rFonts w:ascii="Calibri" w:hAnsi="Calibri" w:eastAsia="Microsoft JhengHei"/>
          <w:b/>
          <w:color w:val="595959"/>
          <w:sz w:val="19"/>
        </w:rPr>
        <w:t xml:space="preserve">【Triathlete Magazine | 2026-07-14】 </w:t>
      </w:r>
      <w:hyperlink w:rId="rId21">
        <w:r>
          <w:rPr>
            <w:color w:val="1F4D78"/>
            <w:u w:val="single"/>
            <w:b/>
            <w:rFonts w:ascii="Calibri" w:hAnsi="Calibri" w:eastAsia="Microsoft JhengHei"/>
            <w:sz w:val="22"/>
          </w:rPr>
          <w:t>Is This The Bike of the Future? We Raced The New Canyon Speedmax CFR</w:t>
        </w:r>
      </w:hyperlink>
    </w:p>
    <w:p>
      <w:pPr>
        <w:spacing w:after="200"/>
        <w:ind w:left="360"/>
      </w:pPr>
      <w:r>
        <w:rPr>
          <w:rFonts w:ascii="Calibri" w:hAnsi="Calibri" w:eastAsia="Microsoft JhengHei"/>
          <w:b w:val="0"/>
          <w:color w:val="444444"/>
          <w:sz w:val="19"/>
        </w:rPr>
        <w:t>The latest from Canyon’s highest end offers pro-level specs and customization right out of the box, with a shift in focus from the bike itself to the rider. From unboxing to racing, we uncover whether...</w:t>
      </w:r>
    </w:p>
    <w:p>
      <w:pPr>
        <w:keepNext/>
        <w:spacing w:before="160" w:after="40"/>
      </w:pPr>
      <w:r>
        <w:rPr>
          <w:rFonts w:ascii="Calibri" w:hAnsi="Calibri" w:eastAsia="Microsoft JhengHei"/>
          <w:b/>
          <w:color w:val="595959"/>
          <w:sz w:val="19"/>
        </w:rPr>
        <w:t xml:space="preserve">【220 Triathlon | 2026-07-13】 </w:t>
      </w:r>
      <w:hyperlink w:rId="rId22">
        <w:r>
          <w:rPr>
            <w:color w:val="1F4D78"/>
            <w:u w:val="single"/>
            <w:b/>
            <w:rFonts w:ascii="Calibri" w:hAnsi="Calibri" w:eastAsia="Microsoft JhengHei"/>
            <w:sz w:val="22"/>
          </w:rPr>
          <w:t>Best road bikes for triathlon racing and training in 2026</w:t>
        </w:r>
      </w:hyperlink>
    </w:p>
    <w:p>
      <w:pPr>
        <w:spacing w:after="200"/>
        <w:ind w:left="360"/>
      </w:pPr>
      <w:r>
        <w:rPr>
          <w:rFonts w:ascii="Calibri" w:hAnsi="Calibri" w:eastAsia="Microsoft JhengHei"/>
          <w:b w:val="0"/>
          <w:color w:val="444444"/>
          <w:sz w:val="19"/>
        </w:rPr>
        <w:t>Looking for a new road bike that you can use for both training and racing triathlons? We take a look at some of the best options out there for a range of budgets and aspirations...</w:t>
      </w:r>
    </w:p>
    <w:p>
      <w:pPr>
        <w:keepNext/>
        <w:spacing w:before="160" w:after="40"/>
      </w:pPr>
      <w:r>
        <w:rPr>
          <w:rFonts w:ascii="Calibri" w:hAnsi="Calibri" w:eastAsia="Microsoft JhengHei"/>
          <w:b/>
          <w:color w:val="595959"/>
          <w:sz w:val="19"/>
        </w:rPr>
        <w:t xml:space="preserve">【220 Triathlon | 2026-07-13】 </w:t>
      </w:r>
      <w:hyperlink w:rId="rId23">
        <w:r>
          <w:rPr>
            <w:color w:val="1F4D78"/>
            <w:u w:val="single"/>
            <w:b/>
            <w:rFonts w:ascii="Calibri" w:hAnsi="Calibri" w:eastAsia="Microsoft JhengHei"/>
            <w:sz w:val="22"/>
          </w:rPr>
          <w:t>Triathlon bikes have improved cycling, even for those who don’t ride them</w:t>
        </w:r>
      </w:hyperlink>
    </w:p>
    <w:p>
      <w:pPr>
        <w:spacing w:after="200"/>
        <w:ind w:left="360"/>
      </w:pPr>
      <w:r>
        <w:rPr>
          <w:rFonts w:ascii="Calibri" w:hAnsi="Calibri" w:eastAsia="Microsoft JhengHei"/>
          <w:b w:val="0"/>
          <w:color w:val="444444"/>
          <w:sz w:val="19"/>
        </w:rPr>
        <w:t>From improved frame aerodynamics to shorter saddles and higher, comfier positions, cyclists have a lot to thank tri bikes for</w:t>
      </w:r>
    </w:p>
    <w:p>
      <w:pPr>
        <w:keepNext/>
        <w:spacing w:before="160" w:after="40"/>
      </w:pPr>
      <w:r>
        <w:rPr>
          <w:rFonts w:ascii="Calibri" w:hAnsi="Calibri" w:eastAsia="Microsoft JhengHei"/>
          <w:b/>
          <w:color w:val="595959"/>
          <w:sz w:val="19"/>
        </w:rPr>
        <w:t xml:space="preserve">【Slowtwitch | 2026-07-12】 </w:t>
      </w:r>
      <w:hyperlink w:rId="rId24">
        <w:r>
          <w:rPr>
            <w:color w:val="1F4D78"/>
            <w:u w:val="single"/>
            <w:b/>
            <w:rFonts w:ascii="Calibri" w:hAnsi="Calibri" w:eastAsia="Microsoft JhengHei"/>
            <w:sz w:val="22"/>
          </w:rPr>
          <w:t>WTCS Hamburg: Exciting Races, Stolen Bikes and More</w:t>
        </w:r>
      </w:hyperlink>
    </w:p>
    <w:p>
      <w:pPr>
        <w:spacing w:after="200"/>
        <w:ind w:left="360"/>
      </w:pPr>
      <w:r>
        <w:rPr>
          <w:rFonts w:ascii="Calibri" w:hAnsi="Calibri" w:eastAsia="Microsoft JhengHei"/>
          <w:b w:val="0"/>
          <w:color w:val="444444"/>
          <w:sz w:val="19"/>
        </w:rPr>
        <w:t>A hat-trick for Matthew Hauser, a repeat for Leonie Periault provided just some of the excitement at WTCS Hamburg</w:t>
        <w:br/>
        <w:t>The post WTCS Hamburg: Exciting Races, Stolen Bikes and More first appeared on Slowtwi...</w:t>
      </w:r>
    </w:p>
    <w:p>
      <w:pPr>
        <w:keepNext/>
        <w:spacing w:before="160" w:after="40"/>
      </w:pPr>
      <w:r>
        <w:rPr>
          <w:rFonts w:ascii="Calibri" w:hAnsi="Calibri" w:eastAsia="Microsoft JhengHei"/>
          <w:b/>
          <w:color w:val="595959"/>
          <w:sz w:val="19"/>
        </w:rPr>
        <w:t xml:space="preserve">【Slowtwitch | 2026-07-11】 </w:t>
      </w:r>
      <w:hyperlink w:rId="rId25">
        <w:r>
          <w:rPr>
            <w:color w:val="1F4D78"/>
            <w:u w:val="single"/>
            <w:b/>
            <w:rFonts w:ascii="Calibri" w:hAnsi="Calibri" w:eastAsia="Microsoft JhengHei"/>
            <w:sz w:val="22"/>
          </w:rPr>
          <w:t>My 5 Favorite Pieces of Gear Right Now: July 2026</w:t>
        </w:r>
      </w:hyperlink>
    </w:p>
    <w:p>
      <w:pPr>
        <w:spacing w:after="200"/>
        <w:ind w:left="360"/>
      </w:pPr>
      <w:r>
        <w:rPr>
          <w:rFonts w:ascii="Calibri" w:hAnsi="Calibri" w:eastAsia="Microsoft JhengHei"/>
          <w:b w:val="0"/>
          <w:color w:val="444444"/>
          <w:sz w:val="19"/>
        </w:rPr>
        <w:t>Like many of us triathletes here in the Northern Hemisphere, Im into the weeds of a race season build. Though I had originally planned at being at IRONMAN 70.3 Boise...</w:t>
        <w:br/>
        <w:t>The post My 5 Favorite Pieces o...</w:t>
      </w:r>
    </w:p>
    <w:p>
      <w:pPr>
        <w:keepNext/>
        <w:spacing w:before="160" w:after="40"/>
      </w:pPr>
      <w:r>
        <w:rPr>
          <w:rFonts w:ascii="Calibri" w:hAnsi="Calibri" w:eastAsia="Microsoft JhengHei"/>
          <w:b/>
          <w:color w:val="595959"/>
          <w:sz w:val="19"/>
        </w:rPr>
        <w:t xml:space="preserve">【Triathlete Magazine | 2026-07-10】 </w:t>
      </w:r>
      <w:hyperlink w:rId="rId26">
        <w:r>
          <w:rPr>
            <w:color w:val="1F4D78"/>
            <w:u w:val="single"/>
            <w:b/>
            <w:rFonts w:ascii="Calibri" w:hAnsi="Calibri" w:eastAsia="Microsoft JhengHei"/>
            <w:sz w:val="22"/>
          </w:rPr>
          <w:t>The Anatomy of Sam Laidlow’s 7:21:04: Aero, Guts, and Going “Past the Threshold Where it Hurts”</w:t>
        </w:r>
      </w:hyperlink>
    </w:p>
    <w:p>
      <w:pPr>
        <w:spacing w:after="200"/>
        <w:ind w:left="360"/>
      </w:pPr>
      <w:r>
        <w:rPr>
          <w:rFonts w:ascii="Calibri" w:hAnsi="Calibri" w:eastAsia="Microsoft JhengHei"/>
          <w:b w:val="0"/>
          <w:color w:val="444444"/>
          <w:sz w:val="19"/>
        </w:rPr>
        <w:t>Sam Laidlow opens up about the tactical gambles, technical breakthroughs, and the "dark place" that defined his historic win at Challenge Roth 2026.</w:t>
        <w:br/>
        <w:t>Read the full article at The Anatomy of Sam Laidlow...</w:t>
      </w:r>
    </w:p>
    <w:p>
      <w:pPr>
        <w:keepNext/>
        <w:spacing w:before="160" w:after="40"/>
      </w:pPr>
      <w:r>
        <w:rPr>
          <w:rFonts w:ascii="Calibri" w:hAnsi="Calibri" w:eastAsia="Microsoft JhengHei"/>
          <w:b/>
          <w:color w:val="595959"/>
          <w:sz w:val="19"/>
        </w:rPr>
        <w:t xml:space="preserve">【220 Triathlon | 2026-07-09】 </w:t>
      </w:r>
      <w:hyperlink w:rId="rId27">
        <w:r>
          <w:rPr>
            <w:color w:val="1F4D78"/>
            <w:u w:val="single"/>
            <w:b/>
            <w:rFonts w:ascii="Calibri" w:hAnsi="Calibri" w:eastAsia="Microsoft JhengHei"/>
            <w:sz w:val="22"/>
          </w:rPr>
          <w:t>Best clipless pedals for efficient and stable triathlon pedalling in 2026</w:t>
        </w:r>
      </w:hyperlink>
    </w:p>
    <w:p>
      <w:pPr>
        <w:spacing w:after="200"/>
        <w:ind w:left="360"/>
      </w:pPr>
      <w:r>
        <w:rPr>
          <w:rFonts w:ascii="Calibri" w:hAnsi="Calibri" w:eastAsia="Microsoft JhengHei"/>
          <w:b w:val="0"/>
          <w:color w:val="444444"/>
          <w:sz w:val="19"/>
        </w:rPr>
        <w:t>Looking for a new set of clipless pedals? We test some of the best options on the market for triathlon</w:t>
      </w:r>
    </w:p>
    <w:p>
      <w:pPr>
        <w:keepNext/>
        <w:spacing w:before="160" w:after="40"/>
      </w:pPr>
      <w:r>
        <w:rPr>
          <w:rFonts w:ascii="Calibri" w:hAnsi="Calibri" w:eastAsia="Microsoft JhengHei"/>
          <w:b/>
          <w:color w:val="595959"/>
          <w:sz w:val="19"/>
        </w:rPr>
        <w:t xml:space="preserve">【220 Triathlon | 2026-07-09】 </w:t>
      </w:r>
      <w:hyperlink w:rId="rId28">
        <w:r>
          <w:rPr>
            <w:color w:val="1F4D78"/>
            <w:u w:val="single"/>
            <w:b/>
            <w:rFonts w:ascii="Calibri" w:hAnsi="Calibri" w:eastAsia="Microsoft JhengHei"/>
            <w:sz w:val="22"/>
          </w:rPr>
          <w:t>Canyon Speedmax CF-SLX 8 first ride: it surpassed my need for speed</w:t>
        </w:r>
      </w:hyperlink>
    </w:p>
    <w:p>
      <w:pPr>
        <w:spacing w:after="200"/>
        <w:ind w:left="360"/>
      </w:pPr>
      <w:r>
        <w:rPr>
          <w:rFonts w:ascii="Calibri" w:hAnsi="Calibri" w:eastAsia="Microsoft JhengHei"/>
          <w:b w:val="0"/>
          <w:color w:val="444444"/>
          <w:sz w:val="19"/>
        </w:rPr>
        <w:t>Built to cheat the wind and annihilate personal bests, Canyon’s new Speedmax is the most advanced triathlon bike the brand has ever produced. The question is simple: just how fast is it? I headed out ...</w:t>
      </w:r>
    </w:p>
    <w:p>
      <w:pPr>
        <w:keepNext/>
        <w:spacing w:before="160" w:after="40"/>
      </w:pPr>
      <w:r>
        <w:rPr>
          <w:rFonts w:ascii="Calibri" w:hAnsi="Calibri" w:eastAsia="Microsoft JhengHei"/>
          <w:b/>
          <w:color w:val="595959"/>
          <w:sz w:val="19"/>
        </w:rPr>
        <w:t xml:space="preserve">【Slowtwitch | 2026-07-09】 </w:t>
      </w:r>
      <w:hyperlink w:rId="rId29">
        <w:r>
          <w:rPr>
            <w:color w:val="1F4D78"/>
            <w:u w:val="single"/>
            <w:b/>
            <w:rFonts w:ascii="Calibri" w:hAnsi="Calibri" w:eastAsia="Microsoft JhengHei"/>
            <w:sz w:val="22"/>
          </w:rPr>
          <w:t>It’s Here: Meet the All New Canyon Speedmax</w:t>
        </w:r>
      </w:hyperlink>
    </w:p>
    <w:p>
      <w:pPr>
        <w:spacing w:after="200"/>
        <w:ind w:left="360"/>
      </w:pPr>
      <w:r>
        <w:rPr>
          <w:rFonts w:ascii="Calibri" w:hAnsi="Calibri" w:eastAsia="Microsoft JhengHei"/>
          <w:b w:val="0"/>
          <w:color w:val="444444"/>
          <w:sz w:val="19"/>
        </w:rPr>
        <w:t>Before we get into the details of the new bike, I want to touch on the launch of this latest generation of Speedmax. This bike wasnt supposed to be leaked...</w:t>
        <w:br/>
        <w:t>The post It’s Here: Meet the All New Canyo...</w:t>
      </w:r>
    </w:p>
    <w:p>
      <w:pPr>
        <w:keepNext/>
        <w:spacing w:before="160" w:after="40"/>
      </w:pPr>
      <w:r>
        <w:rPr>
          <w:rFonts w:ascii="Calibri" w:hAnsi="Calibri" w:eastAsia="Microsoft JhengHei"/>
          <w:b/>
          <w:color w:val="595959"/>
          <w:sz w:val="19"/>
        </w:rPr>
        <w:t xml:space="preserve">【220 Triathlon | 2026-07-08】 </w:t>
      </w:r>
      <w:hyperlink w:rId="rId30">
        <w:r>
          <w:rPr>
            <w:color w:val="1F4D78"/>
            <w:u w:val="single"/>
            <w:b/>
            <w:rFonts w:ascii="Calibri" w:hAnsi="Calibri" w:eastAsia="Microsoft JhengHei"/>
            <w:sz w:val="22"/>
          </w:rPr>
          <w:t>Best turbo trainers 2026: we tests 10 of the best home training set-ups</w:t>
        </w:r>
      </w:hyperlink>
    </w:p>
    <w:p>
      <w:pPr>
        <w:spacing w:after="200"/>
        <w:ind w:left="360"/>
      </w:pPr>
      <w:r>
        <w:rPr>
          <w:rFonts w:ascii="Calibri" w:hAnsi="Calibri" w:eastAsia="Microsoft JhengHei"/>
          <w:b w:val="0"/>
          <w:color w:val="444444"/>
          <w:sz w:val="19"/>
        </w:rPr>
        <w:t>Indoor cycling offers you all the data and distractions you could ask for. Here, Jack Sexty tests the best turbo trainers on the market</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【Slowtwitch | 2026-07-15】 </w:t>
      </w:r>
      <w:hyperlink w:rId="rId31">
        <w:r>
          <w:rPr>
            <w:color w:val="1F4D78"/>
            <w:u w:val="single"/>
            <w:b/>
            <w:rFonts w:ascii="Calibri" w:hAnsi="Calibri" w:eastAsia="Microsoft JhengHei"/>
            <w:sz w:val="22"/>
          </w:rPr>
          <w:t>A Beginner’s Guide to Track Running</w:t>
        </w:r>
      </w:hyperlink>
    </w:p>
    <w:p>
      <w:pPr>
        <w:spacing w:after="200"/>
        <w:ind w:left="360"/>
      </w:pPr>
      <w:r>
        <w:rPr>
          <w:rFonts w:ascii="Calibri" w:hAnsi="Calibri" w:eastAsia="Microsoft JhengHei"/>
          <w:b w:val="0"/>
          <w:color w:val="444444"/>
          <w:sz w:val="19"/>
        </w:rPr>
        <w:t>Everything you need to know from etiquette to shoes.</w:t>
        <w:br/>
        <w:t>The post A Beginner’s Guide to Track Running first appeared on Slowtwitch News.</w:t>
      </w:r>
    </w:p>
    <w:p>
      <w:pPr>
        <w:keepNext/>
        <w:spacing w:before="160" w:after="40"/>
      </w:pPr>
      <w:r>
        <w:rPr>
          <w:rFonts w:ascii="Calibri" w:hAnsi="Calibri" w:eastAsia="Microsoft JhengHei"/>
          <w:b/>
          <w:color w:val="595959"/>
          <w:sz w:val="19"/>
        </w:rPr>
        <w:t xml:space="preserve">【220 Triathlon | 2026-07-14】 </w:t>
      </w:r>
      <w:hyperlink w:rId="rId32">
        <w:r>
          <w:rPr>
            <w:color w:val="1F4D78"/>
            <w:u w:val="single"/>
            <w:b/>
            <w:rFonts w:ascii="Calibri" w:hAnsi="Calibri" w:eastAsia="Microsoft JhengHei"/>
            <w:sz w:val="22"/>
          </w:rPr>
          <w:t>Are max cushioned shoes making us lazy runners?</w:t>
        </w:r>
      </w:hyperlink>
    </w:p>
    <w:p>
      <w:pPr>
        <w:spacing w:after="200"/>
        <w:ind w:left="360"/>
      </w:pPr>
      <w:r>
        <w:rPr>
          <w:rFonts w:ascii="Calibri" w:hAnsi="Calibri" w:eastAsia="Microsoft JhengHei"/>
          <w:b w:val="0"/>
          <w:color w:val="444444"/>
          <w:sz w:val="19"/>
        </w:rPr>
        <w:t>Do maximalist running shoes make running easier, or do they weaken foot and leg muscles by removing natural effort?</w:t>
      </w:r>
    </w:p>
    <w:p>
      <w:pPr>
        <w:keepNext/>
        <w:spacing w:before="160" w:after="40"/>
      </w:pPr>
      <w:r>
        <w:rPr>
          <w:rFonts w:ascii="Calibri" w:hAnsi="Calibri" w:eastAsia="Microsoft JhengHei"/>
          <w:b/>
          <w:color w:val="595959"/>
          <w:sz w:val="19"/>
        </w:rPr>
        <w:t xml:space="preserve">【Triathlete Magazine | 2026-07-13】 </w:t>
      </w:r>
      <w:hyperlink w:rId="rId33">
        <w:r>
          <w:rPr>
            <w:color w:val="1F4D78"/>
            <w:u w:val="single"/>
            <w:b/>
            <w:rFonts w:ascii="Calibri" w:hAnsi="Calibri" w:eastAsia="Microsoft JhengHei"/>
            <w:sz w:val="22"/>
          </w:rPr>
          <w:t>World Triathlon Hamburg: Périault and Hauser Win WTCS Gold, France Claims Mixed Relay Title as WTPS Debuts in Style</w:t>
        </w:r>
      </w:hyperlink>
    </w:p>
    <w:p>
      <w:pPr>
        <w:spacing w:after="200"/>
        <w:ind w:left="360"/>
      </w:pPr>
      <w:r>
        <w:rPr>
          <w:rFonts w:ascii="Calibri" w:hAnsi="Calibri" w:eastAsia="Microsoft JhengHei"/>
          <w:b w:val="0"/>
          <w:color w:val="444444"/>
          <w:sz w:val="19"/>
        </w:rPr>
        <w:t>A hot and fast day of sprint racing on Saturday saw close, dramatic WTCS run battles unfold, while Mixed Relay and WTPS action added to the drama on Sunday.</w:t>
        <w:br/>
        <w:t>Read the full article at World Triathlon Ha...</w:t>
      </w:r>
    </w:p>
    <w:p>
      <w:pPr>
        <w:keepNext/>
        <w:spacing w:before="160" w:after="40"/>
      </w:pPr>
      <w:r>
        <w:rPr>
          <w:rFonts w:ascii="Calibri" w:hAnsi="Calibri" w:eastAsia="Microsoft JhengHei"/>
          <w:b/>
          <w:color w:val="595959"/>
          <w:sz w:val="19"/>
        </w:rPr>
        <w:t xml:space="preserve">【Triathlete Magazine | 2026-07-13】 </w:t>
      </w:r>
      <w:hyperlink w:rId="rId34">
        <w:r>
          <w:rPr>
            <w:color w:val="1F4D78"/>
            <w:u w:val="single"/>
            <w:b/>
            <w:rFonts w:ascii="Calibri" w:hAnsi="Calibri" w:eastAsia="Microsoft JhengHei"/>
            <w:sz w:val="22"/>
          </w:rPr>
          <w:t>Harry Palmer Three-Peats at Ironman 70.3 Swansea After Mika Noodt Crashes Into Ambulance; Lizzie Rayner Earns First Pro Series Win</w:t>
        </w:r>
      </w:hyperlink>
    </w:p>
    <w:p>
      <w:pPr>
        <w:spacing w:after="200"/>
        <w:ind w:left="360"/>
      </w:pPr>
      <w:r>
        <w:rPr>
          <w:rFonts w:ascii="Calibri" w:hAnsi="Calibri" w:eastAsia="Microsoft JhengHei"/>
          <w:b w:val="0"/>
          <w:color w:val="444444"/>
          <w:sz w:val="19"/>
        </w:rPr>
        <w:t>After a race-ending accident saw race leader Mika Noodt collide with an ambulance, Harry Palmer claimed his third straight Swansea victory, while Lizzie Rayner held off a charging runner to secure the...</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【Triathlete Magazine | 2026-07-14】 </w:t>
      </w:r>
      <w:hyperlink w:rId="rId35">
        <w:r>
          <w:rPr>
            <w:color w:val="1F4D78"/>
            <w:u w:val="single"/>
            <w:b/>
            <w:rFonts w:ascii="Calibri" w:hAnsi="Calibri" w:eastAsia="Microsoft JhengHei"/>
            <w:sz w:val="22"/>
          </w:rPr>
          <w:t>A Neuroscientist’s Case for Unplugged Training</w:t>
        </w:r>
      </w:hyperlink>
    </w:p>
    <w:p>
      <w:pPr>
        <w:spacing w:after="200"/>
        <w:ind w:left="360"/>
      </w:pPr>
      <w:r>
        <w:rPr>
          <w:rFonts w:ascii="Calibri" w:hAnsi="Calibri" w:eastAsia="Microsoft JhengHei"/>
          <w:b w:val="0"/>
          <w:color w:val="444444"/>
          <w:sz w:val="19"/>
        </w:rPr>
        <w:t>Want to level up? Start by unplugging. Dr. Daya Grant explains how to ditch the distractions and reclaim your focus by incorporating analog training sessions into your routine to boost performance and...</w:t>
      </w:r>
    </w:p>
    <w:p>
      <w:pPr>
        <w:keepNext/>
        <w:spacing w:before="160" w:after="40"/>
      </w:pPr>
      <w:r>
        <w:rPr>
          <w:rFonts w:ascii="Calibri" w:hAnsi="Calibri" w:eastAsia="Microsoft JhengHei"/>
          <w:b/>
          <w:color w:val="595959"/>
          <w:sz w:val="19"/>
        </w:rPr>
        <w:t xml:space="preserve">【220 Triathlon | 2026-07-14】 </w:t>
      </w:r>
      <w:hyperlink w:rId="rId36">
        <w:r>
          <w:rPr>
            <w:color w:val="1F4D78"/>
            <w:u w:val="single"/>
            <w:b/>
            <w:rFonts w:ascii="Calibri" w:hAnsi="Calibri" w:eastAsia="Microsoft JhengHei"/>
            <w:sz w:val="22"/>
          </w:rPr>
          <w:t>Alex Yee: Background, career highlights, quotes</w:t>
        </w:r>
      </w:hyperlink>
    </w:p>
    <w:p>
      <w:pPr>
        <w:spacing w:after="200"/>
        <w:ind w:left="360"/>
      </w:pPr>
      <w:r>
        <w:rPr>
          <w:rFonts w:ascii="Calibri" w:hAnsi="Calibri" w:eastAsia="Microsoft JhengHei"/>
          <w:b w:val="0"/>
          <w:color w:val="444444"/>
          <w:sz w:val="19"/>
        </w:rPr>
        <w:t>Four-time Olympic medallist Alex Yee’s professional triathlon career may have started with a bang, but it's been a long journey to the top. Here's how he did it...</w:t>
      </w:r>
    </w:p>
    <w:p>
      <w:pPr>
        <w:keepNext/>
        <w:spacing w:before="160" w:after="40"/>
      </w:pPr>
      <w:r>
        <w:rPr>
          <w:rFonts w:ascii="Calibri" w:hAnsi="Calibri" w:eastAsia="Microsoft JhengHei"/>
          <w:b/>
          <w:color w:val="595959"/>
          <w:sz w:val="19"/>
        </w:rPr>
        <w:t xml:space="preserve">【Slowtwitch | 2026-07-14】 </w:t>
      </w:r>
      <w:hyperlink w:rId="rId37">
        <w:r>
          <w:rPr>
            <w:color w:val="1F4D78"/>
            <w:u w:val="single"/>
            <w:b/>
            <w:rFonts w:ascii="Calibri" w:hAnsi="Calibri" w:eastAsia="Microsoft JhengHei"/>
            <w:sz w:val="22"/>
          </w:rPr>
          <w:t>We Noticed: 70.3’s in Swansea and Vitoria-Gasteiz and More</w:t>
        </w:r>
      </w:hyperlink>
    </w:p>
    <w:p>
      <w:pPr>
        <w:spacing w:after="200"/>
        <w:ind w:left="360"/>
      </w:pPr>
      <w:r>
        <w:rPr>
          <w:rFonts w:ascii="Calibri" w:hAnsi="Calibri" w:eastAsia="Microsoft JhengHei"/>
          <w:b w:val="0"/>
          <w:color w:val="444444"/>
          <w:sz w:val="19"/>
        </w:rPr>
        <w:t>Recaps from IRONMAN events in Europe and the XTERRA South American Championships.</w:t>
        <w:br/>
        <w:t>The post We Noticed: 70.3’s in Swansea and Vitoria-Gasteiz and More first appeared on Slowtwitch News.</w:t>
      </w:r>
    </w:p>
    <w:p>
      <w:pPr>
        <w:keepNext/>
        <w:spacing w:before="160" w:after="40"/>
      </w:pPr>
      <w:r>
        <w:rPr>
          <w:rFonts w:ascii="Calibri" w:hAnsi="Calibri" w:eastAsia="Microsoft JhengHei"/>
          <w:b/>
          <w:color w:val="595959"/>
          <w:sz w:val="19"/>
        </w:rPr>
        <w:t xml:space="preserve">【Slowtwitch | 2026-07-13】 </w:t>
      </w:r>
      <w:hyperlink w:rId="rId38">
        <w:r>
          <w:rPr>
            <w:color w:val="1F4D78"/>
            <w:u w:val="single"/>
            <w:b/>
            <w:rFonts w:ascii="Calibri" w:hAnsi="Calibri" w:eastAsia="Microsoft JhengHei"/>
            <w:sz w:val="22"/>
          </w:rPr>
          <w:t>France Qualifies for 2028 LA Olympics With Mixed Relay Win in Hamburg</w:t>
        </w:r>
      </w:hyperlink>
    </w:p>
    <w:p>
      <w:pPr>
        <w:spacing w:after="200"/>
        <w:ind w:left="360"/>
      </w:pPr>
      <w:r>
        <w:rPr>
          <w:rFonts w:ascii="Calibri" w:hAnsi="Calibri" w:eastAsia="Microsoft JhengHei"/>
          <w:b w:val="0"/>
          <w:color w:val="444444"/>
          <w:sz w:val="19"/>
        </w:rPr>
        <w:t>LA 2028 Olympic spots were up for grabs, as was pride, at today's World Mixed Relay Championships in Hamburg.</w:t>
        <w:br/>
        <w:t>The post France Qualifies for 2028 LA Olympics With Mixed Relay Win in Hamburg first appea...</w:t>
      </w:r>
    </w:p>
    <w:p>
      <w:pPr>
        <w:keepNext/>
        <w:spacing w:before="160" w:after="40"/>
      </w:pPr>
      <w:r>
        <w:rPr>
          <w:rFonts w:ascii="Calibri" w:hAnsi="Calibri" w:eastAsia="Microsoft JhengHei"/>
          <w:b/>
          <w:color w:val="595959"/>
          <w:sz w:val="19"/>
        </w:rPr>
        <w:t xml:space="preserve">【220 Triathlon | 2026-07-10】 </w:t>
      </w:r>
      <w:hyperlink w:rId="rId39">
        <w:r>
          <w:rPr>
            <w:color w:val="1F4D78"/>
            <w:u w:val="single"/>
            <w:b/>
            <w:rFonts w:ascii="Calibri" w:hAnsi="Calibri" w:eastAsia="Microsoft JhengHei"/>
            <w:sz w:val="22"/>
          </w:rPr>
          <w:t>Lucy Charles-Barclay: Background, career highlights, quotes</w:t>
        </w:r>
      </w:hyperlink>
    </w:p>
    <w:p>
      <w:pPr>
        <w:spacing w:after="200"/>
        <w:ind w:left="360"/>
      </w:pPr>
      <w:r>
        <w:rPr>
          <w:rFonts w:ascii="Calibri" w:hAnsi="Calibri" w:eastAsia="Microsoft JhengHei"/>
          <w:b w:val="0"/>
          <w:color w:val="444444"/>
          <w:sz w:val="19"/>
        </w:rPr>
        <w:t>Lucy Charles-Barclay is one of triathlon's greatest all-round athletes. Here's everything you need to know about the British sporting star…</w:t>
      </w:r>
    </w:p>
    <w:p>
      <w:pPr>
        <w:keepNext/>
        <w:spacing w:before="160" w:after="40"/>
      </w:pPr>
      <w:r>
        <w:rPr>
          <w:rFonts w:ascii="Calibri" w:hAnsi="Calibri" w:eastAsia="Microsoft JhengHei"/>
          <w:b/>
          <w:color w:val="595959"/>
          <w:sz w:val="19"/>
        </w:rPr>
        <w:t xml:space="preserve">【Slowtwitch | 2026-07-09】 </w:t>
      </w:r>
      <w:hyperlink w:rId="rId40">
        <w:r>
          <w:rPr>
            <w:color w:val="1F4D78"/>
            <w:u w:val="single"/>
            <w:b/>
            <w:rFonts w:ascii="Calibri" w:hAnsi="Calibri" w:eastAsia="Microsoft JhengHei"/>
            <w:sz w:val="22"/>
          </w:rPr>
          <w:t>Vasco Vilaça Wants to Win a World Championship</w:t>
        </w:r>
      </w:hyperlink>
    </w:p>
    <w:p>
      <w:pPr>
        <w:spacing w:after="200"/>
        <w:ind w:left="360"/>
      </w:pPr>
      <w:r>
        <w:rPr>
          <w:rFonts w:ascii="Calibri" w:hAnsi="Calibri" w:eastAsia="Microsoft JhengHei"/>
          <w:b w:val="0"/>
          <w:color w:val="444444"/>
          <w:sz w:val="19"/>
        </w:rPr>
        <w:t>Could Vilaça become the first Portuguese triathlete to win a world title?</w:t>
        <w:br/>
        <w:t>The post Vasco Vilaça Wants to Win a World Championship first appeared on Slowtwitch News.</w:t>
      </w:r>
    </w:p>
    <w:p>
      <w:pPr>
        <w:keepNext/>
        <w:spacing w:before="160" w:after="40"/>
      </w:pPr>
      <w:r>
        <w:rPr>
          <w:rFonts w:ascii="Calibri" w:hAnsi="Calibri" w:eastAsia="Microsoft JhengHei"/>
          <w:b/>
          <w:color w:val="595959"/>
          <w:sz w:val="19"/>
        </w:rPr>
        <w:t xml:space="preserve">【Triathlete Magazine | 2026-07-09】 </w:t>
      </w:r>
      <w:hyperlink w:rId="rId41">
        <w:r>
          <w:rPr>
            <w:color w:val="1F4D78"/>
            <w:u w:val="single"/>
            <w:b/>
            <w:rFonts w:ascii="Calibri" w:hAnsi="Calibri" w:eastAsia="Microsoft JhengHei"/>
            <w:sz w:val="22"/>
          </w:rPr>
          <w:t>Ice, Ice, Baby: Why Slushies Are the Ultimate Summer Workout Hack</w:t>
        </w:r>
      </w:hyperlink>
    </w:p>
    <w:p>
      <w:pPr>
        <w:spacing w:after="200"/>
        <w:ind w:left="360"/>
      </w:pPr>
      <w:r>
        <w:rPr>
          <w:rFonts w:ascii="Calibri" w:hAnsi="Calibri" w:eastAsia="Microsoft JhengHei"/>
          <w:b w:val="0"/>
          <w:color w:val="444444"/>
          <w:sz w:val="19"/>
        </w:rPr>
        <w:t>Forget the lukewarm sports drink. Science shows that ice-cold slurries are the secret weapon for lowering core temperature and boosting endurance when the mercury rises.</w:t>
        <w:br/>
        <w:t>Read the full article at Ice, ...</w:t>
      </w:r>
    </w:p>
    <w:p>
      <w:pPr>
        <w:keepNext/>
        <w:spacing w:before="160" w:after="40"/>
      </w:pPr>
      <w:r>
        <w:rPr>
          <w:rFonts w:ascii="Calibri" w:hAnsi="Calibri" w:eastAsia="Microsoft JhengHei"/>
          <w:b/>
          <w:color w:val="595959"/>
          <w:sz w:val="19"/>
        </w:rPr>
        <w:t xml:space="preserve">【Slowtwitch | 2026-07-09】 </w:t>
      </w:r>
      <w:hyperlink w:rId="rId42">
        <w:r>
          <w:rPr>
            <w:color w:val="1F4D78"/>
            <w:u w:val="single"/>
            <w:b/>
            <w:rFonts w:ascii="Calibri" w:hAnsi="Calibri" w:eastAsia="Microsoft JhengHei"/>
            <w:sz w:val="22"/>
          </w:rPr>
          <w:t>Barrelman: Inspired by Roth and a Rare North American Independent Half-Distance Race</w:t>
        </w:r>
      </w:hyperlink>
    </w:p>
    <w:p>
      <w:pPr>
        <w:spacing w:after="200"/>
        <w:ind w:left="360"/>
      </w:pPr>
      <w:r>
        <w:rPr>
          <w:rFonts w:ascii="Calibri" w:hAnsi="Calibri" w:eastAsia="Microsoft JhengHei"/>
          <w:b w:val="0"/>
          <w:color w:val="444444"/>
          <w:sz w:val="19"/>
        </w:rPr>
        <w:t>A mainstay for over a decade, the Barrelman Triathlon remains an independent half-distance gem set in one of the world's most famous destinations.</w:t>
        <w:br/>
        <w:t>The post Barrelman: Inspired by Roth and a Rare North...</w:t>
      </w:r>
    </w:p>
    <w:p>
      <w:pPr>
        <w:keepNext/>
        <w:spacing w:before="160" w:after="40"/>
      </w:pPr>
      <w:r>
        <w:rPr>
          <w:rFonts w:ascii="Calibri" w:hAnsi="Calibri" w:eastAsia="Microsoft JhengHei"/>
          <w:b/>
          <w:color w:val="595959"/>
          <w:sz w:val="19"/>
        </w:rPr>
        <w:t xml:space="preserve">【TrainingPeaks Blog | 2026-07-09】 </w:t>
      </w:r>
      <w:hyperlink w:rId="rId43">
        <w:r>
          <w:rPr>
            <w:color w:val="1F4D78"/>
            <w:u w:val="single"/>
            <w:b/>
            <w:rFonts w:ascii="Calibri" w:hAnsi="Calibri" w:eastAsia="Microsoft JhengHei"/>
            <w:sz w:val="22"/>
          </w:rPr>
          <w:t>Train Like the Pros: Build Durability and Adaptability With Team Astana</w:t>
        </w:r>
      </w:hyperlink>
    </w:p>
    <w:p>
      <w:pPr>
        <w:spacing w:after="200"/>
        <w:ind w:left="360"/>
      </w:pPr>
      <w:r>
        <w:rPr>
          <w:rFonts w:ascii="Calibri" w:hAnsi="Calibri" w:eastAsia="Microsoft JhengHei"/>
          <w:b w:val="0"/>
          <w:color w:val="444444"/>
          <w:sz w:val="19"/>
        </w:rPr>
        <w:t>Team Astana uses TrainingPeaks to prepare riders for three weeks of heat, mountains, fatigue, and unpredictable racing. Here’s how you can use the same tools in your own training.</w:t>
        <w:br/>
        <w:t>The post Train Like ...</w:t>
      </w:r>
    </w:p>
    <w:p>
      <w:pPr>
        <w:keepNext/>
        <w:spacing w:before="160" w:after="40"/>
      </w:pPr>
      <w:r>
        <w:rPr>
          <w:rFonts w:ascii="Calibri" w:hAnsi="Calibri" w:eastAsia="Microsoft JhengHei"/>
          <w:b/>
          <w:color w:val="595959"/>
          <w:sz w:val="19"/>
        </w:rPr>
        <w:t xml:space="preserve">【Triathlete Magazine | 2026-07-08】 </w:t>
      </w:r>
      <w:hyperlink w:rId="rId44">
        <w:r>
          <w:rPr>
            <w:color w:val="1F4D78"/>
            <w:u w:val="single"/>
            <w:b/>
            <w:rFonts w:ascii="Calibri" w:hAnsi="Calibri" w:eastAsia="Microsoft JhengHei"/>
            <w:sz w:val="22"/>
          </w:rPr>
          <w:t>How Alanis Siffert Trusted Her Gut, Ignored the Data, and Conquered Challenge Roth</w:t>
        </w:r>
      </w:hyperlink>
    </w:p>
    <w:p>
      <w:pPr>
        <w:spacing w:after="200"/>
        <w:ind w:left="360"/>
      </w:pPr>
      <w:r>
        <w:rPr>
          <w:rFonts w:ascii="Calibri" w:hAnsi="Calibri" w:eastAsia="Microsoft JhengHei"/>
          <w:b w:val="0"/>
          <w:color w:val="444444"/>
          <w:sz w:val="19"/>
        </w:rPr>
        <w:t>Alanis Siffert saw her power numbers were "too high" at Challenge Roth and decided to...stop looking. The result? A career-defining win over Lucy Charles-Barclay and an 8:09:09 finish. The Swiss star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W29 鐵人新知整理報告 | 彙整日期：2026-07-15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riathlete.com/culture/why-most-world-cup-legends-cant-do-ironman-triathlon/" TargetMode="External"/><Relationship Id="rId12" Type="http://schemas.openxmlformats.org/officeDocument/2006/relationships/hyperlink" Target="https://www.220triathlon.com/news/ironman-70-3-swansea" TargetMode="External"/><Relationship Id="rId13" Type="http://schemas.openxmlformats.org/officeDocument/2006/relationships/hyperlink" Target="https://www.220triathlon.com/news/wtcs-hamburg-womens-race" TargetMode="External"/><Relationship Id="rId14" Type="http://schemas.openxmlformats.org/officeDocument/2006/relationships/hyperlink" Target="https://www.220triathlon.com/news/wtcs-hamburg-mens-race" TargetMode="External"/><Relationship Id="rId15" Type="http://schemas.openxmlformats.org/officeDocument/2006/relationships/hyperlink" Target="https://www.220triathlon.com/news/most-popular-triathlon-kit" TargetMode="External"/><Relationship Id="rId16" Type="http://schemas.openxmlformats.org/officeDocument/2006/relationships/hyperlink" Target="https://www.slowtwitch.com/swimming/what-to-expect-when-you-join-a-masters-swimming-group/" TargetMode="External"/><Relationship Id="rId17" Type="http://schemas.openxmlformats.org/officeDocument/2006/relationships/hyperlink" Target="https://www.220triathlon.com/gear/swim/wetsuits/top-cheap-wetsuits" TargetMode="External"/><Relationship Id="rId18" Type="http://schemas.openxmlformats.org/officeDocument/2006/relationships/hyperlink" Target="https://www.220triathlon.com/training/alex-yee-strength-training" TargetMode="External"/><Relationship Id="rId19" Type="http://schemas.openxmlformats.org/officeDocument/2006/relationships/hyperlink" Target="https://www.triathlete.com/events/most-spectacular-triathlon-swim-courses/" TargetMode="External"/><Relationship Id="rId20" Type="http://schemas.openxmlformats.org/officeDocument/2006/relationships/hyperlink" Target="https://www.slowtwitch.com/gravel/litespeeds-ultimate-g2-a-titanium-gravel-bike-is-rad/" TargetMode="External"/><Relationship Id="rId21" Type="http://schemas.openxmlformats.org/officeDocument/2006/relationships/hyperlink" Target="https://www.triathlete.com/gear/bike/canyon-speedmax-cfr-review/" TargetMode="External"/><Relationship Id="rId22" Type="http://schemas.openxmlformats.org/officeDocument/2006/relationships/hyperlink" Target="https://www.220triathlon.com/gear/bike/bikes/road-bikes/the-best-road-bikes-for-triathlon" TargetMode="External"/><Relationship Id="rId23" Type="http://schemas.openxmlformats.org/officeDocument/2006/relationships/hyperlink" Target="https://www.220triathlon.com/blog/triathlon-bikes-have-made-cycling-better-for-you-even-if-you-dont-ride-one" TargetMode="External"/><Relationship Id="rId24" Type="http://schemas.openxmlformats.org/officeDocument/2006/relationships/hyperlink" Target="https://www.slowtwitch.com/triathlon/wtcs-hamburg-exciting-races-stolen-bikes-and-more/" TargetMode="External"/><Relationship Id="rId25" Type="http://schemas.openxmlformats.org/officeDocument/2006/relationships/hyperlink" Target="https://www.slowtwitch.com/training/my-5-favorite-pieces-of-gear-right-now-july-2026/" TargetMode="External"/><Relationship Id="rId26" Type="http://schemas.openxmlformats.org/officeDocument/2006/relationships/hyperlink" Target="https://www.triathlete.com/culture/news/sam-laidlow-world-record-interview-2026/" TargetMode="External"/><Relationship Id="rId27" Type="http://schemas.openxmlformats.org/officeDocument/2006/relationships/hyperlink" Target="https://www.220triathlon.com/gear/bike/components/best-clipless-pedals-for-triathlon" TargetMode="External"/><Relationship Id="rId28" Type="http://schemas.openxmlformats.org/officeDocument/2006/relationships/hyperlink" Target="https://www.220triathlon.com/gear/canyon-speedmax-cf-slx-8" TargetMode="External"/><Relationship Id="rId29" Type="http://schemas.openxmlformats.org/officeDocument/2006/relationships/hyperlink" Target="https://www.slowtwitch.com/triathlon/its-here-meet-the-all-new-canyon-speedmax/" TargetMode="External"/><Relationship Id="rId30" Type="http://schemas.openxmlformats.org/officeDocument/2006/relationships/hyperlink" Target="https://www.220triathlon.com/gear/bike/accessories/turbo-trainers/best-turbo-trainers-reviewed" TargetMode="External"/><Relationship Id="rId31" Type="http://schemas.openxmlformats.org/officeDocument/2006/relationships/hyperlink" Target="https://www.slowtwitch.com/running/a-beginners-guide-to-track-running/" TargetMode="External"/><Relationship Id="rId32" Type="http://schemas.openxmlformats.org/officeDocument/2006/relationships/hyperlink" Target="https://www.220triathlon.com/blog/are-max-cushioned-shoes-making-us-lazy-runners" TargetMode="External"/><Relationship Id="rId33" Type="http://schemas.openxmlformats.org/officeDocument/2006/relationships/hyperlink" Target="https://www.triathlete.com/culture/news/2026-world-triathlon-hamburg-wtcs-wtps-mixed-relay/" TargetMode="External"/><Relationship Id="rId34" Type="http://schemas.openxmlformats.org/officeDocument/2006/relationships/hyperlink" Target="https://www.triathlete.com/culture/news/ironman-70-3-swansea-2026-harry-palmer-three-peats-mika-noodt-crashes-lizzie-rayner-wins/" TargetMode="External"/><Relationship Id="rId35" Type="http://schemas.openxmlformats.org/officeDocument/2006/relationships/hyperlink" Target="https://www.triathlete.com/training/a-neuroscientists-case-for-unplugged-training/" TargetMode="External"/><Relationship Id="rId36" Type="http://schemas.openxmlformats.org/officeDocument/2006/relationships/hyperlink" Target="https://www.220triathlon.com/news/athletes/who-is-alex-yee" TargetMode="External"/><Relationship Id="rId37" Type="http://schemas.openxmlformats.org/officeDocument/2006/relationships/hyperlink" Target="https://www.slowtwitch.com/triathlon/we-noticed-70-3s-in-swansea-and-vitoria-gasteiz-and-more/" TargetMode="External"/><Relationship Id="rId38" Type="http://schemas.openxmlformats.org/officeDocument/2006/relationships/hyperlink" Target="https://www.slowtwitch.com/triathlon/france-qualifies-for-2028-la-olympics-with-mixed-relay-win-in-hamburg/" TargetMode="External"/><Relationship Id="rId39" Type="http://schemas.openxmlformats.org/officeDocument/2006/relationships/hyperlink" Target="https://www.220triathlon.com/news/athletes/who-is-lucy-charles-barclay" TargetMode="External"/><Relationship Id="rId40" Type="http://schemas.openxmlformats.org/officeDocument/2006/relationships/hyperlink" Target="https://www.slowtwitch.com/triathlon/vasco-vilaca-wants-to-win-a-world-championship/" TargetMode="External"/><Relationship Id="rId41" Type="http://schemas.openxmlformats.org/officeDocument/2006/relationships/hyperlink" Target="https://www.triathlete.com/nutrition/ice-ice-baby-why-slushies-are-the-ultimate-summer-workout-hack/" TargetMode="External"/><Relationship Id="rId42" Type="http://schemas.openxmlformats.org/officeDocument/2006/relationships/hyperlink" Target="https://www.slowtwitch.com/triathlon/barrelman-inspired-by-roth-and-a-rare-north-american-independent-half-distance-race/" TargetMode="External"/><Relationship Id="rId43" Type="http://schemas.openxmlformats.org/officeDocument/2006/relationships/hyperlink" Target="https://www.trainingpeaks.com/blog/train-like-team-astana/" TargetMode="External"/><Relationship Id="rId44" Type="http://schemas.openxmlformats.org/officeDocument/2006/relationships/hyperlink" Target="https://www.triathlete.com/culture/news/alanis-siffert-challenge-roth-2026-int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