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eastAsia="Microsoft JhengHei"/>
          <w:b/>
          <w:color w:val="1F4D78"/>
          <w:sz w:val="44"/>
        </w:rPr>
        <w:t>鐵人三項當週新知與文章整理 (W32) - 中文版</w:t>
      </w:r>
    </w:p>
    <w:p>
      <w:pPr>
        <w:spacing w:after="360"/>
      </w:pPr>
      <w:r>
        <w:rPr>
          <w:rFonts w:ascii="Calibri" w:hAnsi="Calibri" w:eastAsia="Microsoft JhengHei"/>
          <w:b w:val="0"/>
          <w:color w:val="555555"/>
          <w:sz w:val="19"/>
        </w:rPr>
        <w:t>彙整時間：2026-08-09 20:48:36　｜　時間範圍：過去 7 天</w:t>
        <w:br/>
        <w:t>來源網站：Slowtwitch, Triathlete, 220 Triathlon, TrainingPeaks, Joe Friel (已翻譯為繁體中文)</w:t>
      </w:r>
    </w:p>
    <w:p>
      <w:pPr>
        <w:keepNext/>
        <w:spacing w:before="320" w:after="160"/>
      </w:pPr>
      <w:r>
        <w:rPr>
          <w:rFonts w:ascii="Calibri" w:hAnsi="Calibri" w:eastAsia="Microsoft JhengHei"/>
          <w:b/>
          <w:color w:val="1F4D78"/>
          <w:sz w:val="30"/>
        </w:rPr>
        <w:t>游泳 (Swimming)</w:t>
      </w:r>
    </w:p>
    <w:p>
      <w:pPr>
        <w:keepNext/>
        <w:spacing w:before="160" w:after="40"/>
      </w:pPr>
      <w:r>
        <w:rPr>
          <w:rFonts w:ascii="Calibri" w:hAnsi="Calibri" w:eastAsia="Microsoft JhengHei"/>
          <w:b/>
          <w:color w:val="595959"/>
          <w:sz w:val="19"/>
        </w:rPr>
        <w:t xml:space="preserve">【220 Triathlon | 2026-08-07】 </w:t>
      </w:r>
      <w:hyperlink w:rId="rId11">
        <w:r>
          <w:rPr>
            <w:color w:val="1F4D78"/>
            <w:u w:val="single"/>
            <w:b/>
            <w:rFonts w:ascii="Calibri" w:hAnsi="Calibri" w:eastAsia="Microsoft JhengHei"/>
            <w:sz w:val="22"/>
          </w:rPr>
          <w:t>我把肌力訓練換成了鐵人三項訓練──我失去了力量嗎？</w:t>
        </w:r>
      </w:hyperlink>
    </w:p>
    <w:p>
      <w:pPr>
        <w:spacing w:after="40"/>
        <w:ind w:left="360"/>
      </w:pPr>
      <w:r>
        <w:rPr>
          <w:rFonts w:ascii="Calibri" w:hAnsi="Calibri" w:eastAsia="Microsoft JhengHei"/>
          <w:b w:val="0"/>
          <w:i/>
          <w:color w:val="777777"/>
          <w:sz w:val="17"/>
        </w:rPr>
        <w:t>原名: I swapped strength training for triathlon training – did I lose my strength?</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經過數月的追逐力量個人最佳成績後，訓練220米鐵人三項賽作家India Paine將舉重改為游泳、騎自行車和跑步，為她的第一個T100進行；</w:t>
      </w:r>
    </w:p>
    <w:p>
      <w:pPr>
        <w:pStyle w:val="ListBullet"/>
        <w:spacing w:after="40"/>
        <w:ind w:left="576"/>
      </w:pPr>
      <w:r>
        <w:rPr>
          <w:rFonts w:ascii="Calibri" w:hAnsi="Calibri" w:eastAsia="Microsoft JhengHei"/>
          <w:b w:val="0"/>
          <w:color w:val="333333"/>
          <w:sz w:val="19"/>
        </w:rPr>
        <w:t>2. 但三個月後減少；</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【Slowtwitch | 2026-08-07】 </w:t>
      </w:r>
      <w:hyperlink w:rId="rId12">
        <w:r>
          <w:rPr>
            <w:color w:val="1F4D78"/>
            <w:u w:val="single"/>
            <w:b/>
            <w:rFonts w:ascii="Calibri" w:hAnsi="Calibri" w:eastAsia="Microsoft JhengHei"/>
            <w:sz w:val="22"/>
          </w:rPr>
          <w:t>H2O Audio TRI 2 PRO 和 TRI Run：適合長途的聲音</w:t>
        </w:r>
      </w:hyperlink>
    </w:p>
    <w:p>
      <w:pPr>
        <w:spacing w:after="40"/>
        <w:ind w:left="360"/>
      </w:pPr>
      <w:r>
        <w:rPr>
          <w:rFonts w:ascii="Calibri" w:hAnsi="Calibri" w:eastAsia="Microsoft JhengHei"/>
          <w:b w:val="0"/>
          <w:i/>
          <w:color w:val="777777"/>
          <w:sz w:val="17"/>
        </w:rPr>
        <w:t>原名: H2O Audio TRI 2 PRO and TRI Run: Sound for the Long Haul</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H2O Audio TRI 2 PRO 與 TRI Run：雙人開放式骨耳機經過游泳、騎乘和跑步測試；</w:t>
      </w:r>
    </w:p>
    <w:p>
      <w:pPr>
        <w:pStyle w:val="ListBullet"/>
        <w:spacing w:after="40"/>
        <w:ind w:left="576"/>
      </w:pPr>
      <w:r>
        <w:rPr>
          <w:rFonts w:ascii="Calibri" w:hAnsi="Calibri" w:eastAsia="Microsoft JhengHei"/>
          <w:b w:val="0"/>
          <w:color w:val="333333"/>
          <w:sz w:val="19"/>
        </w:rPr>
        <w:t>2. 您屬於哪一個訓練週；</w:t>
      </w:r>
    </w:p>
    <w:p>
      <w:pPr>
        <w:pStyle w:val="ListBullet"/>
        <w:spacing w:after="40"/>
        <w:ind w:left="576"/>
      </w:pPr>
      <w:r>
        <w:rPr>
          <w:rFonts w:ascii="Calibri" w:hAnsi="Calibri" w:eastAsia="Microsoft JhengHei"/>
          <w:b w:val="0"/>
          <w:color w:val="333333"/>
          <w:sz w:val="19"/>
        </w:rPr>
        <w:t>3. H2O Audio TRI 2 PRO 和 TRI Run 後：聲音。</w:t>
      </w:r>
    </w:p>
    <w:p>
      <w:pPr>
        <w:keepNext/>
        <w:spacing w:before="160" w:after="40"/>
      </w:pPr>
      <w:r>
        <w:rPr>
          <w:rFonts w:ascii="Calibri" w:hAnsi="Calibri" w:eastAsia="Microsoft JhengHei"/>
          <w:b/>
          <w:color w:val="595959"/>
          <w:sz w:val="19"/>
        </w:rPr>
        <w:t xml:space="preserve">【220 Triathlon | 2026-08-06】 </w:t>
      </w:r>
      <w:hyperlink w:rId="rId13">
        <w:r>
          <w:rPr>
            <w:color w:val="1F4D78"/>
            <w:u w:val="single"/>
            <w:b/>
            <w:rFonts w:ascii="Calibri" w:hAnsi="Calibri" w:eastAsia="Microsoft JhengHei"/>
            <w:sz w:val="22"/>
          </w:rPr>
          <w:t>什麼是最好的游泳換衣袍？我是一名游泳教練，這是我穿著以保持溫暖和乾燥的 10 件長袍</w:t>
        </w:r>
      </w:hyperlink>
    </w:p>
    <w:p>
      <w:pPr>
        <w:spacing w:after="40"/>
        <w:ind w:left="360"/>
      </w:pPr>
      <w:r>
        <w:rPr>
          <w:rFonts w:ascii="Calibri" w:hAnsi="Calibri" w:eastAsia="Microsoft JhengHei"/>
          <w:b w:val="0"/>
          <w:i/>
          <w:color w:val="777777"/>
          <w:sz w:val="17"/>
        </w:rPr>
        <w:t>原名: What are the best swim changing robes? I’m a swim coach, these are the 10 robes I’d wear to keep warm and dry</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在戶外游泳並需要一件優質的換尿布來保持溫暖和乾燥；</w:t>
      </w:r>
    </w:p>
    <w:p>
      <w:pPr>
        <w:pStyle w:val="ListBullet"/>
        <w:spacing w:after="40"/>
        <w:ind w:left="576"/>
      </w:pPr>
      <w:r>
        <w:rPr>
          <w:rFonts w:ascii="Calibri" w:hAnsi="Calibri" w:eastAsia="Microsoft JhengHei"/>
          <w:b w:val="0"/>
          <w:color w:val="333333"/>
          <w:sz w:val="19"/>
        </w:rPr>
        <w:t>2. 戶外游泳教練海倫·韋伯斯特測試了市場上最好的一些；</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【Triathlete Magazine | 2026-08-06】 </w:t>
      </w:r>
      <w:hyperlink w:rId="rId14">
        <w:r>
          <w:rPr>
            <w:color w:val="1F4D78"/>
            <w:u w:val="single"/>
            <w:b/>
            <w:rFonts w:ascii="Calibri" w:hAnsi="Calibri" w:eastAsia="Microsoft JhengHei"/>
            <w:sz w:val="22"/>
          </w:rPr>
          <w:t>我的比賽被取消了。我可以自己做嗎？</w:t>
        </w:r>
      </w:hyperlink>
    </w:p>
    <w:p>
      <w:pPr>
        <w:spacing w:after="40"/>
        <w:ind w:left="360"/>
      </w:pPr>
      <w:r>
        <w:rPr>
          <w:rFonts w:ascii="Calibri" w:hAnsi="Calibri" w:eastAsia="Microsoft JhengHei"/>
          <w:b w:val="0"/>
          <w:i/>
          <w:color w:val="777777"/>
          <w:sz w:val="17"/>
        </w:rPr>
        <w:t>原名: My Race Was Canceled. Can I Do It On My Own Anyway?</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當您的目標配對被取消時，您無需收拾行李；</w:t>
      </w:r>
    </w:p>
    <w:p>
      <w:pPr>
        <w:pStyle w:val="ListBullet"/>
        <w:spacing w:after="40"/>
        <w:ind w:left="576"/>
      </w:pPr>
      <w:r>
        <w:rPr>
          <w:rFonts w:ascii="Calibri" w:hAnsi="Calibri" w:eastAsia="Microsoft JhengHei"/>
          <w:b w:val="0"/>
          <w:color w:val="333333"/>
          <w:sz w:val="19"/>
        </w:rPr>
        <w:t>2. 以下是如何調整、適應或創造自己的挑戰；</w:t>
      </w:r>
    </w:p>
    <w:p>
      <w:pPr>
        <w:pStyle w:val="ListBullet"/>
        <w:spacing w:after="40"/>
        <w:ind w:left="576"/>
      </w:pPr>
      <w:r>
        <w:rPr>
          <w:rFonts w:ascii="Calibri" w:hAnsi="Calibri" w:eastAsia="Microsoft JhengHei"/>
          <w:b w:val="0"/>
          <w:color w:val="333333"/>
          <w:sz w:val="19"/>
        </w:rPr>
        <w:t>3. 請閱讀“我的比賽被取消”的完整文章。</w:t>
      </w:r>
    </w:p>
    <w:p>
      <w:pPr>
        <w:keepNext/>
        <w:spacing w:before="160" w:after="40"/>
      </w:pPr>
      <w:r>
        <w:rPr>
          <w:rFonts w:ascii="Calibri" w:hAnsi="Calibri" w:eastAsia="Microsoft JhengHei"/>
          <w:b/>
          <w:color w:val="595959"/>
          <w:sz w:val="19"/>
        </w:rPr>
        <w:t xml:space="preserve">【220 Triathlon | 2026-08-06】 </w:t>
      </w:r>
      <w:hyperlink w:rId="rId15">
        <w:r>
          <w:rPr>
            <w:color w:val="1F4D78"/>
            <w:u w:val="single"/>
            <w:b/>
            <w:rFonts w:ascii="Calibri" w:hAnsi="Calibri" w:eastAsia="Microsoft JhengHei"/>
            <w:sz w:val="22"/>
          </w:rPr>
          <w:t>我是開放水域游泳教練 – 我測試了 12 件女士泳衣以找到最好的</w:t>
        </w:r>
      </w:hyperlink>
    </w:p>
    <w:p>
      <w:pPr>
        <w:spacing w:after="40"/>
        <w:ind w:left="360"/>
      </w:pPr>
      <w:r>
        <w:rPr>
          <w:rFonts w:ascii="Calibri" w:hAnsi="Calibri" w:eastAsia="Microsoft JhengHei"/>
          <w:b w:val="0"/>
          <w:i/>
          <w:color w:val="777777"/>
          <w:sz w:val="17"/>
        </w:rPr>
        <w:t>原名: I’m an open-water swim coach – I tested 12 women’s swimsuits to find the best</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我是開放水域游泳教練和220鐵人三項編輯，我測試並評估了12款最好的女士泳衣，以幫助您選擇適合您的游泳衣；</w:t>
      </w:r>
    </w:p>
    <w:p>
      <w:pPr>
        <w:pStyle w:val="ListBullet"/>
        <w:spacing w:after="40"/>
        <w:ind w:left="576"/>
      </w:pPr>
      <w:r>
        <w:rPr>
          <w:rFonts w:ascii="Calibri" w:hAnsi="Calibri" w:eastAsia="Microsoft JhengHei"/>
          <w:b w:val="0"/>
          <w:color w:val="333333"/>
          <w:sz w:val="19"/>
        </w:rPr>
        <w:t>2. 分析來自 220 Triathlon 針對 游泳 (Swimming) 項目的關鍵訓練與器材建議。；</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【Triathlete Magazine | 2026-08-04】 </w:t>
      </w:r>
      <w:hyperlink w:rId="rId16">
        <w:r>
          <w:rPr>
            <w:color w:val="1F4D78"/>
            <w:u w:val="single"/>
            <w:b/>
            <w:rFonts w:ascii="Calibri" w:hAnsi="Calibri" w:eastAsia="Microsoft JhengHei"/>
            <w:sz w:val="22"/>
          </w:rPr>
          <w:t>為什麼這位殘奧會獎牌得主只花了 47 天參加越野鐵人三項比賽</w:t>
        </w:r>
      </w:hyperlink>
    </w:p>
    <w:p>
      <w:pPr>
        <w:spacing w:after="40"/>
        <w:ind w:left="360"/>
      </w:pPr>
      <w:r>
        <w:rPr>
          <w:rFonts w:ascii="Calibri" w:hAnsi="Calibri" w:eastAsia="Microsoft JhengHei"/>
          <w:b w:val="0"/>
          <w:i/>
          <w:color w:val="777777"/>
          <w:sz w:val="17"/>
        </w:rPr>
        <w:t>原名: Why This Paralympic Medalist Just Spent 47 Days Doing a Cross-Country Triathlon</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奧殘獎牌得主穆罕默德·拉赫納剛剛完成了跨越美國的 3,300 英里的游泳、騎自行車和跑步之旅，但他很久以前就已經完成了這一刻的道路；</w:t>
      </w:r>
    </w:p>
    <w:p>
      <w:pPr>
        <w:pStyle w:val="ListBullet"/>
        <w:spacing w:after="40"/>
        <w:ind w:left="576"/>
      </w:pPr>
      <w:r>
        <w:rPr>
          <w:rFonts w:ascii="Calibri" w:hAnsi="Calibri" w:eastAsia="Microsoft JhengHei"/>
          <w:b w:val="0"/>
          <w:color w:val="333333"/>
          <w:sz w:val="19"/>
        </w:rPr>
        <w:t>2. 分析來自 Triathlete Magazine 針對 游泳 (Swimming) 項目的關鍵訓練與器材建議。；</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【220 Triathlon | 2026-08-04】 </w:t>
      </w:r>
      <w:hyperlink w:rId="rId17">
        <w:r>
          <w:rPr>
            <w:color w:val="1F4D78"/>
            <w:u w:val="single"/>
            <w:b/>
            <w:rFonts w:ascii="Calibri" w:hAnsi="Calibri" w:eastAsia="Microsoft JhengHei"/>
            <w:sz w:val="22"/>
          </w:rPr>
          <w:t>最好的跑步外套是什麼？我們的團隊分享最喜歡的防水、防風和保暖選項</w:t>
        </w:r>
      </w:hyperlink>
    </w:p>
    <w:p>
      <w:pPr>
        <w:spacing w:after="40"/>
        <w:ind w:left="360"/>
      </w:pPr>
      <w:r>
        <w:rPr>
          <w:rFonts w:ascii="Calibri" w:hAnsi="Calibri" w:eastAsia="Microsoft JhengHei"/>
          <w:b w:val="0"/>
          <w:i/>
          <w:color w:val="777777"/>
          <w:sz w:val="17"/>
        </w:rPr>
        <w:t>原名: What are the best running jackets? Our team shares favourite waterproof, windproof, and thermal options</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無論天氣如何，最好的跑步夾克都能幫助您增加里程；</w:t>
      </w:r>
    </w:p>
    <w:p>
      <w:pPr>
        <w:pStyle w:val="ListBullet"/>
        <w:spacing w:after="40"/>
        <w:ind w:left="576"/>
      </w:pPr>
      <w:r>
        <w:rPr>
          <w:rFonts w:ascii="Calibri" w:hAnsi="Calibri" w:eastAsia="Microsoft JhengHei"/>
          <w:b w:val="0"/>
          <w:color w:val="333333"/>
          <w:sz w:val="19"/>
        </w:rPr>
        <w:t>2. 這是我們的專家測試團隊選出的 9 個首選；</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【220 Triathlon | 2026-08-03】 </w:t>
      </w:r>
      <w:hyperlink w:rId="rId18">
        <w:r>
          <w:rPr>
            <w:color w:val="1F4D78"/>
            <w:u w:val="single"/>
            <w:b/>
            <w:rFonts w:ascii="Calibri" w:hAnsi="Calibri" w:eastAsia="Microsoft JhengHei"/>
            <w:sz w:val="22"/>
          </w:rPr>
          <w:t>「一切都變得更貴了。」鋼鐵人是否無意中創造了「一勞永逸」的鐵人三項運動員？</w:t>
        </w:r>
      </w:hyperlink>
    </w:p>
    <w:p>
      <w:pPr>
        <w:spacing w:after="40"/>
        <w:ind w:left="360"/>
      </w:pPr>
      <w:r>
        <w:rPr>
          <w:rFonts w:ascii="Calibri" w:hAnsi="Calibri" w:eastAsia="Microsoft JhengHei"/>
          <w:b w:val="0"/>
          <w:i/>
          <w:color w:val="777777"/>
          <w:sz w:val="17"/>
        </w:rPr>
        <w:t>原名: “Everything has gotten more expensive.” Did Ironman accidentally create the ‘one and done’ triathlete?</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鐵人三項運動員一勞永逸的現象最近在該網站上引起了一些關注；</w:t>
      </w:r>
    </w:p>
    <w:p>
      <w:pPr>
        <w:pStyle w:val="ListBullet"/>
        <w:spacing w:after="40"/>
        <w:ind w:left="576"/>
      </w:pPr>
      <w:r>
        <w:rPr>
          <w:rFonts w:ascii="Calibri" w:hAnsi="Calibri" w:eastAsia="Microsoft JhengHei"/>
          <w:b w:val="0"/>
          <w:color w:val="333333"/>
          <w:sz w:val="19"/>
        </w:rPr>
        <w:t>2. 但這確實是一件事嗎？；</w:t>
      </w:r>
    </w:p>
    <w:p>
      <w:pPr>
        <w:pStyle w:val="ListBullet"/>
        <w:spacing w:after="40"/>
        <w:ind w:left="576"/>
      </w:pPr>
      <w:r>
        <w:rPr>
          <w:rFonts w:ascii="Calibri" w:hAnsi="Calibri" w:eastAsia="Microsoft JhengHei"/>
          <w:b w:val="0"/>
          <w:color w:val="333333"/>
          <w:sz w:val="19"/>
        </w:rPr>
        <w:t>3. 如何才能讓鐵人三項運動員更長久地參與這項運動…。</w:t>
      </w:r>
    </w:p>
    <w:p>
      <w:pPr>
        <w:keepNext/>
        <w:spacing w:before="160" w:after="40"/>
      </w:pPr>
      <w:r>
        <w:rPr>
          <w:rFonts w:ascii="Calibri" w:hAnsi="Calibri" w:eastAsia="Microsoft JhengHei"/>
          <w:b/>
          <w:color w:val="595959"/>
          <w:sz w:val="19"/>
        </w:rPr>
        <w:t xml:space="preserve">【220 Triathlon | 2026-08-02】 </w:t>
      </w:r>
      <w:hyperlink w:rId="rId19">
        <w:r>
          <w:rPr>
            <w:color w:val="1F4D78"/>
            <w:u w:val="single"/>
            <w:b/>
            <w:rFonts w:ascii="Calibri" w:hAnsi="Calibri" w:eastAsia="Microsoft JhengHei"/>
            <w:sz w:val="22"/>
          </w:rPr>
          <w:t>克里斯蒂安·格魯衛冕挪威人冠軍，但阿利斯泰爾·布朗利讓他為之奮鬥</w:t>
        </w:r>
      </w:hyperlink>
    </w:p>
    <w:p>
      <w:pPr>
        <w:spacing w:after="40"/>
        <w:ind w:left="360"/>
      </w:pPr>
      <w:r>
        <w:rPr>
          <w:rFonts w:ascii="Calibri" w:hAnsi="Calibri" w:eastAsia="Microsoft JhengHei"/>
          <w:b w:val="0"/>
          <w:i/>
          <w:color w:val="777777"/>
          <w:sz w:val="17"/>
        </w:rPr>
        <w:t>原名: Kristian Grue defends Norseman title but Alistair Brownlee makes him fight for it</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挪威運動員克里斯蒂安·格魯（Kristian Grue）在昨天的2026年比賽中成功衛冕挪威男子冠軍，但在他的首次亮相中，奧運選手阿利斯泰爾·布朗利（Alistair Brownlee）無疑讓他為此付出了努力了；</w:t>
      </w:r>
    </w:p>
    <w:p>
      <w:pPr>
        <w:pStyle w:val="ListBullet"/>
        <w:spacing w:after="40"/>
        <w:ind w:left="576"/>
      </w:pPr>
      <w:r>
        <w:rPr>
          <w:rFonts w:ascii="Calibri" w:hAnsi="Calibri" w:eastAsia="Microsoft JhengHei"/>
          <w:b w:val="0"/>
          <w:color w:val="333333"/>
          <w:sz w:val="19"/>
        </w:rPr>
        <w:t>2. 分析來自 220 Triathlon 針對 游泳 (Swimming) 項目的關鍵訓練與器材建議。；</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320" w:after="160"/>
      </w:pPr>
      <w:r>
        <w:rPr>
          <w:rFonts w:ascii="Calibri" w:hAnsi="Calibri" w:eastAsia="Microsoft JhengHei"/>
          <w:b/>
          <w:color w:val="1F4D78"/>
          <w:sz w:val="30"/>
        </w:rPr>
        <w:t>騎車 (Cycling)</w:t>
      </w:r>
    </w:p>
    <w:p>
      <w:pPr>
        <w:keepNext/>
        <w:spacing w:before="160" w:after="40"/>
      </w:pPr>
      <w:r>
        <w:rPr>
          <w:rFonts w:ascii="Calibri" w:hAnsi="Calibri" w:eastAsia="Microsoft JhengHei"/>
          <w:b/>
          <w:color w:val="595959"/>
          <w:sz w:val="19"/>
        </w:rPr>
        <w:t xml:space="preserve">【Slowtwitch | 2026-08-07】 </w:t>
      </w:r>
      <w:hyperlink w:rId="rId20">
        <w:r>
          <w:rPr>
            <w:color w:val="1F4D78"/>
            <w:u w:val="single"/>
            <w:b/>
            <w:rFonts w:ascii="Calibri" w:hAnsi="Calibri" w:eastAsia="Microsoft JhengHei"/>
            <w:sz w:val="22"/>
          </w:rPr>
          <w:t>FastTT 的鐵人三項空氣動力桿專為速度、舒適性和穩定性而設計</w:t>
        </w:r>
      </w:hyperlink>
    </w:p>
    <w:p>
      <w:pPr>
        <w:spacing w:after="40"/>
        <w:ind w:left="360"/>
      </w:pPr>
      <w:r>
        <w:rPr>
          <w:rFonts w:ascii="Calibri" w:hAnsi="Calibri" w:eastAsia="Microsoft JhengHei"/>
          <w:b w:val="0"/>
          <w:i/>
          <w:color w:val="777777"/>
          <w:sz w:val="17"/>
        </w:rPr>
        <w:t>原名: FastTT’s Triathlon Aero Bar is Designed for Speed, Comfort, and Stability</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我不是自行車整合工，也不是風洞專家；</w:t>
      </w:r>
    </w:p>
    <w:p>
      <w:pPr>
        <w:pStyle w:val="ListBullet"/>
        <w:spacing w:after="40"/>
        <w:ind w:left="576"/>
      </w:pPr>
      <w:r>
        <w:rPr>
          <w:rFonts w:ascii="Calibri" w:hAnsi="Calibri" w:eastAsia="Microsoft JhengHei"/>
          <w:b w:val="0"/>
          <w:color w:val="333333"/>
          <w:sz w:val="19"/>
        </w:rPr>
        <w:t>2. 我只是一名普通鐵人三項運動員，正在尋找我現有隊長的升級，組成成為一名普通鐵人三項運動員；</w:t>
      </w:r>
    </w:p>
    <w:p>
      <w:pPr>
        <w:pStyle w:val="ListBullet"/>
        <w:spacing w:after="40"/>
        <w:ind w:left="576"/>
      </w:pPr>
      <w:r>
        <w:rPr>
          <w:rFonts w:ascii="Calibri" w:hAnsi="Calibri" w:eastAsia="Microsoft JhengHei"/>
          <w:b w:val="0"/>
          <w:color w:val="333333"/>
          <w:sz w:val="19"/>
        </w:rPr>
        <w:t>3. Post FastTT 的 Triathlon Aero Bar 的設計。</w:t>
      </w:r>
    </w:p>
    <w:p>
      <w:pPr>
        <w:keepNext/>
        <w:spacing w:before="160" w:after="40"/>
      </w:pPr>
      <w:r>
        <w:rPr>
          <w:rFonts w:ascii="Calibri" w:hAnsi="Calibri" w:eastAsia="Microsoft JhengHei"/>
          <w:b/>
          <w:color w:val="595959"/>
          <w:sz w:val="19"/>
        </w:rPr>
        <w:t xml:space="preserve">【TrainingPeaks Blog | 2026-08-07】 </w:t>
      </w:r>
      <w:hyperlink w:rId="rId21">
        <w:r>
          <w:rPr>
            <w:color w:val="1F4D78"/>
            <w:u w:val="single"/>
            <w:b/>
            <w:rFonts w:ascii="Calibri" w:hAnsi="Calibri" w:eastAsia="Microsoft JhengHei"/>
            <w:sz w:val="22"/>
          </w:rPr>
          <w:t>通往偉大的四條路：世巡賽球隊的教練理念</w:t>
        </w:r>
      </w:hyperlink>
    </w:p>
    <w:p>
      <w:pPr>
        <w:spacing w:after="40"/>
        <w:ind w:left="360"/>
      </w:pPr>
      <w:r>
        <w:rPr>
          <w:rFonts w:ascii="Calibri" w:hAnsi="Calibri" w:eastAsia="Microsoft JhengHei"/>
          <w:b w:val="0"/>
          <w:i/>
          <w:color w:val="777777"/>
          <w:sz w:val="17"/>
        </w:rPr>
        <w:t>原名: Four Paths to Greatness: Inside the Coaching Philosophies of WorldTour Teams</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每個團隊都在追求偉大，但並不代表他們都走同樣的路；</w:t>
      </w:r>
    </w:p>
    <w:p>
      <w:pPr>
        <w:pStyle w:val="ListBullet"/>
        <w:spacing w:after="40"/>
        <w:ind w:left="576"/>
      </w:pPr>
      <w:r>
        <w:rPr>
          <w:rFonts w:ascii="Calibri" w:hAnsi="Calibri" w:eastAsia="Microsoft JhengHei"/>
          <w:b w:val="0"/>
          <w:color w:val="333333"/>
          <w:sz w:val="19"/>
        </w:rPr>
        <w:t>2. 四位世巡賽教練分享了他們為世界上最大的自行車比賽做準備的理念之一；</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【Triathlete Magazine | 2026-08-06】 </w:t>
      </w:r>
      <w:hyperlink w:rId="rId22">
        <w:r>
          <w:rPr>
            <w:color w:val="1F4D78"/>
            <w:u w:val="single"/>
            <w:b/>
            <w:rFonts w:ascii="Calibri" w:hAnsi="Calibri" w:eastAsia="Microsoft JhengHei"/>
            <w:sz w:val="22"/>
          </w:rPr>
          <w:t>職業鐵人三項運動員分享他們在炎熱天氣下比賽的秘密</w:t>
        </w:r>
      </w:hyperlink>
    </w:p>
    <w:p>
      <w:pPr>
        <w:spacing w:after="40"/>
        <w:ind w:left="360"/>
      </w:pPr>
      <w:r>
        <w:rPr>
          <w:rFonts w:ascii="Calibri" w:hAnsi="Calibri" w:eastAsia="Microsoft JhengHei"/>
          <w:b w:val="0"/>
          <w:i/>
          <w:color w:val="777777"/>
          <w:sz w:val="17"/>
        </w:rPr>
        <w:t>原名: Pro Triathletes Share Their Secrets to Racing in the Heat</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即使是最健康的鐵人三項運動員在炎熱的天氣下比賽；</w:t>
      </w:r>
    </w:p>
    <w:p>
      <w:pPr>
        <w:pStyle w:val="ListBullet"/>
        <w:spacing w:after="40"/>
        <w:ind w:left="576"/>
      </w:pPr>
      <w:r>
        <w:rPr>
          <w:rFonts w:ascii="Calibri" w:hAnsi="Calibri" w:eastAsia="Microsoft JhengHei"/>
          <w:b w:val="0"/>
          <w:color w:val="333333"/>
          <w:sz w:val="19"/>
        </w:rPr>
        <w:t>2. 我們邀請職業選手分享他們的適應、補充方式和節奏的秘訣，以確保比賽日成功；</w:t>
      </w:r>
    </w:p>
    <w:p>
      <w:pPr>
        <w:pStyle w:val="ListBullet"/>
        <w:spacing w:after="40"/>
        <w:ind w:left="576"/>
      </w:pPr>
      <w:r>
        <w:rPr>
          <w:rFonts w:ascii="Calibri" w:hAnsi="Calibri" w:eastAsia="Microsoft JhengHei"/>
          <w:b w:val="0"/>
          <w:color w:val="333333"/>
          <w:sz w:val="19"/>
        </w:rPr>
        <w:t>3. 閱讀全文，請造訪。</w:t>
      </w:r>
    </w:p>
    <w:p>
      <w:pPr>
        <w:keepNext/>
        <w:spacing w:before="160" w:after="40"/>
      </w:pPr>
      <w:r>
        <w:rPr>
          <w:rFonts w:ascii="Calibri" w:hAnsi="Calibri" w:eastAsia="Microsoft JhengHei"/>
          <w:b/>
          <w:color w:val="595959"/>
          <w:sz w:val="19"/>
        </w:rPr>
        <w:t xml:space="preserve">【220 Triathlon | 2026-08-06】 </w:t>
      </w:r>
      <w:hyperlink w:rId="rId23">
        <w:r>
          <w:rPr>
            <w:color w:val="1F4D78"/>
            <w:u w:val="single"/>
            <w:b/>
            <w:rFonts w:ascii="Calibri" w:hAnsi="Calibri" w:eastAsia="Microsoft JhengHei"/>
            <w:sz w:val="22"/>
          </w:rPr>
          <w:t>2026 年最好的三連身衣是什麼？我們已經為您的下一場鐵人三項測試了市場上的頂級賽車選項</w:t>
        </w:r>
      </w:hyperlink>
    </w:p>
    <w:p>
      <w:pPr>
        <w:spacing w:after="40"/>
        <w:ind w:left="360"/>
      </w:pPr>
      <w:r>
        <w:rPr>
          <w:rFonts w:ascii="Calibri" w:hAnsi="Calibri" w:eastAsia="Microsoft JhengHei"/>
          <w:b w:val="0"/>
          <w:i/>
          <w:color w:val="777777"/>
          <w:sz w:val="17"/>
        </w:rPr>
        <w:t>原名: What are the best tri-suits in 2026? We’ve tested the top racing options on the market for your next triathlon</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需要一套新的鐵人三項服嗎；</w:t>
      </w:r>
    </w:p>
    <w:p>
      <w:pPr>
        <w:pStyle w:val="ListBullet"/>
        <w:spacing w:after="40"/>
        <w:ind w:left="576"/>
      </w:pPr>
      <w:r>
        <w:rPr>
          <w:rFonts w:ascii="Calibri" w:hAnsi="Calibri" w:eastAsia="Microsoft JhengHei"/>
          <w:b w:val="0"/>
          <w:color w:val="333333"/>
          <w:sz w:val="19"/>
        </w:rPr>
        <w:t>2. 以下是市面上11款最佳男女三防服的綜合指南，全部由我們的專家獨立審核；</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【220 Triathlon | 2026-08-06】 </w:t>
      </w:r>
      <w:hyperlink w:rId="rId24">
        <w:r>
          <w:rPr>
            <w:color w:val="1F4D78"/>
            <w:u w:val="single"/>
            <w:b/>
            <w:rFonts w:ascii="Calibri" w:hAnsi="Calibri" w:eastAsia="Microsoft JhengHei"/>
            <w:sz w:val="22"/>
          </w:rPr>
          <w:t>什麼是最適合跑步的太陽眼鏡？以下是我們最喜歡的 10 款清晰視力和保護眼睛的產品</w:t>
        </w:r>
      </w:hyperlink>
    </w:p>
    <w:p>
      <w:pPr>
        <w:spacing w:after="40"/>
        <w:ind w:left="360"/>
      </w:pPr>
      <w:r>
        <w:rPr>
          <w:rFonts w:ascii="Calibri" w:hAnsi="Calibri" w:eastAsia="Microsoft JhengHei"/>
          <w:b w:val="0"/>
          <w:i/>
          <w:color w:val="777777"/>
          <w:sz w:val="17"/>
        </w:rPr>
        <w:t>原名: What are the best sunglasses for running? Here are our favourite 10 for clear vision and eye protection</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一副好的跑步太陽眼鏡可以讓在明亮和陽光明媚的情況下跑步變得更加愉快，而且還可以節省能量；</w:t>
      </w:r>
    </w:p>
    <w:p>
      <w:pPr>
        <w:pStyle w:val="ListBullet"/>
        <w:spacing w:after="40"/>
        <w:ind w:left="576"/>
      </w:pPr>
      <w:r>
        <w:rPr>
          <w:rFonts w:ascii="Calibri" w:hAnsi="Calibri" w:eastAsia="Microsoft JhengHei"/>
          <w:b w:val="0"/>
          <w:color w:val="333333"/>
          <w:sz w:val="19"/>
        </w:rPr>
        <w:t>2. 以下是我們最喜歡的 10 雙經過跑步者測試的鞋款，以及為什麼我們喜歡它…；</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【Slowtwitch | 2026-08-06】 </w:t>
      </w:r>
      <w:hyperlink w:rId="rId25">
        <w:r>
          <w:rPr>
            <w:color w:val="1F4D78"/>
            <w:u w:val="single"/>
            <w:b/>
            <w:rFonts w:ascii="Calibri" w:hAnsi="Calibri" w:eastAsia="Microsoft JhengHei"/>
            <w:sz w:val="22"/>
          </w:rPr>
          <w:t>The Most Common Mistakes New Cyclists Make</w:t>
        </w:r>
      </w:hyperlink>
    </w:p>
    <w:p>
      <w:pPr>
        <w:spacing w:after="40"/>
        <w:ind w:left="360"/>
      </w:pPr>
      <w:r>
        <w:rPr>
          <w:rFonts w:ascii="Calibri" w:hAnsi="Calibri" w:eastAsia="Microsoft JhengHei"/>
          <w:b w:val="0"/>
          <w:i/>
          <w:color w:val="777777"/>
          <w:sz w:val="17"/>
        </w:rPr>
        <w:t>原名: The Most Common Mistakes New Cyclists Make</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Some tips for biking newbies that will safe a lot of grief；</w:t>
      </w:r>
    </w:p>
    <w:p>
      <w:pPr>
        <w:pStyle w:val="ListBullet"/>
        <w:spacing w:after="40"/>
        <w:ind w:left="576"/>
      </w:pPr>
      <w:r>
        <w:rPr>
          <w:rFonts w:ascii="Calibri" w:hAnsi="Calibri" w:eastAsia="Microsoft JhengHei"/>
          <w:b w:val="0"/>
          <w:color w:val="333333"/>
          <w:sz w:val="19"/>
        </w:rPr>
        <w:t>2. and money；</w:t>
      </w:r>
    </w:p>
    <w:p>
      <w:pPr>
        <w:pStyle w:val="ListBullet"/>
        <w:spacing w:after="40"/>
        <w:ind w:left="576"/>
      </w:pPr>
      <w:r>
        <w:rPr>
          <w:rFonts w:ascii="Calibri" w:hAnsi="Calibri" w:eastAsia="Microsoft JhengHei"/>
          <w:b w:val="0"/>
          <w:color w:val="333333"/>
          <w:sz w:val="19"/>
        </w:rPr>
        <w:t>3. The post The Most Common Mistakes New Cyclists Make first appeared on Slowtwitch News。</w:t>
      </w:r>
    </w:p>
    <w:p>
      <w:pPr>
        <w:keepNext/>
        <w:spacing w:before="160" w:after="40"/>
      </w:pPr>
      <w:r>
        <w:rPr>
          <w:rFonts w:ascii="Calibri" w:hAnsi="Calibri" w:eastAsia="Microsoft JhengHei"/>
          <w:b/>
          <w:color w:val="595959"/>
          <w:sz w:val="19"/>
        </w:rPr>
        <w:t xml:space="preserve">【Slowtwitch | 2026-08-05】 </w:t>
      </w:r>
      <w:hyperlink w:rId="rId26">
        <w:r>
          <w:rPr>
            <w:color w:val="1F4D78"/>
            <w:u w:val="single"/>
            <w:b/>
            <w:rFonts w:ascii="Calibri" w:hAnsi="Calibri" w:eastAsia="Microsoft JhengHei"/>
            <w:sz w:val="22"/>
          </w:rPr>
          <w:t>Isn’t That Saddle Backwards? How Hans Aaseth Earned His Black Shirt at Norseman</w:t>
        </w:r>
      </w:hyperlink>
    </w:p>
    <w:p>
      <w:pPr>
        <w:spacing w:after="40"/>
        <w:ind w:left="360"/>
      </w:pPr>
      <w:r>
        <w:rPr>
          <w:rFonts w:ascii="Calibri" w:hAnsi="Calibri" w:eastAsia="Microsoft JhengHei"/>
          <w:b w:val="0"/>
          <w:i/>
          <w:color w:val="777777"/>
          <w:sz w:val="17"/>
        </w:rPr>
        <w:t>原名: Isn’t That Saddle Backwards? How Hans Aaseth Earned His Black Shirt at Norseman</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真正獨特的自行車設置，25 公分底座、後向 ISM 座椅等等；</w:t>
      </w:r>
    </w:p>
    <w:p>
      <w:pPr>
        <w:pStyle w:val="ListBullet"/>
        <w:spacing w:after="40"/>
        <w:ind w:left="576"/>
      </w:pPr>
      <w:r>
        <w:rPr>
          <w:rFonts w:ascii="Calibri" w:hAnsi="Calibri" w:eastAsia="Microsoft JhengHei"/>
          <w:b w:val="0"/>
          <w:color w:val="333333"/>
          <w:sz w:val="19"/>
        </w:rPr>
        <w:t>2. 這篇文章不是馬鞍堅固嗎；</w:t>
      </w:r>
    </w:p>
    <w:p>
      <w:pPr>
        <w:pStyle w:val="ListBullet"/>
        <w:spacing w:after="40"/>
        <w:ind w:left="576"/>
      </w:pPr>
      <w:r>
        <w:rPr>
          <w:rFonts w:ascii="Calibri" w:hAnsi="Calibri" w:eastAsia="Microsoft JhengHei"/>
          <w:b w:val="0"/>
          <w:color w:val="333333"/>
          <w:sz w:val="19"/>
        </w:rPr>
        <w:t>3. Hans Aaseth 如何在 Norseman 首次亮相時獲得黑色襯衫。</w:t>
      </w:r>
    </w:p>
    <w:p>
      <w:pPr>
        <w:keepNext/>
        <w:spacing w:before="160" w:after="40"/>
      </w:pPr>
      <w:r>
        <w:rPr>
          <w:rFonts w:ascii="Calibri" w:hAnsi="Calibri" w:eastAsia="Microsoft JhengHei"/>
          <w:b/>
          <w:color w:val="595959"/>
          <w:sz w:val="19"/>
        </w:rPr>
        <w:t xml:space="preserve">【220 Triathlon | 2026-08-05】 </w:t>
      </w:r>
      <w:hyperlink w:rId="rId27">
        <w:r>
          <w:rPr>
            <w:color w:val="1F4D78"/>
            <w:u w:val="single"/>
            <w:b/>
            <w:rFonts w:ascii="Calibri" w:hAnsi="Calibri" w:eastAsia="Microsoft JhengHei"/>
            <w:sz w:val="22"/>
          </w:rPr>
          <w:t>鐵人三項新手？從我們為鐵人三項初學者提供的一系列免費訓練計劃中進行選擇</w:t>
        </w:r>
      </w:hyperlink>
    </w:p>
    <w:p>
      <w:pPr>
        <w:spacing w:after="40"/>
        <w:ind w:left="360"/>
      </w:pPr>
      <w:r>
        <w:rPr>
          <w:rFonts w:ascii="Calibri" w:hAnsi="Calibri" w:eastAsia="Microsoft JhengHei"/>
          <w:b w:val="0"/>
          <w:i/>
          <w:color w:val="777777"/>
          <w:sz w:val="17"/>
        </w:rPr>
        <w:t>原名: New to triathlon? Pick from our range of free training plans for beginner triathletes</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從一系列適合初學者的鐵人三項訓練計畫中進行，為比賽做好準備並在淡季增強體能；</w:t>
      </w:r>
    </w:p>
    <w:p>
      <w:pPr>
        <w:pStyle w:val="ListBullet"/>
        <w:spacing w:after="40"/>
        <w:ind w:left="576"/>
      </w:pPr>
      <w:r>
        <w:rPr>
          <w:rFonts w:ascii="Calibri" w:hAnsi="Calibri" w:eastAsia="Microsoft JhengHei"/>
          <w:b w:val="0"/>
          <w:color w:val="333333"/>
          <w:sz w:val="19"/>
        </w:rPr>
        <w:t>2. 分析來自 220 Triathlon 針對 騎車 (Cycling) 項目的關鍵訓練與器材建議。；</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【Triathlete Magazine | 2026-08-04】 </w:t>
      </w:r>
      <w:hyperlink w:rId="rId28">
        <w:r>
          <w:rPr>
            <w:color w:val="1F4D78"/>
            <w:u w:val="single"/>
            <w:b/>
            <w:rFonts w:ascii="Calibri" w:hAnsi="Calibri" w:eastAsia="Microsoft JhengHei"/>
            <w:sz w:val="22"/>
          </w:rPr>
          <w:t>Hoka Clifton Pro 評論：Hoka 剛剛殺死了 Clifton 嗎？</w:t>
        </w:r>
      </w:hyperlink>
    </w:p>
    <w:p>
      <w:pPr>
        <w:spacing w:after="40"/>
        <w:ind w:left="360"/>
      </w:pPr>
      <w:r>
        <w:rPr>
          <w:rFonts w:ascii="Calibri" w:hAnsi="Calibri" w:eastAsia="Microsoft JhengHei"/>
          <w:b w:val="0"/>
          <w:i/>
          <w:color w:val="777777"/>
          <w:sz w:val="17"/>
        </w:rPr>
        <w:t>原名: Hoka Clifton Pro Review: Did Hoka Just Kill the Clifton?</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Hoka 最受歡迎的運動鞋剛剛以 10 美元的價格進行了大幅中底升級，這可能會讓原始的鞋過時；</w:t>
      </w:r>
    </w:p>
    <w:p>
      <w:pPr>
        <w:pStyle w:val="ListBullet"/>
        <w:spacing w:after="40"/>
        <w:ind w:left="576"/>
      </w:pPr>
      <w:r>
        <w:rPr>
          <w:rFonts w:ascii="Calibri" w:hAnsi="Calibri" w:eastAsia="Microsoft JhengHei"/>
          <w:b w:val="0"/>
          <w:color w:val="333333"/>
          <w:sz w:val="19"/>
        </w:rPr>
        <w:t>2. 閱讀霍卡克利夫頓專業評論的完整文章：霍卡剛剛殺死了克利夫托；</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【Slowtwitch | 2026-08-04】 </w:t>
      </w:r>
      <w:hyperlink w:rId="rId29">
        <w:r>
          <w:rPr>
            <w:color w:val="1F4D78"/>
            <w:u w:val="single"/>
            <w:b/>
            <w:rFonts w:ascii="Calibri" w:hAnsi="Calibri" w:eastAsia="Microsoft JhengHei"/>
            <w:sz w:val="22"/>
          </w:rPr>
          <w:t>Batch GB.1 是一款售價 999 美元的礫石自行車，專為騎行而打造</w:t>
        </w:r>
      </w:hyperlink>
    </w:p>
    <w:p>
      <w:pPr>
        <w:spacing w:after="40"/>
        <w:ind w:left="360"/>
      </w:pPr>
      <w:r>
        <w:rPr>
          <w:rFonts w:ascii="Calibri" w:hAnsi="Calibri" w:eastAsia="Microsoft JhengHei"/>
          <w:b w:val="0"/>
          <w:i/>
          <w:color w:val="777777"/>
          <w:sz w:val="17"/>
        </w:rPr>
        <w:t>原名: The Batch GB.1 is a $999 Gravel Bike Built to Get You Riding</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1 我配備 MicroShift Sword 1x9 組和終身車架保修 - 全部低於四足；</w:t>
      </w:r>
    </w:p>
    <w:p>
      <w:pPr>
        <w:pStyle w:val="ListBullet"/>
        <w:spacing w:after="40"/>
        <w:ind w:left="576"/>
      </w:pPr>
      <w:r>
        <w:rPr>
          <w:rFonts w:ascii="Calibri" w:hAnsi="Calibri" w:eastAsia="Microsoft JhengHei"/>
          <w:b w:val="0"/>
          <w:color w:val="333333"/>
          <w:sz w:val="19"/>
        </w:rPr>
        <w:t>2. 1 是一款售價 999 美元的衝擊石自行車，旨在讓您行駛的帖子首次出現在；</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【Triathlete Magazine | 2026-08-03】 </w:t>
      </w:r>
      <w:hyperlink w:rId="rId30">
        <w:r>
          <w:rPr>
            <w:color w:val="1F4D78"/>
            <w:u w:val="single"/>
            <w:b/>
            <w:rFonts w:ascii="Calibri" w:hAnsi="Calibri" w:eastAsia="Microsoft JhengHei"/>
            <w:sz w:val="22"/>
          </w:rPr>
          <w:t>被 UCI 禁止，專為鐵人三項運動員打造：鐵人三項概念自行車的狂野世界</w:t>
        </w:r>
      </w:hyperlink>
    </w:p>
    <w:p>
      <w:pPr>
        <w:spacing w:after="40"/>
        <w:ind w:left="360"/>
      </w:pPr>
      <w:r>
        <w:rPr>
          <w:rFonts w:ascii="Calibri" w:hAnsi="Calibri" w:eastAsia="Microsoft JhengHei"/>
          <w:b w:val="0"/>
          <w:i/>
          <w:color w:val="777777"/>
          <w:sz w:val="17"/>
        </w:rPr>
        <w:t>原名: Banned by the UCI, Built for Triathletes: Inside the Wild World of Triathlon Concept Bikes</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自行車概念讓我們展望了自行車運動的未來；</w:t>
      </w:r>
    </w:p>
    <w:p>
      <w:pPr>
        <w:pStyle w:val="ListBullet"/>
        <w:spacing w:after="40"/>
        <w:ind w:left="576"/>
      </w:pPr>
      <w:r>
        <w:rPr>
          <w:rFonts w:ascii="Calibri" w:hAnsi="Calibri" w:eastAsia="Microsoft JhengHei"/>
          <w:b w:val="0"/>
          <w:color w:val="333333"/>
          <w:sz w:val="19"/>
        </w:rPr>
        <w:t>2. 這就是為什麼鐵人三項是他們真正建立的運動；</w:t>
      </w:r>
    </w:p>
    <w:p>
      <w:pPr>
        <w:pStyle w:val="ListBullet"/>
        <w:spacing w:after="40"/>
        <w:ind w:left="576"/>
      </w:pPr>
      <w:r>
        <w:rPr>
          <w:rFonts w:ascii="Calibri" w:hAnsi="Calibri" w:eastAsia="Microsoft JhengHei"/>
          <w:b w:val="0"/>
          <w:color w:val="333333"/>
          <w:sz w:val="19"/>
        </w:rPr>
        <w:t>3. 閱讀完整文章：被UCI禁止，專為鐵人三項運動員佩戴：Wi 內部。</w:t>
      </w:r>
    </w:p>
    <w:p>
      <w:pPr>
        <w:keepNext/>
        <w:spacing w:before="160" w:after="40"/>
      </w:pPr>
      <w:r>
        <w:rPr>
          <w:rFonts w:ascii="Calibri" w:hAnsi="Calibri" w:eastAsia="Microsoft JhengHei"/>
          <w:b/>
          <w:color w:val="595959"/>
          <w:sz w:val="19"/>
        </w:rPr>
        <w:t xml:space="preserve">【220 Triathlon | 2026-08-03】 </w:t>
      </w:r>
      <w:hyperlink w:rId="rId31">
        <w:r>
          <w:rPr>
            <w:color w:val="1F4D78"/>
            <w:u w:val="single"/>
            <w:b/>
            <w:rFonts w:ascii="Calibri" w:hAnsi="Calibri" w:eastAsia="Microsoft JhengHei"/>
            <w:sz w:val="22"/>
          </w:rPr>
          <w:t>2026 年最佳跑步耳機和耳機為您的鍛鍊配樂</w:t>
        </w:r>
      </w:hyperlink>
    </w:p>
    <w:p>
      <w:pPr>
        <w:spacing w:after="40"/>
        <w:ind w:left="360"/>
      </w:pPr>
      <w:r>
        <w:rPr>
          <w:rFonts w:ascii="Calibri" w:hAnsi="Calibri" w:eastAsia="Microsoft JhengHei"/>
          <w:b w:val="0"/>
          <w:i/>
          <w:color w:val="777777"/>
          <w:sz w:val="17"/>
        </w:rPr>
        <w:t>原名: Best running earphones and headphones to soundtrack your workouts in 2026</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事實證明，隨著音樂跑步可以為您的訓練帶來一系列好處；</w:t>
      </w:r>
    </w:p>
    <w:p>
      <w:pPr>
        <w:pStyle w:val="ListBullet"/>
        <w:spacing w:after="40"/>
        <w:ind w:left="576"/>
      </w:pPr>
      <w:r>
        <w:rPr>
          <w:rFonts w:ascii="Calibri" w:hAnsi="Calibri" w:eastAsia="Microsoft JhengHei"/>
          <w:b w:val="0"/>
          <w:color w:val="333333"/>
          <w:sz w:val="19"/>
        </w:rPr>
        <w:t>2. 在這裡，我們的專家對 9 套運動員耳機進行了測試；</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320" w:after="160"/>
      </w:pPr>
      <w:r>
        <w:rPr>
          <w:rFonts w:ascii="Calibri" w:hAnsi="Calibri" w:eastAsia="Microsoft JhengHei"/>
          <w:b/>
          <w:color w:val="1F4D78"/>
          <w:sz w:val="30"/>
        </w:rPr>
        <w:t>跑步 (Running)</w:t>
      </w:r>
    </w:p>
    <w:p>
      <w:pPr>
        <w:keepNext/>
        <w:spacing w:before="160" w:after="40"/>
      </w:pPr>
      <w:r>
        <w:rPr>
          <w:rFonts w:ascii="Calibri" w:hAnsi="Calibri" w:eastAsia="Microsoft JhengHei"/>
          <w:b/>
          <w:color w:val="595959"/>
          <w:sz w:val="19"/>
        </w:rPr>
        <w:t xml:space="preserve">【TrainingPeaks Blog | 2026-08-06】 </w:t>
      </w:r>
      <w:hyperlink w:rId="rId32">
        <w:r>
          <w:rPr>
            <w:color w:val="1F4D78"/>
            <w:u w:val="single"/>
            <w:b/>
            <w:rFonts w:ascii="Calibri" w:hAnsi="Calibri" w:eastAsia="Microsoft JhengHei"/>
            <w:sz w:val="22"/>
          </w:rPr>
          <w:t>運動員的呼吸：表現、恢復與呼吸練習</w:t>
        </w:r>
      </w:hyperlink>
    </w:p>
    <w:p>
      <w:pPr>
        <w:spacing w:after="40"/>
        <w:ind w:left="360"/>
      </w:pPr>
      <w:r>
        <w:rPr>
          <w:rFonts w:ascii="Calibri" w:hAnsi="Calibri" w:eastAsia="Microsoft JhengHei"/>
          <w:b w:val="0"/>
          <w:i/>
          <w:color w:val="777777"/>
          <w:sz w:val="17"/>
        </w:rPr>
        <w:t>原名: Breathwork for Athletes: Performance, Recovery, and Breathing Exercises</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呼吸練習可以改善健康指標、運動表現和恢復；</w:t>
      </w:r>
    </w:p>
    <w:p>
      <w:pPr>
        <w:pStyle w:val="ListBullet"/>
        <w:spacing w:after="40"/>
        <w:ind w:left="576"/>
      </w:pPr>
      <w:r>
        <w:rPr>
          <w:rFonts w:ascii="Calibri" w:hAnsi="Calibri" w:eastAsia="Microsoft JhengHei"/>
          <w:b w:val="0"/>
          <w:color w:val="333333"/>
          <w:sz w:val="19"/>
        </w:rPr>
        <w:t>2. 以下是如何將它們添加到您的訓練中；</w:t>
      </w:r>
    </w:p>
    <w:p>
      <w:pPr>
        <w:pStyle w:val="ListBullet"/>
        <w:spacing w:after="40"/>
        <w:ind w:left="576"/>
      </w:pPr>
      <w:r>
        <w:rPr>
          <w:rFonts w:ascii="Calibri" w:hAnsi="Calibri" w:eastAsia="Microsoft JhengHei"/>
          <w:b w:val="0"/>
          <w:color w:val="333333"/>
          <w:sz w:val="19"/>
        </w:rPr>
        <w:t>3. 運動員的後呼吸：運動、恢復與呼吸練習。</w:t>
      </w:r>
    </w:p>
    <w:p>
      <w:pPr>
        <w:keepNext/>
        <w:spacing w:before="160" w:after="40"/>
      </w:pPr>
      <w:r>
        <w:rPr>
          <w:rFonts w:ascii="Calibri" w:hAnsi="Calibri" w:eastAsia="Microsoft JhengHei"/>
          <w:b/>
          <w:color w:val="595959"/>
          <w:sz w:val="19"/>
        </w:rPr>
        <w:t xml:space="preserve">【Triathlete Magazine | 2026-08-05】 </w:t>
      </w:r>
      <w:hyperlink w:rId="rId33">
        <w:r>
          <w:rPr>
            <w:color w:val="1F4D78"/>
            <w:u w:val="single"/>
            <w:b/>
            <w:rFonts w:ascii="Calibri" w:hAnsi="Calibri" w:eastAsia="Microsoft JhengHei"/>
            <w:sz w:val="22"/>
          </w:rPr>
          <w:t>第一眼：Topo Athletic Spectre Elite</w:t>
        </w:r>
      </w:hyperlink>
    </w:p>
    <w:p>
      <w:pPr>
        <w:spacing w:after="40"/>
        <w:ind w:left="360"/>
      </w:pPr>
      <w:r>
        <w:rPr>
          <w:rFonts w:ascii="Calibri" w:hAnsi="Calibri" w:eastAsia="Microsoft JhengHei"/>
          <w:b w:val="0"/>
          <w:i/>
          <w:color w:val="777777"/>
          <w:sz w:val="17"/>
        </w:rPr>
        <w:t>原名: First Look: Topo Athletic Specter Elite</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首次亮相的鍍鉻賽車鞋直接身前列；</w:t>
      </w:r>
    </w:p>
    <w:p>
      <w:pPr>
        <w:pStyle w:val="ListBullet"/>
        <w:spacing w:after="40"/>
        <w:ind w:left="576"/>
      </w:pPr>
      <w:r>
        <w:rPr>
          <w:rFonts w:ascii="Calibri" w:hAnsi="Calibri" w:eastAsia="Microsoft JhengHei"/>
          <w:b w:val="0"/>
          <w:color w:val="333333"/>
          <w:sz w:val="19"/>
        </w:rPr>
        <w:t>2. 請閱讀全文：《初看：鐵人三項賽上的Topo競技幽靈精英》；</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【TrainingPeaks Blog | 2026-08-05】 </w:t>
      </w:r>
      <w:hyperlink w:rId="rId34">
        <w:r>
          <w:rPr>
            <w:color w:val="1F4D78"/>
            <w:u w:val="single"/>
            <w:b/>
            <w:rFonts w:ascii="Calibri" w:hAnsi="Calibri" w:eastAsia="Microsoft JhengHei"/>
            <w:sz w:val="22"/>
          </w:rPr>
          <w:t>糟糕的空氣品質如何影響表現以及運動員可以採取哪些措施</w:t>
        </w:r>
      </w:hyperlink>
    </w:p>
    <w:p>
      <w:pPr>
        <w:spacing w:after="40"/>
        <w:ind w:left="360"/>
      </w:pPr>
      <w:r>
        <w:rPr>
          <w:rFonts w:ascii="Calibri" w:hAnsi="Calibri" w:eastAsia="Microsoft JhengHei"/>
          <w:b w:val="0"/>
          <w:i/>
          <w:color w:val="777777"/>
          <w:sz w:val="17"/>
        </w:rPr>
        <w:t>原名: How Poor Air Quality Affects Performance &amp; What Athletes Can Do About It</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空氣污染為運動員帶來短期和長期；</w:t>
      </w:r>
    </w:p>
    <w:p>
      <w:pPr>
        <w:pStyle w:val="ListBullet"/>
        <w:spacing w:after="40"/>
        <w:ind w:left="576"/>
      </w:pPr>
      <w:r>
        <w:rPr>
          <w:rFonts w:ascii="Calibri" w:hAnsi="Calibri" w:eastAsia="Microsoft JhengHei"/>
          <w:b w:val="0"/>
          <w:color w:val="333333"/>
          <w:sz w:val="19"/>
        </w:rPr>
        <w:t>2. 在規劃 TrainingPeaks 課程時使用 AirTrack 可以幫助減少您的空氣污染暴露；</w:t>
      </w:r>
    </w:p>
    <w:p>
      <w:pPr>
        <w:pStyle w:val="ListBullet"/>
        <w:spacing w:after="40"/>
        <w:ind w:left="576"/>
      </w:pPr>
      <w:r>
        <w:rPr>
          <w:rFonts w:ascii="Calibri" w:hAnsi="Calibri" w:eastAsia="Microsoft JhengHei"/>
          <w:b w:val="0"/>
          <w:color w:val="333333"/>
          <w:sz w:val="19"/>
        </w:rPr>
        <w:t>3. 發布“最糟糕的空氣品質如何影響…”。</w:t>
      </w:r>
    </w:p>
    <w:p>
      <w:pPr>
        <w:keepNext/>
        <w:spacing w:before="160" w:after="40"/>
      </w:pPr>
      <w:r>
        <w:rPr>
          <w:rFonts w:ascii="Calibri" w:hAnsi="Calibri" w:eastAsia="Microsoft JhengHei"/>
          <w:b/>
          <w:color w:val="595959"/>
          <w:sz w:val="19"/>
        </w:rPr>
        <w:t xml:space="preserve">【Slowtwitch | 2026-08-03】 </w:t>
      </w:r>
      <w:hyperlink w:rId="rId35">
        <w:r>
          <w:rPr>
            <w:color w:val="1F4D78"/>
            <w:u w:val="single"/>
            <w:b/>
            <w:rFonts w:ascii="Calibri" w:hAnsi="Calibri" w:eastAsia="Microsoft JhengHei"/>
            <w:sz w:val="22"/>
          </w:rPr>
          <w:t>關鍵時刻：諾斯曼渡輪的時刻</w:t>
        </w:r>
      </w:hyperlink>
    </w:p>
    <w:p>
      <w:pPr>
        <w:spacing w:after="40"/>
        <w:ind w:left="360"/>
      </w:pPr>
      <w:r>
        <w:rPr>
          <w:rFonts w:ascii="Calibri" w:hAnsi="Calibri" w:eastAsia="Microsoft JhengHei"/>
          <w:b w:val="0"/>
          <w:i/>
          <w:color w:val="777777"/>
          <w:sz w:val="17"/>
        </w:rPr>
        <w:t>原名: Crunch Time: Moments From the Norseman Ferry</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來看看 Norseman Xtreme 鐵人三項賽開始前令人緊張的旅程；</w:t>
      </w:r>
    </w:p>
    <w:p>
      <w:pPr>
        <w:pStyle w:val="ListBullet"/>
        <w:spacing w:after="40"/>
        <w:ind w:left="576"/>
      </w:pPr>
      <w:r>
        <w:rPr>
          <w:rFonts w:ascii="Calibri" w:hAnsi="Calibri" w:eastAsia="Microsoft JhengHei"/>
          <w:b w:val="0"/>
          <w:color w:val="333333"/>
          <w:sz w:val="19"/>
        </w:rPr>
        <w:t>2. 貼文「關鍵時刻：挪威渡輪的時刻」首次出現在 Slowtwitch News 上；</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320" w:after="160"/>
      </w:pPr>
      <w:r>
        <w:rPr>
          <w:rFonts w:ascii="Calibri" w:hAnsi="Calibri" w:eastAsia="Microsoft JhengHei"/>
          <w:b/>
          <w:color w:val="1F4D78"/>
          <w:sz w:val="30"/>
        </w:rPr>
        <w:t>補給與恢復 (Fueling &amp; Recovery)</w:t>
      </w:r>
    </w:p>
    <w:p>
      <w:pPr>
        <w:keepNext/>
        <w:spacing w:before="160" w:after="40"/>
      </w:pPr>
      <w:r>
        <w:rPr>
          <w:rFonts w:ascii="Calibri" w:hAnsi="Calibri" w:eastAsia="Microsoft JhengHei"/>
          <w:b/>
          <w:color w:val="595959"/>
          <w:sz w:val="19"/>
        </w:rPr>
        <w:t xml:space="preserve">【220 Triathlon | 2026-08-09】 </w:t>
      </w:r>
      <w:hyperlink w:rId="rId36">
        <w:r>
          <w:rPr>
            <w:color w:val="1F4D78"/>
            <w:u w:val="single"/>
            <w:b/>
            <w:rFonts w:ascii="Calibri" w:hAnsi="Calibri" w:eastAsia="Microsoft JhengHei"/>
            <w:sz w:val="22"/>
          </w:rPr>
          <w:t>身為運動員，早餐該吃什麼？營養師分享最佳能量餐</w:t>
        </w:r>
      </w:hyperlink>
    </w:p>
    <w:p>
      <w:pPr>
        <w:spacing w:after="40"/>
        <w:ind w:left="360"/>
      </w:pPr>
      <w:r>
        <w:rPr>
          <w:rFonts w:ascii="Calibri" w:hAnsi="Calibri" w:eastAsia="Microsoft JhengHei"/>
          <w:b w:val="0"/>
          <w:i/>
          <w:color w:val="777777"/>
          <w:sz w:val="17"/>
        </w:rPr>
        <w:t>原名: What should you be eating for breakfast as an athlete? Nutritionist shares best energy-packed meals</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這些簡單的四種食譜，以嘗試提高早上運動的能量或在訓練後補充練習的能量水平儲存；</w:t>
      </w:r>
    </w:p>
    <w:p>
      <w:pPr>
        <w:pStyle w:val="ListBullet"/>
        <w:spacing w:after="40"/>
        <w:ind w:left="576"/>
      </w:pPr>
      <w:r>
        <w:rPr>
          <w:rFonts w:ascii="Calibri" w:hAnsi="Calibri" w:eastAsia="Microsoft JhengHei"/>
          <w:b w:val="0"/>
          <w:color w:val="333333"/>
          <w:sz w:val="19"/>
        </w:rPr>
        <w:t>2. 分析來自 220 Triathlon 針對 補給與恢復 (Fueling &amp; Recovery) 項目的關鍵訓練與器材建議。；</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【Slowtwitch | 2026-08-08】 </w:t>
      </w:r>
      <w:hyperlink w:rId="rId37">
        <w:r>
          <w:rPr>
            <w:color w:val="1F4D78"/>
            <w:u w:val="single"/>
            <w:b/>
            <w:rFonts w:ascii="Calibri" w:hAnsi="Calibri" w:eastAsia="Microsoft JhengHei"/>
            <w:sz w:val="22"/>
          </w:rPr>
          <w:t>我們注意到：Alpe d’Huez 鐵人三項賽、克里斯蒂安和古斯塔夫的新騎行等等</w:t>
        </w:r>
      </w:hyperlink>
    </w:p>
    <w:p>
      <w:pPr>
        <w:spacing w:after="40"/>
        <w:ind w:left="360"/>
      </w:pPr>
      <w:r>
        <w:rPr>
          <w:rFonts w:ascii="Calibri" w:hAnsi="Calibri" w:eastAsia="Microsoft JhengHei"/>
          <w:b w:val="0"/>
          <w:i/>
          <w:color w:val="777777"/>
          <w:sz w:val="17"/>
        </w:rPr>
        <w:t>原名: We Noticed: Alpe d’Huez Triathlon, Kristian and Gustav’s New Ride and More</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西弗特獲得第三個冠軍，莫塞爾灣將舉辦IRONMAN南非賽、Roka Multisport抽籤等新聞；</w:t>
      </w:r>
    </w:p>
    <w:p>
      <w:pPr>
        <w:pStyle w:val="ListBullet"/>
        <w:spacing w:after="40"/>
        <w:ind w:left="576"/>
      </w:pPr>
      <w:r>
        <w:rPr>
          <w:rFonts w:ascii="Calibri" w:hAnsi="Calibri" w:eastAsia="Microsoft JhengHei"/>
          <w:b w:val="0"/>
          <w:color w:val="333333"/>
          <w:sz w:val="19"/>
        </w:rPr>
        <w:t>2. 我們注意到的帖子：Alpe d’Huez鐵人三項賽、克里斯蒂安和古斯塔夫的新騎行及更多首次亮相；</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【220 Triathlon | 2026-08-07】 </w:t>
      </w:r>
      <w:hyperlink w:rId="rId38">
        <w:r>
          <w:rPr>
            <w:color w:val="1F4D78"/>
            <w:u w:val="single"/>
            <w:b/>
            <w:rFonts w:ascii="Calibri" w:hAnsi="Calibri" w:eastAsia="Microsoft JhengHei"/>
            <w:sz w:val="22"/>
          </w:rPr>
          <w:t>使用這些經營養師批准的食譜從骨頭開始打造運動員的身體</w:t>
        </w:r>
      </w:hyperlink>
    </w:p>
    <w:p>
      <w:pPr>
        <w:spacing w:after="40"/>
        <w:ind w:left="360"/>
      </w:pPr>
      <w:r>
        <w:rPr>
          <w:rFonts w:ascii="Calibri" w:hAnsi="Calibri" w:eastAsia="Microsoft JhengHei"/>
          <w:b w:val="0"/>
          <w:i/>
          <w:color w:val="777777"/>
          <w:sz w:val="17"/>
        </w:rPr>
        <w:t>原名: Build an athletes body from the bones up with these nutritionist-approved recipes</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無論您年齡有多大，關注雙重健康永遠不會太晚；</w:t>
      </w:r>
    </w:p>
    <w:p>
      <w:pPr>
        <w:pStyle w:val="ListBullet"/>
        <w:spacing w:after="40"/>
        <w:ind w:left="576"/>
      </w:pPr>
      <w:r>
        <w:rPr>
          <w:rFonts w:ascii="Calibri" w:hAnsi="Calibri" w:eastAsia="Microsoft JhengHei"/>
          <w:b w:val="0"/>
          <w:color w:val="333333"/>
          <w:sz w:val="19"/>
        </w:rPr>
        <w:t>2. 你的飲食有幫助嗎；</w:t>
      </w:r>
    </w:p>
    <w:p>
      <w:pPr>
        <w:pStyle w:val="ListBullet"/>
        <w:spacing w:after="40"/>
        <w:ind w:left="576"/>
      </w:pPr>
      <w:r>
        <w:rPr>
          <w:rFonts w:ascii="Calibri" w:hAnsi="Calibri" w:eastAsia="Microsoft JhengHei"/>
          <w:b w:val="0"/>
          <w:color w:val="333333"/>
          <w:sz w:val="19"/>
        </w:rPr>
        <w:t>3. 很簡單，你需要維生素D、鈣和鎂。</w:t>
      </w:r>
    </w:p>
    <w:p>
      <w:pPr>
        <w:keepNext/>
        <w:spacing w:before="160" w:after="40"/>
      </w:pPr>
      <w:r>
        <w:rPr>
          <w:rFonts w:ascii="Calibri" w:hAnsi="Calibri" w:eastAsia="Microsoft JhengHei"/>
          <w:b/>
          <w:color w:val="595959"/>
          <w:sz w:val="19"/>
        </w:rPr>
        <w:t xml:space="preserve">【220 Triathlon | 2026-08-06】 </w:t>
      </w:r>
      <w:hyperlink w:rId="rId39">
        <w:r>
          <w:rPr>
            <w:color w:val="1F4D78"/>
            <w:u w:val="single"/>
            <w:b/>
            <w:rFonts w:ascii="Calibri" w:hAnsi="Calibri" w:eastAsia="Microsoft JhengHei"/>
            <w:sz w:val="22"/>
          </w:rPr>
          <w:t>透過這些 3 至 12 個月的免費鐵人三項訓練計劃，從 2027 年開始鐵人三項訓練</w:t>
        </w:r>
      </w:hyperlink>
    </w:p>
    <w:p>
      <w:pPr>
        <w:spacing w:after="40"/>
        <w:ind w:left="360"/>
      </w:pPr>
      <w:r>
        <w:rPr>
          <w:rFonts w:ascii="Calibri" w:hAnsi="Calibri" w:eastAsia="Microsoft JhengHei"/>
          <w:b w:val="0"/>
          <w:i/>
          <w:color w:val="777777"/>
          <w:sz w:val="17"/>
        </w:rPr>
        <w:t>原名: Start training for an Ironman in 2027 with these free Ironman training plans from 3 to 12 months</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這些免費訓練計畫由鐵人三項訓練設計，將幫助您完成鐵人三項訓練的基礎、建造和高級階段；</w:t>
      </w:r>
    </w:p>
    <w:p>
      <w:pPr>
        <w:pStyle w:val="ListBullet"/>
        <w:spacing w:after="40"/>
        <w:ind w:left="576"/>
      </w:pPr>
      <w:r>
        <w:rPr>
          <w:rFonts w:ascii="Calibri" w:hAnsi="Calibri" w:eastAsia="Microsoft JhengHei"/>
          <w:b w:val="0"/>
          <w:color w:val="333333"/>
          <w:sz w:val="19"/>
        </w:rPr>
        <w:t>2. 分析來自 220 Triathlon 針對 補給與恢復 (Fueling &amp; Recovery) 項目的關鍵訓練與器材建議。；</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【Triathlete Magazine | 2026-08-05】 </w:t>
      </w:r>
      <w:hyperlink w:rId="rId40">
        <w:r>
          <w:rPr>
            <w:color w:val="1F4D78"/>
            <w:u w:val="single"/>
            <w:b/>
            <w:rFonts w:ascii="Calibri" w:hAnsi="Calibri" w:eastAsia="Microsoft JhengHei"/>
            <w:sz w:val="22"/>
          </w:rPr>
          <w:t>史上最熱門的鐵人三項世界錦標賽</w:t>
        </w:r>
      </w:hyperlink>
    </w:p>
    <w:p>
      <w:pPr>
        <w:spacing w:after="40"/>
        <w:ind w:left="360"/>
      </w:pPr>
      <w:r>
        <w:rPr>
          <w:rFonts w:ascii="Calibri" w:hAnsi="Calibri" w:eastAsia="Microsoft JhengHei"/>
          <w:b w:val="0"/>
          <w:i/>
          <w:color w:val="777777"/>
          <w:sz w:val="17"/>
        </w:rPr>
        <w:t>原名: The Hottest Triathlon World Championship Races in History</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從科納的熔岩地到巴黎正午的陽光，我們重溫了鐵人三項最殘酷、最汗流浹背的比賽，那裡的氣候是最嚴酷的競爭者；</w:t>
      </w:r>
    </w:p>
    <w:p>
      <w:pPr>
        <w:pStyle w:val="ListBullet"/>
        <w:spacing w:after="40"/>
        <w:ind w:left="576"/>
      </w:pPr>
      <w:r>
        <w:rPr>
          <w:rFonts w:ascii="Calibri" w:hAnsi="Calibri" w:eastAsia="Microsoft JhengHei"/>
          <w:b w:val="0"/>
          <w:color w:val="333333"/>
          <w:sz w:val="19"/>
        </w:rPr>
        <w:t>2. 閱讀最熱門的 T 的完整文章；</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【Triathlete Magazine | 2026-08-05】 </w:t>
      </w:r>
      <w:hyperlink w:rId="rId41">
        <w:r>
          <w:rPr>
            <w:color w:val="1F4D78"/>
            <w:u w:val="single"/>
            <w:b/>
            <w:rFonts w:ascii="Calibri" w:hAnsi="Calibri" w:eastAsia="Microsoft JhengHei"/>
            <w:sz w:val="22"/>
          </w:rPr>
          <w:t>蒂莉·奧福德如何在一場幾乎致命的車禍中倖存下來並重返鐵人三項賽</w:t>
        </w:r>
      </w:hyperlink>
    </w:p>
    <w:p>
      <w:pPr>
        <w:spacing w:after="40"/>
        <w:ind w:left="360"/>
      </w:pPr>
      <w:r>
        <w:rPr>
          <w:rFonts w:ascii="Calibri" w:hAnsi="Calibri" w:eastAsia="Microsoft JhengHei"/>
          <w:b w:val="0"/>
          <w:i/>
          <w:color w:val="777777"/>
          <w:sz w:val="17"/>
        </w:rPr>
        <w:t>原名: How Tilly Offord Survived a Near-Fatal Crash and Found Her Way Back to Triathlon</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蒂莉·奧福德是精英鐵人三項賽中的後起之秀，直到與卡車相撞改變了一切；</w:t>
      </w:r>
    </w:p>
    <w:p>
      <w:pPr>
        <w:pStyle w:val="ListBullet"/>
        <w:spacing w:after="40"/>
        <w:ind w:left="576"/>
      </w:pPr>
      <w:r>
        <w:rPr>
          <w:rFonts w:ascii="Calibri" w:hAnsi="Calibri" w:eastAsia="Microsoft JhengHei"/>
          <w:b w:val="0"/>
          <w:color w:val="333333"/>
          <w:sz w:val="19"/>
        </w:rPr>
        <w:t>2. 如今，距離致命的一天已經過去三年多了，她又回到了賽車場，並繼續堅持不懈的努力…；</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【220 Triathlon | 2026-08-05】 </w:t>
      </w:r>
      <w:hyperlink w:rId="rId42">
        <w:r>
          <w:rPr>
            <w:color w:val="1F4D78"/>
            <w:u w:val="single"/>
            <w:b/>
            <w:rFonts w:ascii="Calibri" w:hAnsi="Calibri" w:eastAsia="Microsoft JhengHei"/>
            <w:sz w:val="22"/>
          </w:rPr>
          <w:t>從我們的免費奧運距離鐵人三項訓練計劃中進行選擇，並在下一場比賽中取得勝利</w:t>
        </w:r>
      </w:hyperlink>
    </w:p>
    <w:p>
      <w:pPr>
        <w:spacing w:after="40"/>
        <w:ind w:left="360"/>
      </w:pPr>
      <w:r>
        <w:rPr>
          <w:rFonts w:ascii="Calibri" w:hAnsi="Calibri" w:eastAsia="Microsoft JhengHei"/>
          <w:b w:val="0"/>
          <w:i/>
          <w:color w:val="777777"/>
          <w:sz w:val="17"/>
        </w:rPr>
        <w:t>原名: Choose from our free Olympic-distance triathlon training plans and smash your next race</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日記裡有休息長距離鐵人三項嗎；</w:t>
      </w:r>
    </w:p>
    <w:p>
      <w:pPr>
        <w:pStyle w:val="ListBullet"/>
        <w:spacing w:after="40"/>
        <w:ind w:left="576"/>
      </w:pPr>
      <w:r>
        <w:rPr>
          <w:rFonts w:ascii="Calibri" w:hAnsi="Calibri" w:eastAsia="Microsoft JhengHei"/>
          <w:b w:val="0"/>
          <w:color w:val="333333"/>
          <w:sz w:val="19"/>
        </w:rPr>
        <w:t>2. 從我們的免費訓練計劃中選擇一個，立即為比賽做好準備；</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【Slowtwitch | 2026-08-04】 </w:t>
      </w:r>
      <w:hyperlink w:rId="rId43">
        <w:r>
          <w:rPr>
            <w:color w:val="1F4D78"/>
            <w:u w:val="single"/>
            <w:b/>
            <w:rFonts w:ascii="Calibri" w:hAnsi="Calibri" w:eastAsia="Microsoft JhengHei"/>
            <w:sz w:val="22"/>
          </w:rPr>
          <w:t>Norseman 的女士節：4 個勵志故事</w:t>
        </w:r>
      </w:hyperlink>
    </w:p>
    <w:p>
      <w:pPr>
        <w:spacing w:after="40"/>
        <w:ind w:left="360"/>
      </w:pPr>
      <w:r>
        <w:rPr>
          <w:rFonts w:ascii="Calibri" w:hAnsi="Calibri" w:eastAsia="Microsoft JhengHei"/>
          <w:b w:val="0"/>
          <w:i/>
          <w:color w:val="777777"/>
          <w:sz w:val="17"/>
        </w:rPr>
        <w:t>原名: Ladies Day at the Norseman: 4 Inspirational Stories</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我們完成了採訪四位極度女性、她們以時尚的方式完成了挪威人的任務；</w:t>
      </w:r>
    </w:p>
    <w:p>
      <w:pPr>
        <w:pStyle w:val="ListBullet"/>
        <w:spacing w:after="40"/>
        <w:ind w:left="576"/>
      </w:pPr>
      <w:r>
        <w:rPr>
          <w:rFonts w:ascii="Calibri" w:hAnsi="Calibri" w:eastAsia="Microsoft JhengHei"/>
          <w:b w:val="0"/>
          <w:color w:val="333333"/>
          <w:sz w:val="19"/>
        </w:rPr>
        <w:t>2. 挪威人的女士節：4個勵志故事首次出現在Slowtwitch News上；</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【220 Triathlon | 2026-08-03】 </w:t>
      </w:r>
      <w:hyperlink w:rId="rId44">
        <w:r>
          <w:rPr>
            <w:color w:val="1F4D78"/>
            <w:u w:val="single"/>
            <w:b/>
            <w:rFonts w:ascii="Calibri" w:hAnsi="Calibri" w:eastAsia="Microsoft JhengHei"/>
            <w:sz w:val="22"/>
          </w:rPr>
          <w:t>如何觀看 T100 溫哥華女子職業比賽</w:t>
        </w:r>
      </w:hyperlink>
    </w:p>
    <w:p>
      <w:pPr>
        <w:spacing w:after="40"/>
        <w:ind w:left="360"/>
      </w:pPr>
      <w:r>
        <w:rPr>
          <w:rFonts w:ascii="Calibri" w:hAnsi="Calibri" w:eastAsia="Microsoft JhengHei"/>
          <w:b w:val="0"/>
          <w:i/>
          <w:color w:val="777777"/>
          <w:sz w:val="17"/>
        </w:rPr>
        <w:t>原名: How to watch the T100 Vancouver Women’s Pro race</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2026年T100鐵人三項世界巡迴賽將前往溫哥華進行本賽季的第三場女子比賽；</w:t>
      </w:r>
    </w:p>
    <w:p>
      <w:pPr>
        <w:pStyle w:val="ListBullet"/>
        <w:spacing w:after="40"/>
        <w:ind w:left="576"/>
      </w:pPr>
      <w:r>
        <w:rPr>
          <w:rFonts w:ascii="Calibri" w:hAnsi="Calibri" w:eastAsia="Microsoft JhengHei"/>
          <w:b w:val="0"/>
          <w:color w:val="333333"/>
          <w:sz w:val="19"/>
        </w:rPr>
        <w:t>2. 這裡有您需要了解的所有信息，包括開始列表、課程、開始時間以及如何觀看直播；</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【Slowtwitch | 2026-08-03】 </w:t>
      </w:r>
      <w:hyperlink w:rId="rId45">
        <w:r>
          <w:rPr>
            <w:color w:val="1F4D78"/>
            <w:u w:val="single"/>
            <w:b/>
            <w:rFonts w:ascii="Calibri" w:hAnsi="Calibri" w:eastAsia="Microsoft JhengHei"/>
            <w:sz w:val="22"/>
          </w:rPr>
          <w:t>Norseman 2026：圖片中的一天（和幾句話）</w:t>
        </w:r>
      </w:hyperlink>
    </w:p>
    <w:p>
      <w:pPr>
        <w:spacing w:after="40"/>
        <w:ind w:left="360"/>
      </w:pPr>
      <w:r>
        <w:rPr>
          <w:rFonts w:ascii="Calibri" w:hAnsi="Calibri" w:eastAsia="Microsoft JhengHei"/>
          <w:b w:val="0"/>
          <w:i/>
          <w:color w:val="777777"/>
          <w:sz w:val="17"/>
        </w:rPr>
        <w:t>原名: Norseman 2026: The Day in Pictures (and a Few Words)</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回顧 Norseman Xtreme 鐵人三項賽激動人心的一天；</w:t>
      </w:r>
    </w:p>
    <w:p>
      <w:pPr>
        <w:pStyle w:val="ListBullet"/>
        <w:spacing w:after="40"/>
        <w:ind w:left="576"/>
      </w:pPr>
      <w:r>
        <w:rPr>
          <w:rFonts w:ascii="Calibri" w:hAnsi="Calibri" w:eastAsia="Microsoft JhengHei"/>
          <w:b w:val="0"/>
          <w:color w:val="333333"/>
          <w:sz w:val="19"/>
        </w:rPr>
        <w:t>2. 《Norseman 2026：圖片中的一天》（以及幾句話）首次出現在 Slowtwitch News 上；</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【220 Triathlon | 2026-08-03】 </w:t>
      </w:r>
      <w:hyperlink w:rId="rId46">
        <w:r>
          <w:rPr>
            <w:color w:val="1F4D78"/>
            <w:u w:val="single"/>
            <w:b/>
            <w:rFonts w:ascii="Calibri" w:hAnsi="Calibri" w:eastAsia="Microsoft JhengHei"/>
            <w:sz w:val="22"/>
          </w:rPr>
          <w:t>倫敦 T100 適合初學者嗎？我參加了奧運長距離比賽來找出答案</w:t>
        </w:r>
      </w:hyperlink>
    </w:p>
    <w:p>
      <w:pPr>
        <w:spacing w:after="40"/>
        <w:ind w:left="360"/>
      </w:pPr>
      <w:r>
        <w:rPr>
          <w:rFonts w:ascii="Calibri" w:hAnsi="Calibri" w:eastAsia="Microsoft JhengHei"/>
          <w:b w:val="0"/>
          <w:i/>
          <w:color w:val="777777"/>
          <w:sz w:val="17"/>
        </w:rPr>
        <w:t>原名: Is the London T100 beginner-friendly? I raced the Olympic-distance event to find out</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220鐵人三項賽作家India Paine作為一名相對較新的選手參加了倫敦T100睡眠距離賽事，以了解這項優質賽事是否真正適合初學者；</w:t>
      </w:r>
    </w:p>
    <w:p>
      <w:pPr>
        <w:pStyle w:val="ListBullet"/>
        <w:spacing w:after="40"/>
        <w:ind w:left="576"/>
      </w:pPr>
      <w:r>
        <w:rPr>
          <w:rFonts w:ascii="Calibri" w:hAnsi="Calibri" w:eastAsia="Microsoft JhengHei"/>
          <w:b w:val="0"/>
          <w:color w:val="333333"/>
          <w:sz w:val="19"/>
        </w:rPr>
        <w:t>2. 分析來自 220 Triathlon 針對 補給與恢復 (Fueling &amp; Recovery) 項目的關鍵訓練與器材建議。；</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400" w:after="200"/>
      </w:pPr>
      <w:r>
        <w:rPr>
          <w:rFonts w:ascii="Calibri" w:hAnsi="Calibri" w:eastAsia="Microsoft JhengHei"/>
          <w:b/>
          <w:color w:val="1F4D78"/>
          <w:sz w:val="30"/>
        </w:rPr>
        <w:t>五、 當週各項運動新知綜合整理重點</w:t>
      </w:r>
    </w:p>
    <w:p>
      <w:pPr>
        <w:keepNext/>
        <w:spacing w:before="200" w:after="80"/>
      </w:pPr>
      <w:r>
        <w:rPr>
          <w:rFonts w:ascii="Calibri" w:hAnsi="Calibri" w:eastAsia="Microsoft JhengHei"/>
          <w:b/>
          <w:color w:val="2E74B5"/>
          <w:sz w:val="24"/>
        </w:rPr>
        <w:t>游泳 (Swimming)核心要點</w:t>
      </w:r>
    </w:p>
    <w:p>
      <w:pPr>
        <w:pStyle w:val="ListBullet"/>
        <w:spacing w:after="60"/>
        <w:ind w:left="360"/>
      </w:pPr>
      <w:r>
        <w:rPr>
          <w:rFonts w:ascii="Calibri" w:hAnsi="Calibri" w:eastAsia="Microsoft JhengHei"/>
          <w:b/>
          <w:color w:val="333333"/>
          <w:sz w:val="20"/>
        </w:rPr>
        <w:t>我把肌力訓練換成了鐵人三項訓練──我失去了力量嗎？</w:t>
      </w:r>
      <w:r>
        <w:rPr>
          <w:rFonts w:ascii="Calibri" w:hAnsi="Calibri" w:eastAsia="Microsoft JhengHei"/>
          <w:b w:val="0"/>
          <w:color w:val="333333"/>
          <w:sz w:val="20"/>
        </w:rPr>
        <w:t>：1. 經過數月的追逐力量個人最佳成績後，訓練220米鐵人三項賽作家India Paine將舉重改為游泳、騎自行車和跑步，為她的第一個T100進行；</w:t>
      </w:r>
    </w:p>
    <w:p>
      <w:pPr>
        <w:spacing w:after="120"/>
      </w:pPr>
      <w:r>
        <w:rPr>
          <w:rFonts w:ascii="Calibri" w:hAnsi="Calibri" w:eastAsia="Microsoft JhengHei"/>
          <w:b w:val="0"/>
          <w:color w:val="333333"/>
          <w:sz w:val="20"/>
        </w:rPr>
        <w:t>2. 但三個月後減少；</w:t>
      </w:r>
    </w:p>
    <w:p>
      <w:pPr>
        <w:spacing w:after="120"/>
      </w:pPr>
      <w:r>
        <w:rPr>
          <w:rFonts w:ascii="Calibri" w:hAnsi="Calibri" w:eastAsia="Microsoft JhengHei"/>
          <w:b w:val="0"/>
          <w:color w:val="333333"/>
          <w:sz w:val="20"/>
        </w:rPr>
        <w:t>3. 提供鐵人三項選手在實務備賽、運動防傷與體能恢復上的具體應用指導。。</w:t>
      </w:r>
    </w:p>
    <w:p>
      <w:pPr>
        <w:pStyle w:val="ListBullet"/>
        <w:spacing w:after="60"/>
        <w:ind w:left="360"/>
      </w:pPr>
      <w:r>
        <w:rPr>
          <w:rFonts w:ascii="Calibri" w:hAnsi="Calibri" w:eastAsia="Microsoft JhengHei"/>
          <w:b/>
          <w:color w:val="333333"/>
          <w:sz w:val="20"/>
        </w:rPr>
        <w:t>H2O Audio TRI 2 PRO 和 TRI Run：適合長途的聲音</w:t>
      </w:r>
      <w:r>
        <w:rPr>
          <w:rFonts w:ascii="Calibri" w:hAnsi="Calibri" w:eastAsia="Microsoft JhengHei"/>
          <w:b w:val="0"/>
          <w:color w:val="333333"/>
          <w:sz w:val="20"/>
        </w:rPr>
        <w:t>：1. H2O Audio TRI 2 PRO 與 TRI Run：雙人開放式骨耳機經過游泳、騎乘和跑步測試；</w:t>
      </w:r>
    </w:p>
    <w:p>
      <w:pPr>
        <w:spacing w:after="120"/>
      </w:pPr>
      <w:r>
        <w:rPr>
          <w:rFonts w:ascii="Calibri" w:hAnsi="Calibri" w:eastAsia="Microsoft JhengHei"/>
          <w:b w:val="0"/>
          <w:color w:val="333333"/>
          <w:sz w:val="20"/>
        </w:rPr>
        <w:t>2. 您屬於哪一個訓練週；</w:t>
      </w:r>
    </w:p>
    <w:p>
      <w:pPr>
        <w:spacing w:after="120"/>
      </w:pPr>
      <w:r>
        <w:rPr>
          <w:rFonts w:ascii="Calibri" w:hAnsi="Calibri" w:eastAsia="Microsoft JhengHei"/>
          <w:b w:val="0"/>
          <w:color w:val="333333"/>
          <w:sz w:val="20"/>
        </w:rPr>
        <w:t>3. H2O Audio TRI 2 PRO 和 TRI Run 後：聲音。</w:t>
      </w:r>
    </w:p>
    <w:p>
      <w:pPr>
        <w:pStyle w:val="ListBullet"/>
        <w:spacing w:after="60"/>
        <w:ind w:left="360"/>
      </w:pPr>
      <w:r>
        <w:rPr>
          <w:rFonts w:ascii="Calibri" w:hAnsi="Calibri" w:eastAsia="Microsoft JhengHei"/>
          <w:b/>
          <w:color w:val="333333"/>
          <w:sz w:val="20"/>
        </w:rPr>
        <w:t>什麼是最好的游泳換衣袍？我是一名游泳教練，這是我穿著以保持溫暖和乾燥的 10 件長袍</w:t>
      </w:r>
      <w:r>
        <w:rPr>
          <w:rFonts w:ascii="Calibri" w:hAnsi="Calibri" w:eastAsia="Microsoft JhengHei"/>
          <w:b w:val="0"/>
          <w:color w:val="333333"/>
          <w:sz w:val="20"/>
        </w:rPr>
        <w:t>：1. 在戶外游泳並需要一件優質的換尿布來保持溫暖和乾燥；</w:t>
      </w:r>
    </w:p>
    <w:p>
      <w:pPr>
        <w:spacing w:after="120"/>
      </w:pPr>
      <w:r>
        <w:rPr>
          <w:rFonts w:ascii="Calibri" w:hAnsi="Calibri" w:eastAsia="Microsoft JhengHei"/>
          <w:b w:val="0"/>
          <w:color w:val="333333"/>
          <w:sz w:val="20"/>
        </w:rPr>
        <w:t>2. 戶外游泳教練海倫·韋伯斯特測試了市場上最好的一些；</w:t>
      </w:r>
    </w:p>
    <w:p>
      <w:pPr>
        <w:spacing w:after="120"/>
      </w:pPr>
      <w:r>
        <w:rPr>
          <w:rFonts w:ascii="Calibri" w:hAnsi="Calibri" w:eastAsia="Microsoft JhengHei"/>
          <w:b w:val="0"/>
          <w:color w:val="333333"/>
          <w:sz w:val="20"/>
        </w:rPr>
        <w:t>3. 提供鐵人三項選手在實務備賽、運動防傷與體能恢復上的具體應用指導。。</w:t>
      </w:r>
    </w:p>
    <w:p>
      <w:pPr>
        <w:keepNext/>
        <w:spacing w:before="200" w:after="80"/>
      </w:pPr>
      <w:r>
        <w:rPr>
          <w:rFonts w:ascii="Calibri" w:hAnsi="Calibri" w:eastAsia="Microsoft JhengHei"/>
          <w:b/>
          <w:color w:val="2E74B5"/>
          <w:sz w:val="24"/>
        </w:rPr>
        <w:t>騎車 (Cycling)核心要點</w:t>
      </w:r>
    </w:p>
    <w:p>
      <w:pPr>
        <w:pStyle w:val="ListBullet"/>
        <w:spacing w:after="60"/>
        <w:ind w:left="360"/>
      </w:pPr>
      <w:r>
        <w:rPr>
          <w:rFonts w:ascii="Calibri" w:hAnsi="Calibri" w:eastAsia="Microsoft JhengHei"/>
          <w:b/>
          <w:color w:val="333333"/>
          <w:sz w:val="20"/>
        </w:rPr>
        <w:t>FastTT 的鐵人三項空氣動力桿專為速度、舒適性和穩定性而設計</w:t>
      </w:r>
      <w:r>
        <w:rPr>
          <w:rFonts w:ascii="Calibri" w:hAnsi="Calibri" w:eastAsia="Microsoft JhengHei"/>
          <w:b w:val="0"/>
          <w:color w:val="333333"/>
          <w:sz w:val="20"/>
        </w:rPr>
        <w:t>：1. 我不是自行車整合工，也不是風洞專家；</w:t>
      </w:r>
    </w:p>
    <w:p>
      <w:pPr>
        <w:spacing w:after="120"/>
      </w:pPr>
      <w:r>
        <w:rPr>
          <w:rFonts w:ascii="Calibri" w:hAnsi="Calibri" w:eastAsia="Microsoft JhengHei"/>
          <w:b w:val="0"/>
          <w:color w:val="333333"/>
          <w:sz w:val="20"/>
        </w:rPr>
        <w:t>2. 我只是一名普通鐵人三項運動員，正在尋找我現有隊長的升級，組成成為一名普通鐵人三項運動員；</w:t>
      </w:r>
    </w:p>
    <w:p>
      <w:pPr>
        <w:spacing w:after="120"/>
      </w:pPr>
      <w:r>
        <w:rPr>
          <w:rFonts w:ascii="Calibri" w:hAnsi="Calibri" w:eastAsia="Microsoft JhengHei"/>
          <w:b w:val="0"/>
          <w:color w:val="333333"/>
          <w:sz w:val="20"/>
        </w:rPr>
        <w:t>3. Post FastTT 的 Triathlon Aero Bar 的設計。</w:t>
      </w:r>
    </w:p>
    <w:p>
      <w:pPr>
        <w:pStyle w:val="ListBullet"/>
        <w:spacing w:after="60"/>
        <w:ind w:left="360"/>
      </w:pPr>
      <w:r>
        <w:rPr>
          <w:rFonts w:ascii="Calibri" w:hAnsi="Calibri" w:eastAsia="Microsoft JhengHei"/>
          <w:b/>
          <w:color w:val="333333"/>
          <w:sz w:val="20"/>
        </w:rPr>
        <w:t>通往偉大的四條路：世巡賽球隊的教練理念</w:t>
      </w:r>
      <w:r>
        <w:rPr>
          <w:rFonts w:ascii="Calibri" w:hAnsi="Calibri" w:eastAsia="Microsoft JhengHei"/>
          <w:b w:val="0"/>
          <w:color w:val="333333"/>
          <w:sz w:val="20"/>
        </w:rPr>
        <w:t>：1. 每個團隊都在追求偉大，但並不代表他們都走同樣的路；</w:t>
      </w:r>
    </w:p>
    <w:p>
      <w:pPr>
        <w:spacing w:after="120"/>
      </w:pPr>
      <w:r>
        <w:rPr>
          <w:rFonts w:ascii="Calibri" w:hAnsi="Calibri" w:eastAsia="Microsoft JhengHei"/>
          <w:b w:val="0"/>
          <w:color w:val="333333"/>
          <w:sz w:val="20"/>
        </w:rPr>
        <w:t>2. 四位世巡賽教練分享了他們為世界上最大的自行車比賽做準備的理念之一；</w:t>
      </w:r>
    </w:p>
    <w:p>
      <w:pPr>
        <w:spacing w:after="120"/>
      </w:pPr>
      <w:r>
        <w:rPr>
          <w:rFonts w:ascii="Calibri" w:hAnsi="Calibri" w:eastAsia="Microsoft JhengHei"/>
          <w:b w:val="0"/>
          <w:color w:val="333333"/>
          <w:sz w:val="20"/>
        </w:rPr>
        <w:t>3. 提供鐵人三項選手在實務備賽、運動防傷與體能恢復上的具體應用指導。。</w:t>
      </w:r>
    </w:p>
    <w:p>
      <w:pPr>
        <w:pStyle w:val="ListBullet"/>
        <w:spacing w:after="60"/>
        <w:ind w:left="360"/>
      </w:pPr>
      <w:r>
        <w:rPr>
          <w:rFonts w:ascii="Calibri" w:hAnsi="Calibri" w:eastAsia="Microsoft JhengHei"/>
          <w:b/>
          <w:color w:val="333333"/>
          <w:sz w:val="20"/>
        </w:rPr>
        <w:t>職業鐵人三項運動員分享他們在炎熱天氣下比賽的秘密</w:t>
      </w:r>
      <w:r>
        <w:rPr>
          <w:rFonts w:ascii="Calibri" w:hAnsi="Calibri" w:eastAsia="Microsoft JhengHei"/>
          <w:b w:val="0"/>
          <w:color w:val="333333"/>
          <w:sz w:val="20"/>
        </w:rPr>
        <w:t>：1. 即使是最健康的鐵人三項運動員在炎熱的天氣下比賽；</w:t>
      </w:r>
    </w:p>
    <w:p>
      <w:pPr>
        <w:spacing w:after="120"/>
      </w:pPr>
      <w:r>
        <w:rPr>
          <w:rFonts w:ascii="Calibri" w:hAnsi="Calibri" w:eastAsia="Microsoft JhengHei"/>
          <w:b w:val="0"/>
          <w:color w:val="333333"/>
          <w:sz w:val="20"/>
        </w:rPr>
        <w:t>2. 我們邀請職業選手分享他們的適應、補充方式和節奏的秘訣，以確保比賽日成功；</w:t>
      </w:r>
    </w:p>
    <w:p>
      <w:pPr>
        <w:spacing w:after="120"/>
      </w:pPr>
      <w:r>
        <w:rPr>
          <w:rFonts w:ascii="Calibri" w:hAnsi="Calibri" w:eastAsia="Microsoft JhengHei"/>
          <w:b w:val="0"/>
          <w:color w:val="333333"/>
          <w:sz w:val="20"/>
        </w:rPr>
        <w:t>3. 閱讀全文，請造訪。</w:t>
      </w:r>
    </w:p>
    <w:p>
      <w:pPr>
        <w:keepNext/>
        <w:spacing w:before="200" w:after="80"/>
      </w:pPr>
      <w:r>
        <w:rPr>
          <w:rFonts w:ascii="Calibri" w:hAnsi="Calibri" w:eastAsia="Microsoft JhengHei"/>
          <w:b/>
          <w:color w:val="2E74B5"/>
          <w:sz w:val="24"/>
        </w:rPr>
        <w:t>跑步 (Running)核心要點</w:t>
      </w:r>
    </w:p>
    <w:p>
      <w:pPr>
        <w:pStyle w:val="ListBullet"/>
        <w:spacing w:after="60"/>
        <w:ind w:left="360"/>
      </w:pPr>
      <w:r>
        <w:rPr>
          <w:rFonts w:ascii="Calibri" w:hAnsi="Calibri" w:eastAsia="Microsoft JhengHei"/>
          <w:b/>
          <w:color w:val="333333"/>
          <w:sz w:val="20"/>
        </w:rPr>
        <w:t>運動員的呼吸：表現、恢復與呼吸練習</w:t>
      </w:r>
      <w:r>
        <w:rPr>
          <w:rFonts w:ascii="Calibri" w:hAnsi="Calibri" w:eastAsia="Microsoft JhengHei"/>
          <w:b w:val="0"/>
          <w:color w:val="333333"/>
          <w:sz w:val="20"/>
        </w:rPr>
        <w:t>：1. 呼吸練習可以改善健康指標、運動表現和恢復；</w:t>
      </w:r>
    </w:p>
    <w:p>
      <w:pPr>
        <w:spacing w:after="120"/>
      </w:pPr>
      <w:r>
        <w:rPr>
          <w:rFonts w:ascii="Calibri" w:hAnsi="Calibri" w:eastAsia="Microsoft JhengHei"/>
          <w:b w:val="0"/>
          <w:color w:val="333333"/>
          <w:sz w:val="20"/>
        </w:rPr>
        <w:t>2. 以下是如何將它們添加到您的訓練中；</w:t>
      </w:r>
    </w:p>
    <w:p>
      <w:pPr>
        <w:spacing w:after="120"/>
      </w:pPr>
      <w:r>
        <w:rPr>
          <w:rFonts w:ascii="Calibri" w:hAnsi="Calibri" w:eastAsia="Microsoft JhengHei"/>
          <w:b w:val="0"/>
          <w:color w:val="333333"/>
          <w:sz w:val="20"/>
        </w:rPr>
        <w:t>3. 運動員的後呼吸：運動、恢復與呼吸練習。</w:t>
      </w:r>
    </w:p>
    <w:p>
      <w:pPr>
        <w:pStyle w:val="ListBullet"/>
        <w:spacing w:after="60"/>
        <w:ind w:left="360"/>
      </w:pPr>
      <w:r>
        <w:rPr>
          <w:rFonts w:ascii="Calibri" w:hAnsi="Calibri" w:eastAsia="Microsoft JhengHei"/>
          <w:b/>
          <w:color w:val="333333"/>
          <w:sz w:val="20"/>
        </w:rPr>
        <w:t>第一眼：Topo Athletic Spectre Elite</w:t>
      </w:r>
      <w:r>
        <w:rPr>
          <w:rFonts w:ascii="Calibri" w:hAnsi="Calibri" w:eastAsia="Microsoft JhengHei"/>
          <w:b w:val="0"/>
          <w:color w:val="333333"/>
          <w:sz w:val="20"/>
        </w:rPr>
        <w:t>：1. 首次亮相的鍍鉻賽車鞋直接身前列；</w:t>
      </w:r>
    </w:p>
    <w:p>
      <w:pPr>
        <w:spacing w:after="120"/>
      </w:pPr>
      <w:r>
        <w:rPr>
          <w:rFonts w:ascii="Calibri" w:hAnsi="Calibri" w:eastAsia="Microsoft JhengHei"/>
          <w:b w:val="0"/>
          <w:color w:val="333333"/>
          <w:sz w:val="20"/>
        </w:rPr>
        <w:t>2. 請閱讀全文：《初看：鐵人三項賽上的Topo競技幽靈精英》；</w:t>
      </w:r>
    </w:p>
    <w:p>
      <w:pPr>
        <w:spacing w:after="120"/>
      </w:pPr>
      <w:r>
        <w:rPr>
          <w:rFonts w:ascii="Calibri" w:hAnsi="Calibri" w:eastAsia="Microsoft JhengHei"/>
          <w:b w:val="0"/>
          <w:color w:val="333333"/>
          <w:sz w:val="20"/>
        </w:rPr>
        <w:t>3. 提供鐵人三項選手在實務備賽、運動防傷與體能恢復上的具體應用指導。。</w:t>
      </w:r>
    </w:p>
    <w:p>
      <w:pPr>
        <w:pStyle w:val="ListBullet"/>
        <w:spacing w:after="60"/>
        <w:ind w:left="360"/>
      </w:pPr>
      <w:r>
        <w:rPr>
          <w:rFonts w:ascii="Calibri" w:hAnsi="Calibri" w:eastAsia="Microsoft JhengHei"/>
          <w:b/>
          <w:color w:val="333333"/>
          <w:sz w:val="20"/>
        </w:rPr>
        <w:t>糟糕的空氣品質如何影響表現以及運動員可以採取哪些措施</w:t>
      </w:r>
      <w:r>
        <w:rPr>
          <w:rFonts w:ascii="Calibri" w:hAnsi="Calibri" w:eastAsia="Microsoft JhengHei"/>
          <w:b w:val="0"/>
          <w:color w:val="333333"/>
          <w:sz w:val="20"/>
        </w:rPr>
        <w:t>：1. 空氣污染為運動員帶來短期和長期；</w:t>
      </w:r>
    </w:p>
    <w:p>
      <w:pPr>
        <w:spacing w:after="120"/>
      </w:pPr>
      <w:r>
        <w:rPr>
          <w:rFonts w:ascii="Calibri" w:hAnsi="Calibri" w:eastAsia="Microsoft JhengHei"/>
          <w:b w:val="0"/>
          <w:color w:val="333333"/>
          <w:sz w:val="20"/>
        </w:rPr>
        <w:t>2. 在規劃 TrainingPeaks 課程時使用 AirTrack 可以幫助減少您的空氣污染暴露；</w:t>
      </w:r>
    </w:p>
    <w:p>
      <w:pPr>
        <w:spacing w:after="120"/>
      </w:pPr>
      <w:r>
        <w:rPr>
          <w:rFonts w:ascii="Calibri" w:hAnsi="Calibri" w:eastAsia="Microsoft JhengHei"/>
          <w:b w:val="0"/>
          <w:color w:val="333333"/>
          <w:sz w:val="20"/>
        </w:rPr>
        <w:t>3. 發布“最糟糕的空氣品質如何影響…”。</w:t>
      </w:r>
    </w:p>
    <w:p>
      <w:pPr>
        <w:keepNext/>
        <w:spacing w:before="200" w:after="80"/>
      </w:pPr>
      <w:r>
        <w:rPr>
          <w:rFonts w:ascii="Calibri" w:hAnsi="Calibri" w:eastAsia="Microsoft JhengHei"/>
          <w:b/>
          <w:color w:val="2E74B5"/>
          <w:sz w:val="24"/>
        </w:rPr>
        <w:t>補給與恢復 (Fueling &amp; Recovery)核心要點</w:t>
      </w:r>
    </w:p>
    <w:p>
      <w:pPr>
        <w:pStyle w:val="ListBullet"/>
        <w:spacing w:after="60"/>
        <w:ind w:left="360"/>
      </w:pPr>
      <w:r>
        <w:rPr>
          <w:rFonts w:ascii="Calibri" w:hAnsi="Calibri" w:eastAsia="Microsoft JhengHei"/>
          <w:b/>
          <w:color w:val="333333"/>
          <w:sz w:val="20"/>
        </w:rPr>
        <w:t>身為運動員，早餐該吃什麼？營養師分享最佳能量餐</w:t>
      </w:r>
      <w:r>
        <w:rPr>
          <w:rFonts w:ascii="Calibri" w:hAnsi="Calibri" w:eastAsia="Microsoft JhengHei"/>
          <w:b w:val="0"/>
          <w:color w:val="333333"/>
          <w:sz w:val="20"/>
        </w:rPr>
        <w:t>：1. 這些簡單的四種食譜，以嘗試提高早上運動的能量或在訓練後補充練習的能量水平儲存；</w:t>
      </w:r>
    </w:p>
    <w:p>
      <w:pPr>
        <w:spacing w:after="120"/>
      </w:pPr>
      <w:r>
        <w:rPr>
          <w:rFonts w:ascii="Calibri" w:hAnsi="Calibri" w:eastAsia="Microsoft JhengHei"/>
          <w:b w:val="0"/>
          <w:color w:val="333333"/>
          <w:sz w:val="20"/>
        </w:rPr>
        <w:t>2. 分析來自 220 Triathlon 針對 補給與恢復 (Fueling &amp; Recovery) 項目的關鍵訓練與器材建議。；</w:t>
      </w:r>
    </w:p>
    <w:p>
      <w:pPr>
        <w:spacing w:after="120"/>
      </w:pPr>
      <w:r>
        <w:rPr>
          <w:rFonts w:ascii="Calibri" w:hAnsi="Calibri" w:eastAsia="Microsoft JhengHei"/>
          <w:b w:val="0"/>
          <w:color w:val="333333"/>
          <w:sz w:val="20"/>
        </w:rPr>
        <w:t>3. 提供鐵人三項選手在實務備賽、運動防傷與體能恢復上的具體應用指導。。</w:t>
      </w:r>
    </w:p>
    <w:p>
      <w:pPr>
        <w:pStyle w:val="ListBullet"/>
        <w:spacing w:after="60"/>
        <w:ind w:left="360"/>
      </w:pPr>
      <w:r>
        <w:rPr>
          <w:rFonts w:ascii="Calibri" w:hAnsi="Calibri" w:eastAsia="Microsoft JhengHei"/>
          <w:b/>
          <w:color w:val="333333"/>
          <w:sz w:val="20"/>
        </w:rPr>
        <w:t>我們注意到：Alpe d’Huez 鐵人三項賽、克里斯蒂安和古斯塔夫的新騎行等等</w:t>
      </w:r>
      <w:r>
        <w:rPr>
          <w:rFonts w:ascii="Calibri" w:hAnsi="Calibri" w:eastAsia="Microsoft JhengHei"/>
          <w:b w:val="0"/>
          <w:color w:val="333333"/>
          <w:sz w:val="20"/>
        </w:rPr>
        <w:t>：1. 西弗特獲得第三個冠軍，莫塞爾灣將舉辦IRONMAN南非賽、Roka Multisport抽籤等新聞；</w:t>
      </w:r>
    </w:p>
    <w:p>
      <w:pPr>
        <w:spacing w:after="120"/>
      </w:pPr>
      <w:r>
        <w:rPr>
          <w:rFonts w:ascii="Calibri" w:hAnsi="Calibri" w:eastAsia="Microsoft JhengHei"/>
          <w:b w:val="0"/>
          <w:color w:val="333333"/>
          <w:sz w:val="20"/>
        </w:rPr>
        <w:t>2. 我們注意到的帖子：Alpe d’Huez鐵人三項賽、克里斯蒂安和古斯塔夫的新騎行及更多首次亮相；</w:t>
      </w:r>
    </w:p>
    <w:p>
      <w:pPr>
        <w:spacing w:after="120"/>
      </w:pPr>
      <w:r>
        <w:rPr>
          <w:rFonts w:ascii="Calibri" w:hAnsi="Calibri" w:eastAsia="Microsoft JhengHei"/>
          <w:b w:val="0"/>
          <w:color w:val="333333"/>
          <w:sz w:val="20"/>
        </w:rPr>
        <w:t>3. 提供鐵人三項選手在實務備賽、運動防傷與體能恢復上的具體應用指導。。</w:t>
      </w:r>
    </w:p>
    <w:p>
      <w:pPr>
        <w:pStyle w:val="ListBullet"/>
        <w:spacing w:after="60"/>
        <w:ind w:left="360"/>
      </w:pPr>
      <w:r>
        <w:rPr>
          <w:rFonts w:ascii="Calibri" w:hAnsi="Calibri" w:eastAsia="Microsoft JhengHei"/>
          <w:b/>
          <w:color w:val="333333"/>
          <w:sz w:val="20"/>
        </w:rPr>
        <w:t>使用這些經營養師批准的食譜從骨頭開始打造運動員的身體</w:t>
      </w:r>
      <w:r>
        <w:rPr>
          <w:rFonts w:ascii="Calibri" w:hAnsi="Calibri" w:eastAsia="Microsoft JhengHei"/>
          <w:b w:val="0"/>
          <w:color w:val="333333"/>
          <w:sz w:val="20"/>
        </w:rPr>
        <w:t>：1. 無論您年齡有多大，關注雙重健康永遠不會太晚；</w:t>
      </w:r>
    </w:p>
    <w:p>
      <w:pPr>
        <w:spacing w:after="120"/>
      </w:pPr>
      <w:r>
        <w:rPr>
          <w:rFonts w:ascii="Calibri" w:hAnsi="Calibri" w:eastAsia="Microsoft JhengHei"/>
          <w:b w:val="0"/>
          <w:color w:val="333333"/>
          <w:sz w:val="20"/>
        </w:rPr>
        <w:t>2. 你的飲食有幫助嗎；</w:t>
      </w:r>
    </w:p>
    <w:p>
      <w:pPr>
        <w:spacing w:after="120"/>
      </w:pPr>
      <w:r>
        <w:rPr>
          <w:rFonts w:ascii="Calibri" w:hAnsi="Calibri" w:eastAsia="Microsoft JhengHei"/>
          <w:b w:val="0"/>
          <w:color w:val="333333"/>
          <w:sz w:val="20"/>
        </w:rPr>
        <w:t>3. 很簡單，你需要維生素D、鈣和鎂。</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icrosoft JhengHei"/>
        <w:b w:val="0"/>
        <w:color w:val="777777"/>
        <w:sz w:val="18"/>
      </w:rPr>
      <w:t>W32 鐵人新知整理報告 (中文版) | 彙整日期：2026-08-09</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eastAsia="Microsoft JhengHei"/>
        <w:b w:val="0"/>
        <w:color w:val="666666"/>
        <w:sz w:val="18"/>
      </w:rPr>
      <w:t>全球鐵人三項與運動科學最新文章彙整 - 中文翻譯版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220triathlon.com/news/strength-training-strength-loss" TargetMode="External"/><Relationship Id="rId12" Type="http://schemas.openxmlformats.org/officeDocument/2006/relationships/hyperlink" Target="https://www.slowtwitch.com/triathlon/h2o-audio-tri-2-pro-tri-run-review/" TargetMode="External"/><Relationship Id="rId13" Type="http://schemas.openxmlformats.org/officeDocument/2006/relationships/hyperlink" Target="https://www.220triathlon.com/gear/swim/swim-clothing/best-swim-robes" TargetMode="External"/><Relationship Id="rId14" Type="http://schemas.openxmlformats.org/officeDocument/2006/relationships/hyperlink" Target="https://www.triathlete.com/training/race-tips/my-race-was-canceled-can-i-do-it-on-my-own-anyway/" TargetMode="External"/><Relationship Id="rId15" Type="http://schemas.openxmlformats.org/officeDocument/2006/relationships/hyperlink" Target="https://www.220triathlon.com/gear/swim/swim-clothing/best-womens-swimsuits-reviewed" TargetMode="External"/><Relationship Id="rId16" Type="http://schemas.openxmlformats.org/officeDocument/2006/relationships/hyperlink" Target="https://www.triathlete.com/culture/people/paralympic-triathlete-mohamed-lahna-triathlon-across-america/" TargetMode="External"/><Relationship Id="rId17" Type="http://schemas.openxmlformats.org/officeDocument/2006/relationships/hyperlink" Target="https://www.220triathlon.com/gear/run/run-clothing/best-running-jackets" TargetMode="External"/><Relationship Id="rId18" Type="http://schemas.openxmlformats.org/officeDocument/2006/relationships/hyperlink" Target="https://www.220triathlon.com/news/ironman-one-and-done-triathletes" TargetMode="External"/><Relationship Id="rId19" Type="http://schemas.openxmlformats.org/officeDocument/2006/relationships/hyperlink" Target="https://www.220triathlon.com/news/norseman-2026-results" TargetMode="External"/><Relationship Id="rId20" Type="http://schemas.openxmlformats.org/officeDocument/2006/relationships/hyperlink" Target="https://www.slowtwitch.com/triathlon/fasttts-triathlon-aero-bar-is-designed-for-speed-comfort-and-stability/" TargetMode="External"/><Relationship Id="rId21" Type="http://schemas.openxmlformats.org/officeDocument/2006/relationships/hyperlink" Target="https://www.trainingpeaks.com/blog/four-paths-to-greatness/" TargetMode="External"/><Relationship Id="rId22" Type="http://schemas.openxmlformats.org/officeDocument/2006/relationships/hyperlink" Target="https://www.triathlete.com/training/pro-triathlete-heat-hacks/" TargetMode="External"/><Relationship Id="rId23" Type="http://schemas.openxmlformats.org/officeDocument/2006/relationships/hyperlink" Target="https://www.220triathlon.com/gear/triathlon/tri-suits/best-tri-suits" TargetMode="External"/><Relationship Id="rId24" Type="http://schemas.openxmlformats.org/officeDocument/2006/relationships/hyperlink" Target="https://www.220triathlon.com/gear/run/best-running-sunglasses" TargetMode="External"/><Relationship Id="rId25" Type="http://schemas.openxmlformats.org/officeDocument/2006/relationships/hyperlink" Target="https://www.slowtwitch.com/cycling/the-most-common-mistakes-new-cyclists-make/" TargetMode="External"/><Relationship Id="rId26" Type="http://schemas.openxmlformats.org/officeDocument/2006/relationships/hyperlink" Target="https://www.slowtwitch.com/triathlon/isnt-that-saddle-backwards-how-hans-aaseth-earned-his-black-shirt-at-norseman/" TargetMode="External"/><Relationship Id="rId27" Type="http://schemas.openxmlformats.org/officeDocument/2006/relationships/hyperlink" Target="https://www.220triathlon.com/training/training-plans/training-plan-for-triathlon-beginners" TargetMode="External"/><Relationship Id="rId28" Type="http://schemas.openxmlformats.org/officeDocument/2006/relationships/hyperlink" Target="https://www.triathlete.com/training/hoka-clifton-pro-review/" TargetMode="External"/><Relationship Id="rId29" Type="http://schemas.openxmlformats.org/officeDocument/2006/relationships/hyperlink" Target="https://www.slowtwitch.com/gravel/batch-gb1-review/" TargetMode="External"/><Relationship Id="rId30" Type="http://schemas.openxmlformats.org/officeDocument/2006/relationships/hyperlink" Target="https://www.triathlete.com/gear/bike/banned-by-the-uci-built-for-triathletes-inside-the-wild-world-of-triathlon-concept-bikes/" TargetMode="External"/><Relationship Id="rId31" Type="http://schemas.openxmlformats.org/officeDocument/2006/relationships/hyperlink" Target="https://www.220triathlon.com/gear/run/best-running-earphones" TargetMode="External"/><Relationship Id="rId32" Type="http://schemas.openxmlformats.org/officeDocument/2006/relationships/hyperlink" Target="https://www.trainingpeaks.com/blog/breathwork-for-athletes-performance-recovery-and-breathing-exercises/" TargetMode="External"/><Relationship Id="rId33" Type="http://schemas.openxmlformats.org/officeDocument/2006/relationships/hyperlink" Target="https://www.triathlete.com/gear/run/first-look-topo-athletic-specter-elite/" TargetMode="External"/><Relationship Id="rId34" Type="http://schemas.openxmlformats.org/officeDocument/2006/relationships/hyperlink" Target="https://www.trainingpeaks.com/blog/how-poor-air-quality-affects-performance-what-athletes-can-do-about-it/" TargetMode="External"/><Relationship Id="rId35" Type="http://schemas.openxmlformats.org/officeDocument/2006/relationships/hyperlink" Target="https://www.slowtwitch.com/triathlon/crunch-time-moments-from-the-norseman-ferry/" TargetMode="External"/><Relationship Id="rId36" Type="http://schemas.openxmlformats.org/officeDocument/2006/relationships/hyperlink" Target="https://www.220triathlon.com/training/nutrition-training/energy-breakfast-recipes" TargetMode="External"/><Relationship Id="rId37" Type="http://schemas.openxmlformats.org/officeDocument/2006/relationships/hyperlink" Target="https://www.slowtwitch.com/triathlon/we-noticed-alpe-dhuez-triathlon-kristian-and-gustavs-new-ride-and-more/" TargetMode="External"/><Relationship Id="rId38" Type="http://schemas.openxmlformats.org/officeDocument/2006/relationships/hyperlink" Target="https://www.220triathlon.com/training/nutrition-training/bone-building-recipes" TargetMode="External"/><Relationship Id="rId39" Type="http://schemas.openxmlformats.org/officeDocument/2006/relationships/hyperlink" Target="https://www.220triathlon.com/training/training-plans/free-ironman-training-plans" TargetMode="External"/><Relationship Id="rId40" Type="http://schemas.openxmlformats.org/officeDocument/2006/relationships/hyperlink" Target="https://www.triathlete.com/culture/news/the-hottest-triathlon-world-championship-races-in-history/" TargetMode="External"/><Relationship Id="rId41" Type="http://schemas.openxmlformats.org/officeDocument/2006/relationships/hyperlink" Target="https://www.triathlete.com/culture/news/how-tilly-offord-survived-a-near-fatal-crash-and-found-her-way-back-to-triathlon/" TargetMode="External"/><Relationship Id="rId42" Type="http://schemas.openxmlformats.org/officeDocument/2006/relationships/hyperlink" Target="https://www.220triathlon.com/training/training-plans/free-olympic-distance-triathlon-training-plans" TargetMode="External"/><Relationship Id="rId43" Type="http://schemas.openxmlformats.org/officeDocument/2006/relationships/hyperlink" Target="https://www.slowtwitch.com/triathlon/ladies-day-at-the-norseman-4-inspirational-stories/" TargetMode="External"/><Relationship Id="rId44" Type="http://schemas.openxmlformats.org/officeDocument/2006/relationships/hyperlink" Target="https://www.220triathlon.com/news/how-to-watch-the-t100-triathlon-world-tour" TargetMode="External"/><Relationship Id="rId45" Type="http://schemas.openxmlformats.org/officeDocument/2006/relationships/hyperlink" Target="https://www.slowtwitch.com/triathlon/norseman-2026-the-day-in-pictures-and-a-few-words/" TargetMode="External"/><Relationship Id="rId46" Type="http://schemas.openxmlformats.org/officeDocument/2006/relationships/hyperlink" Target="https://www.220triathlon.com/news/is-london-t100-beginner-friendly-revie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