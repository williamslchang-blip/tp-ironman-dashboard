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(W33)</w:t>
      </w:r>
    </w:p>
    <w:p>
      <w:pPr>
        <w:spacing w:after="360"/>
      </w:pPr>
      <w:r>
        <w:rPr>
          <w:rFonts w:ascii="Calibri" w:hAnsi="Calibri" w:eastAsia="Microsoft JhengHei"/>
          <w:b w:val="0"/>
          <w:color w:val="555555"/>
          <w:sz w:val="19"/>
        </w:rPr>
        <w:t>彙整時間：2026-08-16 17:12:57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2026-08-16】 </w:t>
      </w:r>
      <w:hyperlink w:rId="rId11">
        <w:r>
          <w:rPr>
            <w:color w:val="1F4D78"/>
            <w:u w:val="single"/>
            <w:b/>
            <w:rFonts w:ascii="Calibri" w:hAnsi="Calibri" w:eastAsia="Microsoft JhengHei"/>
            <w:sz w:val="22"/>
          </w:rPr>
          <w:t>“I love the atmosphere here!”Jonas Schomburg (DEU) takes first Ironman win in Kalmar</w:t>
        </w:r>
      </w:hyperlink>
    </w:p>
    <w:p>
      <w:pPr>
        <w:spacing w:after="200"/>
        <w:ind w:left="360"/>
      </w:pPr>
      <w:r>
        <w:rPr>
          <w:rFonts w:ascii="Calibri" w:hAnsi="Calibri" w:eastAsia="Microsoft JhengHei"/>
          <w:b w:val="0"/>
          <w:color w:val="444444"/>
          <w:sz w:val="19"/>
        </w:rPr>
        <w:t>In an action-packed final qualifying race for the Ironman World Champs in Kona, Jonas Shomburg took the lead during the run and won his first Ironman race in an impressive time of 7:22:57 while in the...</w:t>
      </w:r>
    </w:p>
    <w:p>
      <w:pPr>
        <w:keepNext/>
        <w:spacing w:before="160" w:after="40"/>
      </w:pPr>
      <w:r>
        <w:rPr>
          <w:rFonts w:ascii="Calibri" w:hAnsi="Calibri" w:eastAsia="Microsoft JhengHei"/>
          <w:b/>
          <w:color w:val="595959"/>
          <w:sz w:val="19"/>
        </w:rPr>
        <w:t xml:space="preserve">【220 Triathlon | 2026-08-15】 </w:t>
      </w:r>
      <w:hyperlink w:rId="rId12">
        <w:r>
          <w:rPr>
            <w:color w:val="1F4D78"/>
            <w:u w:val="single"/>
            <w:b/>
            <w:rFonts w:ascii="Calibri" w:hAnsi="Calibri" w:eastAsia="Microsoft JhengHei"/>
            <w:sz w:val="22"/>
          </w:rPr>
          <w:t>Ironman Leeds cancel swim over concerns about water quality in the lake</w:t>
        </w:r>
      </w:hyperlink>
    </w:p>
    <w:p>
      <w:pPr>
        <w:spacing w:after="200"/>
        <w:ind w:left="360"/>
      </w:pPr>
      <w:r>
        <w:rPr>
          <w:rFonts w:ascii="Calibri" w:hAnsi="Calibri" w:eastAsia="Microsoft JhengHei"/>
          <w:b w:val="0"/>
          <w:color w:val="444444"/>
          <w:sz w:val="19"/>
        </w:rPr>
        <w:t>Ironman have announced today that there will be no swim at tomorrows race in Leeds and that todays practise swim will also be cancelled. The news comes amid concerns over water quality at Waterloo Lak...</w:t>
      </w:r>
    </w:p>
    <w:p>
      <w:pPr>
        <w:keepNext/>
        <w:spacing w:before="160" w:after="40"/>
      </w:pPr>
      <w:r>
        <w:rPr>
          <w:rFonts w:ascii="Calibri" w:hAnsi="Calibri" w:eastAsia="Microsoft JhengHei"/>
          <w:b/>
          <w:color w:val="595959"/>
          <w:sz w:val="19"/>
        </w:rPr>
        <w:t xml:space="preserve">【Triathlete Magazine | 2026-08-13】 </w:t>
      </w:r>
      <w:hyperlink w:rId="rId13">
        <w:r>
          <w:rPr>
            <w:color w:val="1F4D78"/>
            <w:u w:val="single"/>
            <w:b/>
            <w:rFonts w:ascii="Calibri" w:hAnsi="Calibri" w:eastAsia="Microsoft JhengHei"/>
            <w:sz w:val="22"/>
          </w:rPr>
          <w:t>Tired of the Same Workout Routines? These Quick Swim, Bike, Run Drills Produce Actual Speed</w:t>
        </w:r>
      </w:hyperlink>
    </w:p>
    <w:p>
      <w:pPr>
        <w:spacing w:after="200"/>
        <w:ind w:left="360"/>
      </w:pPr>
      <w:r>
        <w:rPr>
          <w:rFonts w:ascii="Calibri" w:hAnsi="Calibri" w:eastAsia="Microsoft JhengHei"/>
          <w:b w:val="0"/>
          <w:color w:val="444444"/>
          <w:sz w:val="19"/>
        </w:rPr>
        <w:t>Shake up your midseason training with these expert-approved drills that challenge your body and refresh your mind.</w:t>
        <w:br/>
        <w:t>Read the full article at Tired of the Same Workout Routines? These Quick Swim, Bike, ...</w:t>
      </w:r>
    </w:p>
    <w:p>
      <w:pPr>
        <w:keepNext/>
        <w:spacing w:before="160" w:after="40"/>
      </w:pPr>
      <w:r>
        <w:rPr>
          <w:rFonts w:ascii="Calibri" w:hAnsi="Calibri" w:eastAsia="Microsoft JhengHei"/>
          <w:b/>
          <w:color w:val="595959"/>
          <w:sz w:val="19"/>
        </w:rPr>
        <w:t xml:space="preserve">【220 Triathlon | 2026-08-13】 </w:t>
      </w:r>
      <w:hyperlink w:rId="rId14">
        <w:r>
          <w:rPr>
            <w:color w:val="1F4D78"/>
            <w:u w:val="single"/>
            <w:b/>
            <w:rFonts w:ascii="Calibri" w:hAnsi="Calibri" w:eastAsia="Microsoft JhengHei"/>
            <w:sz w:val="22"/>
          </w:rPr>
          <w:t>How do you pick the right triathlon wetsuit? We compare the Orca Athlex Flex V2 and Blueseventy Fusion to find out</w:t>
        </w:r>
      </w:hyperlink>
    </w:p>
    <w:p>
      <w:pPr>
        <w:spacing w:after="200"/>
        <w:ind w:left="360"/>
      </w:pPr>
      <w:r>
        <w:rPr>
          <w:rFonts w:ascii="Calibri" w:hAnsi="Calibri" w:eastAsia="Microsoft JhengHei"/>
          <w:b w:val="0"/>
          <w:color w:val="444444"/>
          <w:sz w:val="19"/>
        </w:rPr>
        <w:t>We put two mid-range wetsuits head-to-head to see which you should invest in for your tri training and racing.</w:t>
      </w:r>
    </w:p>
    <w:p>
      <w:pPr>
        <w:keepNext/>
        <w:spacing w:before="160" w:after="40"/>
      </w:pPr>
      <w:r>
        <w:rPr>
          <w:rFonts w:ascii="Calibri" w:hAnsi="Calibri" w:eastAsia="Microsoft JhengHei"/>
          <w:b/>
          <w:color w:val="595959"/>
          <w:sz w:val="19"/>
        </w:rPr>
        <w:t xml:space="preserve">【220 Triathlon | 2026-08-13】 </w:t>
      </w:r>
      <w:hyperlink w:rId="rId15">
        <w:r>
          <w:rPr>
            <w:color w:val="1F4D78"/>
            <w:u w:val="single"/>
            <w:b/>
            <w:rFonts w:ascii="Calibri" w:hAnsi="Calibri" w:eastAsia="Microsoft JhengHei"/>
            <w:sz w:val="22"/>
          </w:rPr>
          <w:t>“Music is a big part of how I get through the work.” Lucy Charles-Barclay reveals how waterproof headphones are her secret training weapon</w:t>
        </w:r>
      </w:hyperlink>
    </w:p>
    <w:p>
      <w:pPr>
        <w:spacing w:after="200"/>
        <w:ind w:left="360"/>
      </w:pPr>
      <w:r>
        <w:rPr>
          <w:rFonts w:ascii="Calibri" w:hAnsi="Calibri" w:eastAsia="Microsoft JhengHei"/>
          <w:b w:val="0"/>
          <w:color w:val="444444"/>
          <w:sz w:val="19"/>
        </w:rPr>
        <w:t>Lucy the mermaid Charles-Barclay is well known for her swimming prowess, but has shared how listening to music really helps her get the training done. The Ironman champ is collaborating with H20 Audio...</w:t>
      </w:r>
    </w:p>
    <w:p>
      <w:pPr>
        <w:keepNext/>
        <w:spacing w:before="160" w:after="40"/>
      </w:pPr>
      <w:r>
        <w:rPr>
          <w:rFonts w:ascii="Calibri" w:hAnsi="Calibri" w:eastAsia="Microsoft JhengHei"/>
          <w:b/>
          <w:color w:val="595959"/>
          <w:sz w:val="19"/>
        </w:rPr>
        <w:t xml:space="preserve">【220 Triathlon | 2026-08-12】 </w:t>
      </w:r>
      <w:hyperlink w:rId="rId16">
        <w:r>
          <w:rPr>
            <w:color w:val="1F4D78"/>
            <w:u w:val="single"/>
            <w:b/>
            <w:rFonts w:ascii="Calibri" w:hAnsi="Calibri" w:eastAsia="Microsoft JhengHei"/>
            <w:sz w:val="22"/>
          </w:rPr>
          <w:t>What are the best watches for swimming? We test the top options for pool training and open-water swims</w:t>
        </w:r>
      </w:hyperlink>
    </w:p>
    <w:p>
      <w:pPr>
        <w:spacing w:after="200"/>
        <w:ind w:left="360"/>
      </w:pPr>
      <w:r>
        <w:rPr>
          <w:rFonts w:ascii="Calibri" w:hAnsi="Calibri" w:eastAsia="Microsoft JhengHei"/>
          <w:b w:val="0"/>
          <w:color w:val="444444"/>
          <w:sz w:val="19"/>
        </w:rPr>
        <w:t>Our expert testers put nine of the best swimming watches through their paces to help you find the right one for your training and budget.</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【TrainingPeaks Blog | 2026-08-15】 </w:t>
      </w:r>
      <w:hyperlink w:rId="rId17">
        <w:r>
          <w:rPr>
            <w:color w:val="1F4D78"/>
            <w:u w:val="single"/>
            <w:b/>
            <w:rFonts w:ascii="Calibri" w:hAnsi="Calibri" w:eastAsia="Microsoft JhengHei"/>
            <w:sz w:val="22"/>
          </w:rPr>
          <w:t>Cycling Nutrition: The Simplest Shift that Improves Performance</w:t>
        </w:r>
      </w:hyperlink>
    </w:p>
    <w:p>
      <w:pPr>
        <w:spacing w:after="200"/>
        <w:ind w:left="360"/>
      </w:pPr>
      <w:r>
        <w:rPr>
          <w:rFonts w:ascii="Calibri" w:hAnsi="Calibri" w:eastAsia="Microsoft JhengHei"/>
          <w:b w:val="0"/>
          <w:color w:val="444444"/>
          <w:sz w:val="19"/>
        </w:rPr>
        <w:t xml:space="preserve">It’s not a secret supplement. Or carbs per hour on the bike. It might just be what you eat on a Tuesday. Here’s how to tweak your nutrition to improve cycling performance. </w:t>
        <w:br/>
        <w:t>The post Cycling Nutrition:...</w:t>
      </w:r>
    </w:p>
    <w:p>
      <w:pPr>
        <w:keepNext/>
        <w:spacing w:before="160" w:after="40"/>
      </w:pPr>
      <w:r>
        <w:rPr>
          <w:rFonts w:ascii="Calibri" w:hAnsi="Calibri" w:eastAsia="Microsoft JhengHei"/>
          <w:b/>
          <w:color w:val="595959"/>
          <w:sz w:val="19"/>
        </w:rPr>
        <w:t xml:space="preserve">【220 Triathlon | 2026-08-15】 </w:t>
      </w:r>
      <w:hyperlink w:rId="rId18">
        <w:r>
          <w:rPr>
            <w:color w:val="1F4D78"/>
            <w:u w:val="single"/>
            <w:b/>
            <w:rFonts w:ascii="Calibri" w:hAnsi="Calibri" w:eastAsia="Microsoft JhengHei"/>
            <w:sz w:val="22"/>
          </w:rPr>
          <w:t>What are the best electrolytes for sport? We test the best hydration powders and tablets for athletes</w:t>
        </w:r>
      </w:hyperlink>
    </w:p>
    <w:p>
      <w:pPr>
        <w:spacing w:after="200"/>
        <w:ind w:left="360"/>
      </w:pPr>
      <w:r>
        <w:rPr>
          <w:rFonts w:ascii="Calibri" w:hAnsi="Calibri" w:eastAsia="Microsoft JhengHei"/>
          <w:b w:val="0"/>
          <w:color w:val="444444"/>
          <w:sz w:val="19"/>
        </w:rPr>
        <w:t>Replacing your body's electrolytes when exercising is an important factor triathletes must consider, but with so many on the market, how do you know which ones to buy? We tried and tested 10 to help y...</w:t>
      </w:r>
    </w:p>
    <w:p>
      <w:pPr>
        <w:keepNext/>
        <w:spacing w:before="160" w:after="40"/>
      </w:pPr>
      <w:r>
        <w:rPr>
          <w:rFonts w:ascii="Calibri" w:hAnsi="Calibri" w:eastAsia="Microsoft JhengHei"/>
          <w:b/>
          <w:color w:val="595959"/>
          <w:sz w:val="19"/>
        </w:rPr>
        <w:t xml:space="preserve">【220 Triathlon | 2026-08-14】 </w:t>
      </w:r>
      <w:hyperlink w:rId="rId19">
        <w:r>
          <w:rPr>
            <w:color w:val="1F4D78"/>
            <w:u w:val="single"/>
            <w:b/>
            <w:rFonts w:ascii="Calibri" w:hAnsi="Calibri" w:eastAsia="Microsoft JhengHei"/>
            <w:sz w:val="22"/>
          </w:rPr>
          <w:t>Free 3-month Ironman base training plan: Build your Ironman fitness from the ground up</w:t>
        </w:r>
      </w:hyperlink>
    </w:p>
    <w:p>
      <w:pPr>
        <w:spacing w:after="200"/>
        <w:ind w:left="360"/>
      </w:pPr>
      <w:r>
        <w:rPr>
          <w:rFonts w:ascii="Calibri" w:hAnsi="Calibri" w:eastAsia="Microsoft JhengHei"/>
          <w:b w:val="0"/>
          <w:color w:val="444444"/>
          <w:sz w:val="19"/>
        </w:rPr>
        <w:t>Got designs on conquering Ironman? Then don't neglect your base says Dermott Hayes. Here's a 3-month Ironman base training plan to prepare you for that start line</w:t>
      </w:r>
    </w:p>
    <w:p>
      <w:pPr>
        <w:keepNext/>
        <w:spacing w:before="160" w:after="40"/>
      </w:pPr>
      <w:r>
        <w:rPr>
          <w:rFonts w:ascii="Calibri" w:hAnsi="Calibri" w:eastAsia="Microsoft JhengHei"/>
          <w:b/>
          <w:color w:val="595959"/>
          <w:sz w:val="19"/>
        </w:rPr>
        <w:t xml:space="preserve">【220 Triathlon | 2026-08-14】 </w:t>
      </w:r>
      <w:hyperlink w:rId="rId20">
        <w:r>
          <w:rPr>
            <w:color w:val="1F4D78"/>
            <w:u w:val="single"/>
            <w:b/>
            <w:rFonts w:ascii="Calibri" w:hAnsi="Calibri" w:eastAsia="Microsoft JhengHei"/>
            <w:sz w:val="22"/>
          </w:rPr>
          <w:t>What are the benefits (and disadvantages) of fasted training? Coach shares all you need to know</w:t>
        </w:r>
      </w:hyperlink>
    </w:p>
    <w:p>
      <w:pPr>
        <w:spacing w:after="200"/>
        <w:ind w:left="360"/>
      </w:pPr>
      <w:r>
        <w:rPr>
          <w:rFonts w:ascii="Calibri" w:hAnsi="Calibri" w:eastAsia="Microsoft JhengHei"/>
          <w:b w:val="0"/>
          <w:color w:val="444444"/>
          <w:sz w:val="19"/>
        </w:rPr>
        <w:t>Coach Joel Enoch explains all you need to know about fasted workouts, and whether they are suitable for triathlon training and racing.</w:t>
      </w:r>
    </w:p>
    <w:p>
      <w:pPr>
        <w:keepNext/>
        <w:spacing w:before="160" w:after="40"/>
      </w:pPr>
      <w:r>
        <w:rPr>
          <w:rFonts w:ascii="Calibri" w:hAnsi="Calibri" w:eastAsia="Microsoft JhengHei"/>
          <w:b/>
          <w:color w:val="595959"/>
          <w:sz w:val="19"/>
        </w:rPr>
        <w:t xml:space="preserve">【220 Triathlon | 2026-08-13】 </w:t>
      </w:r>
      <w:hyperlink w:rId="rId21">
        <w:r>
          <w:rPr>
            <w:color w:val="1F4D78"/>
            <w:u w:val="single"/>
            <w:b/>
            <w:rFonts w:ascii="Calibri" w:hAnsi="Calibri" w:eastAsia="Microsoft JhengHei"/>
            <w:sz w:val="22"/>
          </w:rPr>
          <w:t>Free 6-week Olympic triathlon training plan: Supercharge your multisport fitness on limited time</w:t>
        </w:r>
      </w:hyperlink>
    </w:p>
    <w:p>
      <w:pPr>
        <w:spacing w:after="200"/>
        <w:ind w:left="360"/>
      </w:pPr>
      <w:r>
        <w:rPr>
          <w:rFonts w:ascii="Calibri" w:hAnsi="Calibri" w:eastAsia="Microsoft JhengHei"/>
          <w:b w:val="0"/>
          <w:color w:val="444444"/>
          <w:sz w:val="19"/>
        </w:rPr>
        <w:t>Experienced tri coach, Dermott Hayes, shares his six-week Olympic triathlon training plan for the time-crunched athlete.</w:t>
      </w:r>
    </w:p>
    <w:p>
      <w:pPr>
        <w:keepNext/>
        <w:spacing w:before="160" w:after="40"/>
      </w:pPr>
      <w:r>
        <w:rPr>
          <w:rFonts w:ascii="Calibri" w:hAnsi="Calibri" w:eastAsia="Microsoft JhengHei"/>
          <w:b/>
          <w:color w:val="595959"/>
          <w:sz w:val="19"/>
        </w:rPr>
        <w:t xml:space="preserve">【Triathlete Magazine | 2026-08-12】 </w:t>
      </w:r>
      <w:hyperlink w:rId="rId22">
        <w:r>
          <w:rPr>
            <w:color w:val="1F4D78"/>
            <w:u w:val="single"/>
            <w:b/>
            <w:rFonts w:ascii="Calibri" w:hAnsi="Calibri" w:eastAsia="Microsoft JhengHei"/>
            <w:sz w:val="22"/>
          </w:rPr>
          <w:t>The Anti-Aging Magic of Hyrox for Triathletes</w:t>
        </w:r>
      </w:hyperlink>
    </w:p>
    <w:p>
      <w:pPr>
        <w:spacing w:after="200"/>
        <w:ind w:left="360"/>
      </w:pPr>
      <w:r>
        <w:rPr>
          <w:rFonts w:ascii="Calibri" w:hAnsi="Calibri" w:eastAsia="Microsoft JhengHei"/>
          <w:b w:val="0"/>
          <w:color w:val="444444"/>
          <w:sz w:val="19"/>
        </w:rPr>
        <w:t>Triathletes are discovering that building muscle - not just an aerobic engine - is the secret to racing stronger for longer.</w:t>
        <w:br/>
        <w:t>Read the full article at The Anti-Aging Magic of Hyrox for Triathletes on T...</w:t>
      </w:r>
    </w:p>
    <w:p>
      <w:pPr>
        <w:keepNext/>
        <w:spacing w:before="160" w:after="40"/>
      </w:pPr>
      <w:r>
        <w:rPr>
          <w:rFonts w:ascii="Calibri" w:hAnsi="Calibri" w:eastAsia="Microsoft JhengHei"/>
          <w:b/>
          <w:color w:val="595959"/>
          <w:sz w:val="19"/>
        </w:rPr>
        <w:t xml:space="preserve">【Triathlete Magazine | 2026-08-12】 </w:t>
      </w:r>
      <w:hyperlink w:rId="rId23">
        <w:r>
          <w:rPr>
            <w:color w:val="1F4D78"/>
            <w:u w:val="single"/>
            <w:b/>
            <w:rFonts w:ascii="Calibri" w:hAnsi="Calibri" w:eastAsia="Microsoft JhengHei"/>
            <w:sz w:val="22"/>
          </w:rPr>
          <w:t>I’m Tall, She’s Small – Can This $575 AI-Designed Tri Kit Really Fit Everyone?</w:t>
        </w:r>
      </w:hyperlink>
    </w:p>
    <w:p>
      <w:pPr>
        <w:spacing w:after="200"/>
        <w:ind w:left="360"/>
      </w:pPr>
      <w:r>
        <w:rPr>
          <w:rFonts w:ascii="Calibri" w:hAnsi="Calibri" w:eastAsia="Microsoft JhengHei"/>
          <w:b w:val="0"/>
          <w:color w:val="444444"/>
          <w:sz w:val="19"/>
        </w:rPr>
        <w:t>Is a $575 price tag really worth the investment for the perfect fit? We put Regna’s AI-powered tri kit to the test to see if it can finally end the chafing nightmare - and deliver a race-day suit that...</w:t>
      </w:r>
    </w:p>
    <w:p>
      <w:pPr>
        <w:keepNext/>
        <w:spacing w:before="160" w:after="40"/>
      </w:pPr>
      <w:r>
        <w:rPr>
          <w:rFonts w:ascii="Calibri" w:hAnsi="Calibri" w:eastAsia="Microsoft JhengHei"/>
          <w:b/>
          <w:color w:val="595959"/>
          <w:sz w:val="19"/>
        </w:rPr>
        <w:t xml:space="preserve">【220 Triathlon | 2026-08-12】 </w:t>
      </w:r>
      <w:hyperlink w:rId="rId24">
        <w:r>
          <w:rPr>
            <w:color w:val="1F4D78"/>
            <w:u w:val="single"/>
            <w:b/>
            <w:rFonts w:ascii="Calibri" w:hAnsi="Calibri" w:eastAsia="Microsoft JhengHei"/>
            <w:sz w:val="22"/>
          </w:rPr>
          <w:t>Do bigger breasts make you a faster cyclist? The science behind the Tour de France Femmes padded-bra controversy</w:t>
        </w:r>
      </w:hyperlink>
    </w:p>
    <w:p>
      <w:pPr>
        <w:spacing w:after="200"/>
        <w:ind w:left="360"/>
      </w:pPr>
      <w:r>
        <w:rPr>
          <w:rFonts w:ascii="Calibri" w:hAnsi="Calibri" w:eastAsia="Microsoft JhengHei"/>
          <w:b w:val="0"/>
          <w:color w:val="444444"/>
          <w:sz w:val="19"/>
        </w:rPr>
        <w:t>Could changing the shape of your chest make you faster on the bike? 220 Triathlon investigates the science behind the Tour de France Femmes padded-bra controversy.</w:t>
      </w:r>
    </w:p>
    <w:p>
      <w:pPr>
        <w:keepNext/>
        <w:spacing w:before="160" w:after="40"/>
      </w:pPr>
      <w:r>
        <w:rPr>
          <w:rFonts w:ascii="Calibri" w:hAnsi="Calibri" w:eastAsia="Microsoft JhengHei"/>
          <w:b/>
          <w:color w:val="595959"/>
          <w:sz w:val="19"/>
        </w:rPr>
        <w:t xml:space="preserve">【220 Triathlon | 2026-08-12】 </w:t>
      </w:r>
      <w:hyperlink w:rId="rId25">
        <w:r>
          <w:rPr>
            <w:color w:val="1F4D78"/>
            <w:u w:val="single"/>
            <w:b/>
            <w:rFonts w:ascii="Calibri" w:hAnsi="Calibri" w:eastAsia="Microsoft JhengHei"/>
            <w:sz w:val="22"/>
          </w:rPr>
          <w:t>Best Garmin watches for run tracking and health metrics in 2026</w:t>
        </w:r>
      </w:hyperlink>
    </w:p>
    <w:p>
      <w:pPr>
        <w:spacing w:after="200"/>
        <w:ind w:left="360"/>
      </w:pPr>
      <w:r>
        <w:rPr>
          <w:rFonts w:ascii="Calibri" w:hAnsi="Calibri" w:eastAsia="Microsoft JhengHei"/>
          <w:b w:val="0"/>
          <w:color w:val="444444"/>
          <w:sz w:val="19"/>
        </w:rPr>
        <w:t>Looking for a Garmin watch to track your runs and improve your training? We’ve tested the range to bring you our favourite models, from simple running watches to feature-packed multisport options.</w:t>
      </w:r>
    </w:p>
    <w:p>
      <w:pPr>
        <w:keepNext/>
        <w:spacing w:before="160" w:after="40"/>
      </w:pPr>
      <w:r>
        <w:rPr>
          <w:rFonts w:ascii="Calibri" w:hAnsi="Calibri" w:eastAsia="Microsoft JhengHei"/>
          <w:b/>
          <w:color w:val="595959"/>
          <w:sz w:val="19"/>
        </w:rPr>
        <w:t xml:space="preserve">【Triathlete Magazine | 2026-08-11】 </w:t>
      </w:r>
      <w:hyperlink w:rId="rId26">
        <w:r>
          <w:rPr>
            <w:color w:val="1F4D78"/>
            <w:u w:val="single"/>
            <w:b/>
            <w:rFonts w:ascii="Calibri" w:hAnsi="Calibri" w:eastAsia="Microsoft JhengHei"/>
            <w:sz w:val="22"/>
          </w:rPr>
          <w:t>High-Tech Massage or Overpriced Noise? Our Review of the $500 Therabot Robot Massager</w:t>
        </w:r>
      </w:hyperlink>
    </w:p>
    <w:p>
      <w:pPr>
        <w:spacing w:after="200"/>
        <w:ind w:left="360"/>
      </w:pPr>
      <w:r>
        <w:rPr>
          <w:rFonts w:ascii="Calibri" w:hAnsi="Calibri" w:eastAsia="Microsoft JhengHei"/>
          <w:b w:val="0"/>
          <w:color w:val="444444"/>
          <w:sz w:val="19"/>
        </w:rPr>
        <w:t>The Therabot promises effortless, hands-free recovery, but does it deliver? We test the $500 robotic massager to see if its performance matches the sci-fi hype.</w:t>
        <w:br/>
        <w:t>Read the full article at High-Tech Mass...</w:t>
      </w:r>
    </w:p>
    <w:p>
      <w:pPr>
        <w:keepNext/>
        <w:spacing w:before="160" w:after="40"/>
      </w:pPr>
      <w:r>
        <w:rPr>
          <w:rFonts w:ascii="Calibri" w:hAnsi="Calibri" w:eastAsia="Microsoft JhengHei"/>
          <w:b/>
          <w:color w:val="595959"/>
          <w:sz w:val="19"/>
        </w:rPr>
        <w:t xml:space="preserve">【Triathlete Magazine | 2026-08-10】 </w:t>
      </w:r>
      <w:hyperlink w:rId="rId27">
        <w:r>
          <w:rPr>
            <w:color w:val="1F4D78"/>
            <w:u w:val="single"/>
            <w:b/>
            <w:rFonts w:ascii="Calibri" w:hAnsi="Calibri" w:eastAsia="Microsoft JhengHei"/>
            <w:sz w:val="22"/>
          </w:rPr>
          <w:t>Patrick Lange on Turning 40, Retirement, and Returning to His Triathlon Roots</w:t>
        </w:r>
      </w:hyperlink>
    </w:p>
    <w:p>
      <w:pPr>
        <w:spacing w:after="200"/>
        <w:ind w:left="360"/>
      </w:pPr>
      <w:r>
        <w:rPr>
          <w:rFonts w:ascii="Calibri" w:hAnsi="Calibri" w:eastAsia="Microsoft JhengHei"/>
          <w:b w:val="0"/>
          <w:color w:val="444444"/>
          <w:sz w:val="19"/>
        </w:rPr>
        <w:t>From his first race on an oversized bike to three titles on the Big Island, Patrick Lange discusses the "full circle" moment of announcing his retirement at the scene of his triathlon debut and what t...</w:t>
      </w:r>
    </w:p>
    <w:p>
      <w:pPr>
        <w:keepNext/>
        <w:spacing w:before="160" w:after="40"/>
      </w:pPr>
      <w:r>
        <w:rPr>
          <w:rFonts w:ascii="Calibri" w:hAnsi="Calibri" w:eastAsia="Microsoft JhengHei"/>
          <w:b/>
          <w:color w:val="595959"/>
          <w:sz w:val="19"/>
        </w:rPr>
        <w:t xml:space="preserve">【220 Triathlon | 2026-08-10】 </w:t>
      </w:r>
      <w:hyperlink w:rId="rId28">
        <w:r>
          <w:rPr>
            <w:color w:val="1F4D78"/>
            <w:u w:val="single"/>
            <w:b/>
            <w:rFonts w:ascii="Calibri" w:hAnsi="Calibri" w:eastAsia="Microsoft JhengHei"/>
            <w:sz w:val="22"/>
          </w:rPr>
          <w:t>What are the best running shorts in 2026? Our team of runners put 10 favourites to the test</w:t>
        </w:r>
      </w:hyperlink>
    </w:p>
    <w:p>
      <w:pPr>
        <w:spacing w:after="200"/>
        <w:ind w:left="360"/>
      </w:pPr>
      <w:r>
        <w:rPr>
          <w:rFonts w:ascii="Calibri" w:hAnsi="Calibri" w:eastAsia="Microsoft JhengHei"/>
          <w:b w:val="0"/>
          <w:color w:val="444444"/>
          <w:sz w:val="19"/>
        </w:rPr>
        <w:t>A good pair of running shorts should be comfortable, breathable, and supportive for runs of any distance. Our run team tests the best options available today...</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2026-08-16】 </w:t>
      </w:r>
      <w:hyperlink w:rId="rId29">
        <w:r>
          <w:rPr>
            <w:color w:val="1F4D78"/>
            <w:u w:val="single"/>
            <w:b/>
            <w:rFonts w:ascii="Calibri" w:hAnsi="Calibri" w:eastAsia="Microsoft JhengHei"/>
            <w:sz w:val="22"/>
          </w:rPr>
          <w:t>“I was flying out there. I really felt good!” Julie Derron chases down Kate Waugh to take first T100 pro season win in Vancouver</w:t>
        </w:r>
      </w:hyperlink>
    </w:p>
    <w:p>
      <w:pPr>
        <w:spacing w:after="200"/>
        <w:ind w:left="360"/>
      </w:pPr>
      <w:r>
        <w:rPr>
          <w:rFonts w:ascii="Calibri" w:hAnsi="Calibri" w:eastAsia="Microsoft JhengHei"/>
          <w:b w:val="0"/>
          <w:color w:val="444444"/>
          <w:sz w:val="19"/>
        </w:rPr>
        <w:t>Swiss star Julia Derron (SUI) chased down the returning British T100 World Champion Kate Waugh (GBR) on the run to record her first T100 victory of the season in Vancouver. Georgia Taylor-Brown took t...</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2026-08-16】 </w:t>
      </w:r>
      <w:hyperlink w:rId="rId30">
        <w:r>
          <w:rPr>
            <w:color w:val="1F4D78"/>
            <w:u w:val="single"/>
            <w:b/>
            <w:rFonts w:ascii="Calibri" w:hAnsi="Calibri" w:eastAsia="Microsoft JhengHei"/>
            <w:sz w:val="22"/>
          </w:rPr>
          <w:t>“It was pretty, pretty windy out there today!” Laura Philipp dominates Ironman Kalmar to win by 18 minutes</w:t>
        </w:r>
      </w:hyperlink>
    </w:p>
    <w:p>
      <w:pPr>
        <w:spacing w:after="200"/>
        <w:ind w:left="360"/>
      </w:pPr>
      <w:r>
        <w:rPr>
          <w:rFonts w:ascii="Calibri" w:hAnsi="Calibri" w:eastAsia="Microsoft JhengHei"/>
          <w:b w:val="0"/>
          <w:color w:val="444444"/>
          <w:sz w:val="19"/>
        </w:rPr>
        <w:t>Germany’s Laura Philipp showed tenacity at Ironman Kalmar, in a performance that revealed her strength ahead of the Ironman World Champs in a couple of months. Ironman Kalmar offers an important momen...</w:t>
      </w:r>
    </w:p>
    <w:p>
      <w:pPr>
        <w:keepNext/>
        <w:spacing w:before="160" w:after="40"/>
      </w:pPr>
      <w:r>
        <w:rPr>
          <w:rFonts w:ascii="Calibri" w:hAnsi="Calibri" w:eastAsia="Microsoft JhengHei"/>
          <w:b/>
          <w:color w:val="595959"/>
          <w:sz w:val="19"/>
        </w:rPr>
        <w:t xml:space="preserve">【Slowtwitch | 2026-08-16】 </w:t>
      </w:r>
      <w:hyperlink w:rId="rId31">
        <w:r>
          <w:rPr>
            <w:color w:val="1F4D78"/>
            <w:u w:val="single"/>
            <w:b/>
            <w:rFonts w:ascii="Calibri" w:hAnsi="Calibri" w:eastAsia="Microsoft JhengHei"/>
            <w:sz w:val="22"/>
          </w:rPr>
          <w:t>Julie Derron Wins T100 Vancouver 2026 — Race Recap in Photos</w:t>
        </w:r>
      </w:hyperlink>
    </w:p>
    <w:p>
      <w:pPr>
        <w:spacing w:after="200"/>
        <w:ind w:left="360"/>
      </w:pPr>
      <w:r>
        <w:rPr>
          <w:rFonts w:ascii="Calibri" w:hAnsi="Calibri" w:eastAsia="Microsoft JhengHei"/>
          <w:b w:val="0"/>
          <w:color w:val="444444"/>
          <w:sz w:val="19"/>
        </w:rPr>
        <w:t>An exciting day of racing recapped in photos.</w:t>
        <w:br/>
        <w:t>The post Julie Derron Wins T100 Vancouver 2026 — Race Recap in Photos first appeared on Slowtwitch News.</w:t>
      </w:r>
    </w:p>
    <w:p>
      <w:pPr>
        <w:keepNext/>
        <w:spacing w:before="160" w:after="40"/>
      </w:pPr>
      <w:r>
        <w:rPr>
          <w:rFonts w:ascii="Calibri" w:hAnsi="Calibri" w:eastAsia="Microsoft JhengHei"/>
          <w:b/>
          <w:color w:val="595959"/>
          <w:sz w:val="19"/>
        </w:rPr>
        <w:t xml:space="preserve">【Triathlete Magazine | 2026-08-16】 </w:t>
      </w:r>
      <w:hyperlink w:rId="rId32">
        <w:r>
          <w:rPr>
            <w:color w:val="1F4D78"/>
            <w:u w:val="single"/>
            <w:b/>
            <w:rFonts w:ascii="Calibri" w:hAnsi="Calibri" w:eastAsia="Microsoft JhengHei"/>
            <w:sz w:val="22"/>
          </w:rPr>
          <w:t>Lightning-Fast Ironman Kalmar Wins for Laura Philipp and Jonas Schomburg Preview Exceptional Kona Form</w:t>
        </w:r>
      </w:hyperlink>
    </w:p>
    <w:p>
      <w:pPr>
        <w:spacing w:after="200"/>
        <w:ind w:left="360"/>
      </w:pPr>
      <w:r>
        <w:rPr>
          <w:rFonts w:ascii="Calibri" w:hAnsi="Calibri" w:eastAsia="Microsoft JhengHei"/>
          <w:b w:val="0"/>
          <w:color w:val="444444"/>
          <w:sz w:val="19"/>
        </w:rPr>
        <w:t>In a record-breaking, spectator-filled race, Laura Philipp and Jonas Schomburg put on a show to remember, producing two of the fastest Ironman performances in history and showcasing world championship...</w:t>
      </w:r>
    </w:p>
    <w:p>
      <w:pPr>
        <w:keepNext/>
        <w:spacing w:before="160" w:after="40"/>
      </w:pPr>
      <w:r>
        <w:rPr>
          <w:rFonts w:ascii="Calibri" w:hAnsi="Calibri" w:eastAsia="Microsoft JhengHei"/>
          <w:b/>
          <w:color w:val="595959"/>
          <w:sz w:val="19"/>
        </w:rPr>
        <w:t xml:space="preserve">【Slowtwitch | 2026-08-15】 </w:t>
      </w:r>
      <w:hyperlink w:rId="rId33">
        <w:r>
          <w:rPr>
            <w:color w:val="1F4D78"/>
            <w:u w:val="single"/>
            <w:b/>
            <w:rFonts w:ascii="Calibri" w:hAnsi="Calibri" w:eastAsia="Microsoft JhengHei"/>
            <w:sz w:val="22"/>
          </w:rPr>
          <w:t>IRONMAN Kalmar 2026: Schomburg’s First Title, Philipp Breaks Course Record</w:t>
        </w:r>
      </w:hyperlink>
    </w:p>
    <w:p>
      <w:pPr>
        <w:spacing w:after="200"/>
        <w:ind w:left="360"/>
      </w:pPr>
      <w:r>
        <w:rPr>
          <w:rFonts w:ascii="Calibri" w:hAnsi="Calibri" w:eastAsia="Microsoft JhengHei"/>
          <w:b w:val="0"/>
          <w:color w:val="444444"/>
          <w:sz w:val="19"/>
        </w:rPr>
        <w:t>It was a day of German domination in Sweden.</w:t>
        <w:br/>
        <w:t>The post IRONMAN Kalmar 2026: Schomburg’s First Title, Philipp Breaks Course Record first appeared on Slowtwitch News.</w:t>
      </w:r>
    </w:p>
    <w:p>
      <w:pPr>
        <w:keepNext/>
        <w:spacing w:before="160" w:after="40"/>
      </w:pPr>
      <w:r>
        <w:rPr>
          <w:rFonts w:ascii="Calibri" w:hAnsi="Calibri" w:eastAsia="Microsoft JhengHei"/>
          <w:b/>
          <w:color w:val="595959"/>
          <w:sz w:val="19"/>
        </w:rPr>
        <w:t xml:space="preserve">【220 Triathlon | 2026-08-15】 </w:t>
      </w:r>
      <w:hyperlink w:rId="rId34">
        <w:r>
          <w:rPr>
            <w:color w:val="1F4D78"/>
            <w:u w:val="single"/>
            <w:b/>
            <w:rFonts w:ascii="Calibri" w:hAnsi="Calibri" w:eastAsia="Microsoft JhengHei"/>
            <w:sz w:val="22"/>
          </w:rPr>
          <w:t>Free strength training plan for triathletes: Build strength alongside six-time Ironman world champion</w:t>
        </w:r>
      </w:hyperlink>
    </w:p>
    <w:p>
      <w:pPr>
        <w:spacing w:after="200"/>
        <w:ind w:left="360"/>
      </w:pPr>
      <w:r>
        <w:rPr>
          <w:rFonts w:ascii="Calibri" w:hAnsi="Calibri" w:eastAsia="Microsoft JhengHei"/>
          <w:b w:val="0"/>
          <w:color w:val="444444"/>
          <w:sz w:val="19"/>
        </w:rPr>
        <w:t>Six-time Ironman World Champion Dave Scott recommends these SC exercises you can do at home with minimal equipment.</w:t>
      </w:r>
    </w:p>
    <w:p>
      <w:pPr>
        <w:keepNext/>
        <w:spacing w:before="160" w:after="40"/>
      </w:pPr>
      <w:r>
        <w:rPr>
          <w:rFonts w:ascii="Calibri" w:hAnsi="Calibri" w:eastAsia="Microsoft JhengHei"/>
          <w:b/>
          <w:color w:val="595959"/>
          <w:sz w:val="19"/>
        </w:rPr>
        <w:t xml:space="preserve">【Slowtwitch | 2026-08-15】 </w:t>
      </w:r>
      <w:hyperlink w:rId="rId35">
        <w:r>
          <w:rPr>
            <w:color w:val="1F4D78"/>
            <w:u w:val="single"/>
            <w:b/>
            <w:rFonts w:ascii="Calibri" w:hAnsi="Calibri" w:eastAsia="Microsoft JhengHei"/>
            <w:sz w:val="22"/>
          </w:rPr>
          <w:t>Parkinson’s Isn’t Going to Win: One More for David Walker at T100 Vancouver</w:t>
        </w:r>
      </w:hyperlink>
    </w:p>
    <w:p>
      <w:pPr>
        <w:spacing w:after="200"/>
        <w:ind w:left="360"/>
      </w:pPr>
      <w:r>
        <w:rPr>
          <w:rFonts w:ascii="Calibri" w:hAnsi="Calibri" w:eastAsia="Microsoft JhengHei"/>
          <w:b w:val="0"/>
          <w:color w:val="444444"/>
          <w:sz w:val="19"/>
        </w:rPr>
        <w:t>Determined that Parkinson's won't tell him when he's done, this 76-year-old is back for one last triathlon</w:t>
        <w:br/>
        <w:t>The post Parkinson’s Isn’t Going to Win: One More for David Walker at T100 Vancouver first ap...</w:t>
      </w:r>
    </w:p>
    <w:p>
      <w:pPr>
        <w:keepNext/>
        <w:spacing w:before="160" w:after="40"/>
      </w:pPr>
      <w:r>
        <w:rPr>
          <w:rFonts w:ascii="Calibri" w:hAnsi="Calibri" w:eastAsia="Microsoft JhengHei"/>
          <w:b/>
          <w:color w:val="595959"/>
          <w:sz w:val="19"/>
        </w:rPr>
        <w:t xml:space="preserve">【Slowtwitch | 2026-08-15】 </w:t>
      </w:r>
      <w:hyperlink w:rId="rId36">
        <w:r>
          <w:rPr>
            <w:color w:val="1F4D78"/>
            <w:u w:val="single"/>
            <w:b/>
            <w:rFonts w:ascii="Calibri" w:hAnsi="Calibri" w:eastAsia="Microsoft JhengHei"/>
            <w:sz w:val="22"/>
          </w:rPr>
          <w:t>The 2026 Leadville 100 MTB Cometh</w:t>
        </w:r>
      </w:hyperlink>
    </w:p>
    <w:p>
      <w:pPr>
        <w:spacing w:after="200"/>
        <w:ind w:left="360"/>
      </w:pPr>
      <w:r>
        <w:rPr>
          <w:rFonts w:ascii="Calibri" w:hAnsi="Calibri" w:eastAsia="Microsoft JhengHei"/>
          <w:b w:val="0"/>
          <w:color w:val="444444"/>
          <w:sz w:val="19"/>
        </w:rPr>
        <w:t>The Race Across the Sky returns for its 32nd edition this weekend.</w:t>
        <w:br/>
        <w:t>The post The 2026 Leadville 100 MTB Cometh first appeared on Slowtwitch News.</w:t>
      </w:r>
    </w:p>
    <w:p>
      <w:pPr>
        <w:keepNext/>
        <w:spacing w:before="160" w:after="40"/>
      </w:pPr>
      <w:r>
        <w:rPr>
          <w:rFonts w:ascii="Calibri" w:hAnsi="Calibri" w:eastAsia="Microsoft JhengHei"/>
          <w:b/>
          <w:color w:val="595959"/>
          <w:sz w:val="19"/>
        </w:rPr>
        <w:t xml:space="preserve">【Slowtwitch | 2026-08-15】 </w:t>
      </w:r>
      <w:hyperlink w:rId="rId37">
        <w:r>
          <w:rPr>
            <w:color w:val="1F4D78"/>
            <w:u w:val="single"/>
            <w:b/>
            <w:rFonts w:ascii="Calibri" w:hAnsi="Calibri" w:eastAsia="Microsoft JhengHei"/>
            <w:sz w:val="22"/>
          </w:rPr>
          <w:t>Three Roads to the Start Line: Paula Findlay, Georgia Taylor-Brown and Kate Waugh on Racing T100 Vancouver</w:t>
        </w:r>
      </w:hyperlink>
    </w:p>
    <w:p>
      <w:pPr>
        <w:spacing w:after="200"/>
        <w:ind w:left="360"/>
      </w:pPr>
      <w:r>
        <w:rPr>
          <w:rFonts w:ascii="Calibri" w:hAnsi="Calibri" w:eastAsia="Microsoft JhengHei"/>
          <w:b w:val="0"/>
          <w:color w:val="444444"/>
          <w:sz w:val="19"/>
        </w:rPr>
        <w:t>Three athletes, three timelines, one Saturday in Vancouver where it all gets tested at once.</w:t>
        <w:br/>
        <w:t>The post Three Roads to the Start Line: Paula Findlay, Georgia Taylor-Brown and Kate Waugh on Racing T100 V...</w:t>
      </w:r>
    </w:p>
    <w:p>
      <w:pPr>
        <w:keepNext/>
        <w:spacing w:before="160" w:after="40"/>
      </w:pPr>
      <w:r>
        <w:rPr>
          <w:rFonts w:ascii="Calibri" w:hAnsi="Calibri" w:eastAsia="Microsoft JhengHei"/>
          <w:b/>
          <w:color w:val="595959"/>
          <w:sz w:val="19"/>
        </w:rPr>
        <w:t xml:space="preserve">【220 Triathlon | 2026-08-14】 </w:t>
      </w:r>
      <w:hyperlink w:rId="rId38">
        <w:r>
          <w:rPr>
            <w:color w:val="1F4D78"/>
            <w:u w:val="single"/>
            <w:b/>
            <w:rFonts w:ascii="Calibri" w:hAnsi="Calibri" w:eastAsia="Microsoft JhengHei"/>
            <w:sz w:val="22"/>
          </w:rPr>
          <w:t>What are the best Olympic triathlons in the UK? We rate our top 10 races to get your teeth into next season</w:t>
        </w:r>
      </w:hyperlink>
    </w:p>
    <w:p>
      <w:pPr>
        <w:spacing w:after="200"/>
        <w:ind w:left="360"/>
      </w:pPr>
      <w:r>
        <w:rPr>
          <w:rFonts w:ascii="Calibri" w:hAnsi="Calibri" w:eastAsia="Microsoft JhengHei"/>
          <w:b w:val="0"/>
          <w:color w:val="444444"/>
          <w:sz w:val="19"/>
        </w:rPr>
        <w:t>Looking for a Standard distance triathlon to dip your feet into the world of tri? We've picked 10 of the best Olympic triathlons in the UK, plus some last-season European wildcards.</w:t>
      </w:r>
    </w:p>
    <w:p>
      <w:pPr>
        <w:keepNext/>
        <w:spacing w:before="160" w:after="40"/>
      </w:pPr>
      <w:r>
        <w:rPr>
          <w:rFonts w:ascii="Calibri" w:hAnsi="Calibri" w:eastAsia="Microsoft JhengHei"/>
          <w:b/>
          <w:color w:val="595959"/>
          <w:sz w:val="19"/>
        </w:rPr>
        <w:t xml:space="preserve">【Triathlete Magazine | 2026-08-14】 </w:t>
      </w:r>
      <w:hyperlink w:rId="rId39">
        <w:r>
          <w:rPr>
            <w:color w:val="1F4D78"/>
            <w:u w:val="single"/>
            <w:b/>
            <w:rFonts w:ascii="Calibri" w:hAnsi="Calibri" w:eastAsia="Microsoft JhengHei"/>
            <w:sz w:val="22"/>
          </w:rPr>
          <w:t>The Triathlete’s Guide to Safely (and Effectively) Training in Hot Weather</w:t>
        </w:r>
      </w:hyperlink>
    </w:p>
    <w:p>
      <w:pPr>
        <w:spacing w:after="200"/>
        <w:ind w:left="360"/>
      </w:pPr>
      <w:r>
        <w:rPr>
          <w:rFonts w:ascii="Calibri" w:hAnsi="Calibri" w:eastAsia="Microsoft JhengHei"/>
          <w:b w:val="0"/>
          <w:color w:val="444444"/>
          <w:sz w:val="19"/>
        </w:rPr>
        <w:t>Don't let the heat of the dog days spoil your training. Use these tips to train safely and effectively through the summer months.</w:t>
        <w:br/>
        <w:t>Read the full article at The Triathlete’s Guide to Safely (and Effecti...</w:t>
      </w:r>
    </w:p>
    <w:p>
      <w:pPr>
        <w:keepNext/>
        <w:spacing w:before="160" w:after="40"/>
      </w:pPr>
      <w:r>
        <w:rPr>
          <w:rFonts w:ascii="Calibri" w:hAnsi="Calibri" w:eastAsia="Microsoft JhengHei"/>
          <w:b/>
          <w:color w:val="595959"/>
          <w:sz w:val="19"/>
        </w:rPr>
        <w:t xml:space="preserve">【Slowtwitch | 2026-08-14】 </w:t>
      </w:r>
      <w:hyperlink w:rId="rId40">
        <w:r>
          <w:rPr>
            <w:color w:val="1F4D78"/>
            <w:u w:val="single"/>
            <w:b/>
            <w:rFonts w:ascii="Calibri" w:hAnsi="Calibri" w:eastAsia="Microsoft JhengHei"/>
            <w:sz w:val="22"/>
          </w:rPr>
          <w:t>Who and How to Watch T100 Vancouver This Weekend</w:t>
        </w:r>
      </w:hyperlink>
    </w:p>
    <w:p>
      <w:pPr>
        <w:spacing w:after="200"/>
        <w:ind w:left="360"/>
      </w:pPr>
      <w:r>
        <w:rPr>
          <w:rFonts w:ascii="Calibri" w:hAnsi="Calibri" w:eastAsia="Microsoft JhengHei"/>
          <w:b w:val="0"/>
          <w:color w:val="444444"/>
          <w:sz w:val="19"/>
        </w:rPr>
        <w:t>We preview what should be an interesting pro race at T100 Vancouver this weekend.</w:t>
        <w:br/>
        <w:t>The post Who and How to Watch T100 Vancouver This Weekend first appeared on Slowtwitch News.</w:t>
      </w:r>
    </w:p>
    <w:p>
      <w:pPr>
        <w:keepNext/>
        <w:spacing w:before="160" w:after="40"/>
      </w:pPr>
      <w:r>
        <w:rPr>
          <w:rFonts w:ascii="Calibri" w:hAnsi="Calibri" w:eastAsia="Microsoft JhengHei"/>
          <w:b/>
          <w:color w:val="595959"/>
          <w:sz w:val="19"/>
        </w:rPr>
        <w:t xml:space="preserve">【Slowtwitch | 2026-08-13】 </w:t>
      </w:r>
      <w:hyperlink w:rId="rId41">
        <w:r>
          <w:rPr>
            <w:color w:val="1F4D78"/>
            <w:u w:val="single"/>
            <w:b/>
            <w:rFonts w:ascii="Calibri" w:hAnsi="Calibri" w:eastAsia="Microsoft JhengHei"/>
            <w:sz w:val="22"/>
          </w:rPr>
          <w:t>Why Gravel Is the Perfect Second Sport for Triathletes</w:t>
        </w:r>
      </w:hyperlink>
    </w:p>
    <w:p>
      <w:pPr>
        <w:spacing w:after="200"/>
        <w:ind w:left="360"/>
      </w:pPr>
      <w:r>
        <w:rPr>
          <w:rFonts w:ascii="Calibri" w:hAnsi="Calibri" w:eastAsia="Microsoft JhengHei"/>
          <w:b w:val="0"/>
          <w:color w:val="444444"/>
          <w:sz w:val="19"/>
        </w:rPr>
        <w:t>A match made in heaven...</w:t>
        <w:br/>
        <w:t>The post Why Gravel Is the Perfect Second Sport for Triathletes first appeared on Slowtwitch News.</w:t>
      </w:r>
    </w:p>
    <w:p>
      <w:pPr>
        <w:keepNext/>
        <w:spacing w:before="160" w:after="40"/>
      </w:pPr>
      <w:r>
        <w:rPr>
          <w:rFonts w:ascii="Calibri" w:hAnsi="Calibri" w:eastAsia="Microsoft JhengHei"/>
          <w:b/>
          <w:color w:val="595959"/>
          <w:sz w:val="19"/>
        </w:rPr>
        <w:t xml:space="preserve">【220 Triathlon | 2026-08-13】 </w:t>
      </w:r>
      <w:hyperlink w:rId="rId42">
        <w:r>
          <w:rPr>
            <w:color w:val="1F4D78"/>
            <w:u w:val="single"/>
            <w:b/>
            <w:rFonts w:ascii="Calibri" w:hAnsi="Calibri" w:eastAsia="Microsoft JhengHei"/>
            <w:sz w:val="22"/>
          </w:rPr>
          <w:t>Free 8-week winter strength training plan: Supercharge your strength and power for triathlon</w:t>
        </w:r>
      </w:hyperlink>
    </w:p>
    <w:p>
      <w:pPr>
        <w:spacing w:after="200"/>
        <w:ind w:left="360"/>
      </w:pPr>
      <w:r>
        <w:rPr>
          <w:rFonts w:ascii="Calibri" w:hAnsi="Calibri" w:eastAsia="Microsoft JhengHei"/>
          <w:b w:val="0"/>
          <w:color w:val="444444"/>
          <w:sz w:val="19"/>
        </w:rPr>
        <w:t>This winter, build your base with this free eight-week strength training plan from Dermot Hayes, and be ready to launch into your new and bestest racing season.</w:t>
      </w:r>
    </w:p>
    <w:p>
      <w:pPr>
        <w:keepNext/>
        <w:spacing w:before="160" w:after="40"/>
      </w:pPr>
      <w:r>
        <w:rPr>
          <w:rFonts w:ascii="Calibri" w:hAnsi="Calibri" w:eastAsia="Microsoft JhengHei"/>
          <w:b/>
          <w:color w:val="595959"/>
          <w:sz w:val="19"/>
        </w:rPr>
        <w:t xml:space="preserve">【Triathlete Magazine | 2026-08-13】 </w:t>
      </w:r>
      <w:hyperlink w:rId="rId43">
        <w:r>
          <w:rPr>
            <w:color w:val="1F4D78"/>
            <w:u w:val="single"/>
            <w:b/>
            <w:rFonts w:ascii="Calibri" w:hAnsi="Calibri" w:eastAsia="Microsoft JhengHei"/>
            <w:sz w:val="22"/>
          </w:rPr>
          <w:t>Is Liquid-Only Fueling the Secret to Your Next Triathlon PR?</w:t>
        </w:r>
      </w:hyperlink>
    </w:p>
    <w:p>
      <w:pPr>
        <w:spacing w:after="200"/>
        <w:ind w:left="360"/>
      </w:pPr>
      <w:r>
        <w:rPr>
          <w:rFonts w:ascii="Calibri" w:hAnsi="Calibri" w:eastAsia="Microsoft JhengHei"/>
          <w:b w:val="0"/>
          <w:color w:val="444444"/>
          <w:sz w:val="19"/>
        </w:rPr>
        <w:t>Some triathletes are streamlining their race-day nutrition by ditching the gels and chews. Sports dietitian Matt Kadey explains how to master the liquid-only approach for better gut health and peak pe...</w:t>
      </w:r>
    </w:p>
    <w:p>
      <w:pPr>
        <w:keepNext/>
        <w:spacing w:before="160" w:after="40"/>
      </w:pPr>
      <w:r>
        <w:rPr>
          <w:rFonts w:ascii="Calibri" w:hAnsi="Calibri" w:eastAsia="Microsoft JhengHei"/>
          <w:b/>
          <w:color w:val="595959"/>
          <w:sz w:val="19"/>
        </w:rPr>
        <w:t xml:space="preserve">【Slowtwitch | 2026-08-13】 </w:t>
      </w:r>
      <w:hyperlink w:rId="rId44">
        <w:r>
          <w:rPr>
            <w:color w:val="1F4D78"/>
            <w:u w:val="single"/>
            <w:b/>
            <w:rFonts w:ascii="Calibri" w:hAnsi="Calibri" w:eastAsia="Microsoft JhengHei"/>
            <w:sz w:val="22"/>
          </w:rPr>
          <w:t>Forget the 1% Gains: Go After 10% Breakthroughs</w:t>
        </w:r>
      </w:hyperlink>
    </w:p>
    <w:p>
      <w:pPr>
        <w:spacing w:after="200"/>
        <w:ind w:left="360"/>
      </w:pPr>
      <w:r>
        <w:rPr>
          <w:rFonts w:ascii="Calibri" w:hAnsi="Calibri" w:eastAsia="Microsoft JhengHei"/>
          <w:b w:val="0"/>
          <w:color w:val="444444"/>
          <w:sz w:val="19"/>
        </w:rPr>
        <w:t>These training, tech and recovery hacks could be the key to your next breakthrough.</w:t>
        <w:br/>
        <w:t>The post Forget the 1% Gains: Go After 10% Breakthroughs first appeared on Slowtwitch News.</w:t>
      </w:r>
    </w:p>
    <w:p>
      <w:pPr>
        <w:keepNext/>
        <w:spacing w:before="160" w:after="40"/>
      </w:pPr>
      <w:r>
        <w:rPr>
          <w:rFonts w:ascii="Calibri" w:hAnsi="Calibri" w:eastAsia="Microsoft JhengHei"/>
          <w:b/>
          <w:color w:val="595959"/>
          <w:sz w:val="19"/>
        </w:rPr>
        <w:t xml:space="preserve">【Slowtwitch | 2026-08-12】 </w:t>
      </w:r>
      <w:hyperlink w:rId="rId45">
        <w:r>
          <w:rPr>
            <w:color w:val="1F4D78"/>
            <w:u w:val="single"/>
            <w:b/>
            <w:rFonts w:ascii="Calibri" w:hAnsi="Calibri" w:eastAsia="Microsoft JhengHei"/>
            <w:sz w:val="22"/>
          </w:rPr>
          <w:t>Retail Pricing Practices in U.S. Might be Forced to Change Due to California Lawsuits</w:t>
        </w:r>
      </w:hyperlink>
    </w:p>
    <w:p>
      <w:pPr>
        <w:spacing w:after="200"/>
        <w:ind w:left="360"/>
      </w:pPr>
      <w:r>
        <w:rPr>
          <w:rFonts w:ascii="Calibri" w:hAnsi="Calibri" w:eastAsia="Microsoft JhengHei"/>
          <w:b w:val="0"/>
          <w:color w:val="444444"/>
          <w:sz w:val="19"/>
        </w:rPr>
        <w:t>Retail pricing practices are undergoing new scrutiny following the filing of two lawsuits last month that allege deceptive pricing practices by two big brand names.</w:t>
        <w:br/>
        <w:t>The post Retail Pricing Practices i...</w:t>
      </w:r>
    </w:p>
    <w:p>
      <w:pPr>
        <w:keepNext/>
        <w:spacing w:before="160" w:after="40"/>
      </w:pPr>
      <w:r>
        <w:rPr>
          <w:rFonts w:ascii="Calibri" w:hAnsi="Calibri" w:eastAsia="Microsoft JhengHei"/>
          <w:b/>
          <w:color w:val="595959"/>
          <w:sz w:val="19"/>
        </w:rPr>
        <w:t xml:space="preserve">【Slowtwitch | 2026-08-12】 </w:t>
      </w:r>
      <w:hyperlink w:rId="rId46">
        <w:r>
          <w:rPr>
            <w:color w:val="1F4D78"/>
            <w:u w:val="single"/>
            <w:b/>
            <w:rFonts w:ascii="Calibri" w:hAnsi="Calibri" w:eastAsia="Microsoft JhengHei"/>
            <w:sz w:val="22"/>
          </w:rPr>
          <w:t>Are Kettlebells a Hack for Triathlon Strength Training?</w:t>
        </w:r>
      </w:hyperlink>
    </w:p>
    <w:p>
      <w:pPr>
        <w:spacing w:after="200"/>
        <w:ind w:left="360"/>
      </w:pPr>
      <w:r>
        <w:rPr>
          <w:rFonts w:ascii="Calibri" w:hAnsi="Calibri" w:eastAsia="Microsoft JhengHei"/>
          <w:b w:val="0"/>
          <w:color w:val="444444"/>
          <w:sz w:val="19"/>
        </w:rPr>
        <w:t>If you can't afford a full home gym setup, one or two kettlebells could do the trick.</w:t>
        <w:br/>
        <w:t>The post Are Kettlebells a Hack for Triathlon Strength Training? first appeared on Slowtwitch News.</w:t>
      </w:r>
    </w:p>
    <w:p>
      <w:pPr>
        <w:keepNext/>
        <w:spacing w:before="160" w:after="40"/>
      </w:pPr>
      <w:r>
        <w:rPr>
          <w:rFonts w:ascii="Calibri" w:hAnsi="Calibri" w:eastAsia="Microsoft JhengHei"/>
          <w:b/>
          <w:color w:val="595959"/>
          <w:sz w:val="19"/>
        </w:rPr>
        <w:t xml:space="preserve">【Triathlete Magazine | 2026-08-11】 </w:t>
      </w:r>
      <w:hyperlink w:rId="rId47">
        <w:r>
          <w:rPr>
            <w:color w:val="1F4D78"/>
            <w:u w:val="single"/>
            <w:b/>
            <w:rFonts w:ascii="Calibri" w:hAnsi="Calibri" w:eastAsia="Microsoft JhengHei"/>
            <w:sz w:val="22"/>
          </w:rPr>
          <w:t>2026 Ironman 70.3 World Championship: Pro Start Lists and How to Watch</w:t>
        </w:r>
      </w:hyperlink>
    </w:p>
    <w:p>
      <w:pPr>
        <w:spacing w:after="200"/>
        <w:ind w:left="360"/>
      </w:pPr>
      <w:r>
        <w:rPr>
          <w:rFonts w:ascii="Calibri" w:hAnsi="Calibri" w:eastAsia="Microsoft JhengHei"/>
          <w:b w:val="0"/>
          <w:color w:val="444444"/>
          <w:sz w:val="19"/>
        </w:rPr>
        <w:t>This year's 70.3 worlds will feature an all-star lineup, including Lucy Charles-Barclay, Taylor Knibb, Kristian Blummenfelt, and more. See the full start list and race numbers for the women's and men'...</w:t>
      </w:r>
    </w:p>
    <w:p>
      <w:pPr>
        <w:keepNext/>
        <w:spacing w:before="160" w:after="40"/>
      </w:pPr>
      <w:r>
        <w:rPr>
          <w:rFonts w:ascii="Calibri" w:hAnsi="Calibri" w:eastAsia="Microsoft JhengHei"/>
          <w:b/>
          <w:color w:val="595959"/>
          <w:sz w:val="19"/>
        </w:rPr>
        <w:t xml:space="preserve">【220 Triathlon | 2026-08-10】 </w:t>
      </w:r>
      <w:hyperlink w:rId="rId48">
        <w:r>
          <w:rPr>
            <w:color w:val="1F4D78"/>
            <w:u w:val="single"/>
            <w:b/>
            <w:rFonts w:ascii="Calibri" w:hAnsi="Calibri" w:eastAsia="Microsoft JhengHei"/>
            <w:sz w:val="22"/>
          </w:rPr>
          <w:t>Is triathlon a ‘one and done’ sport? 220 Triathlon readers have their say</w:t>
        </w:r>
      </w:hyperlink>
    </w:p>
    <w:p>
      <w:pPr>
        <w:spacing w:after="200"/>
        <w:ind w:left="360"/>
      </w:pPr>
      <w:r>
        <w:rPr>
          <w:rFonts w:ascii="Calibri" w:hAnsi="Calibri" w:eastAsia="Microsoft JhengHei"/>
          <w:b w:val="0"/>
          <w:color w:val="444444"/>
          <w:sz w:val="19"/>
        </w:rPr>
        <w:t>Is there a ‘one and done’ culture in triathlon, and if so, does it matter? This was the focus of a recent 220 feature that lit a touchpaper for readers to provide hundreds of responses, drawing on the...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W33 鐵人新知整理報告 | 彙整日期：2026-08-16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ironman-kalmar-men-results" TargetMode="External"/><Relationship Id="rId12" Type="http://schemas.openxmlformats.org/officeDocument/2006/relationships/hyperlink" Target="https://www.220triathlon.com/news/ironman-leeds-swim-cancelled" TargetMode="External"/><Relationship Id="rId13" Type="http://schemas.openxmlformats.org/officeDocument/2006/relationships/hyperlink" Target="https://www.triathlete.com/training/workouts/midseason-triathlon-drills-for-speed/" TargetMode="External"/><Relationship Id="rId14" Type="http://schemas.openxmlformats.org/officeDocument/2006/relationships/hyperlink" Target="https://www.220triathlon.com/gear/swim/wetsuits/orca-athlex-flex-v2-vs-blueseventy-fusion" TargetMode="External"/><Relationship Id="rId15" Type="http://schemas.openxmlformats.org/officeDocument/2006/relationships/hyperlink" Target="https://www.220triathlon.com/news/lucy-charles-barclay-waterproof-swimming-headphones" TargetMode="External"/><Relationship Id="rId16" Type="http://schemas.openxmlformats.org/officeDocument/2006/relationships/hyperlink" Target="https://www.220triathlon.com/gear/swim/training-kit/best-swimming-watches" TargetMode="External"/><Relationship Id="rId17" Type="http://schemas.openxmlformats.org/officeDocument/2006/relationships/hyperlink" Target="https://www.trainingpeaks.com/blog/cycling-nutrition-the-simplest-shift-that-improves-performance/" TargetMode="External"/><Relationship Id="rId18" Type="http://schemas.openxmlformats.org/officeDocument/2006/relationships/hyperlink" Target="https://www.220triathlon.com/gear/nutrition/drinks/best-electrolyte-drink-tablets-reviewed" TargetMode="External"/><Relationship Id="rId19" Type="http://schemas.openxmlformats.org/officeDocument/2006/relationships/hyperlink" Target="https://www.220triathlon.com/training/training-plans/free-3-month-ironman-base-training-plan" TargetMode="External"/><Relationship Id="rId20" Type="http://schemas.openxmlformats.org/officeDocument/2006/relationships/hyperlink" Target="https://www.220triathlon.com/training/nutrition-training/what-are-the-benefits-of-fasted-training" TargetMode="External"/><Relationship Id="rId21" Type="http://schemas.openxmlformats.org/officeDocument/2006/relationships/hyperlink" Target="https://www.220triathlon.com/training/training-plans/free-6-week-olympic-distance-training-plan" TargetMode="External"/><Relationship Id="rId22" Type="http://schemas.openxmlformats.org/officeDocument/2006/relationships/hyperlink" Target="https://www.triathlete.com/training/anti-aging-hyrox-for-triathletes/" TargetMode="External"/><Relationship Id="rId23" Type="http://schemas.openxmlformats.org/officeDocument/2006/relationships/hyperlink" Target="https://www.triathlete.com/gear/regna-custom-tri-kit-review/" TargetMode="External"/><Relationship Id="rId24" Type="http://schemas.openxmlformats.org/officeDocument/2006/relationships/hyperlink" Target="https://www.220triathlon.com/gear/do-bigger-boobs-make-you-faster-cyclists" TargetMode="External"/><Relationship Id="rId25" Type="http://schemas.openxmlformats.org/officeDocument/2006/relationships/hyperlink" Target="https://www.220triathlon.com/gear/tri-tech/multisport-watches/best-garmin-watch-for-running" TargetMode="External"/><Relationship Id="rId26" Type="http://schemas.openxmlformats.org/officeDocument/2006/relationships/hyperlink" Target="https://www.triathlete.com/gear/therabot-massager-review/" TargetMode="External"/><Relationship Id="rId27" Type="http://schemas.openxmlformats.org/officeDocument/2006/relationships/hyperlink" Target="https://www.triathlete.com/culture/news/patrick-lange-retirement-interview/" TargetMode="External"/><Relationship Id="rId28" Type="http://schemas.openxmlformats.org/officeDocument/2006/relationships/hyperlink" Target="https://www.220triathlon.com/gear/run/run-clothing/best-running-shorts" TargetMode="External"/><Relationship Id="rId29" Type="http://schemas.openxmlformats.org/officeDocument/2006/relationships/hyperlink" Target="https://www.220triathlon.com/news/t100-vancouver-pro-womens-race" TargetMode="External"/><Relationship Id="rId30" Type="http://schemas.openxmlformats.org/officeDocument/2006/relationships/hyperlink" Target="https://www.220triathlon.com/news/ironman-kalmar-womens-race" TargetMode="External"/><Relationship Id="rId31" Type="http://schemas.openxmlformats.org/officeDocument/2006/relationships/hyperlink" Target="https://www.slowtwitch.com/triathlon/julie-derron-wins-t100-vancouver-2026-race-recap-in-photos/" TargetMode="External"/><Relationship Id="rId32" Type="http://schemas.openxmlformats.org/officeDocument/2006/relationships/hyperlink" Target="https://www.triathlete.com/culture/news/laura-philipp-and-jonas-schomburg-win-2026-ironman-kalmar-results/" TargetMode="External"/><Relationship Id="rId33" Type="http://schemas.openxmlformats.org/officeDocument/2006/relationships/hyperlink" Target="https://www.slowtwitch.com/triathlon/ironman-kalmar-2026-schomburgs-first-title-philipp-breaks-course-record/" TargetMode="External"/><Relationship Id="rId34" Type="http://schemas.openxmlformats.org/officeDocument/2006/relationships/hyperlink" Target="https://www.220triathlon.com/training/training-plans/dave-scott-s-strength-and-conditioning-training-plan-for-triathletes" TargetMode="External"/><Relationship Id="rId35" Type="http://schemas.openxmlformats.org/officeDocument/2006/relationships/hyperlink" Target="https://www.slowtwitch.com/triathlon/parkinsons-isnt-going-to-win-one-more-for-david-walker-at-t100-vancouver/" TargetMode="External"/><Relationship Id="rId36" Type="http://schemas.openxmlformats.org/officeDocument/2006/relationships/hyperlink" Target="https://www.slowtwitch.com/cycling/the-2026-leadville-100-mtb-cometh/" TargetMode="External"/><Relationship Id="rId37" Type="http://schemas.openxmlformats.org/officeDocument/2006/relationships/hyperlink" Target="https://www.slowtwitch.com/triathlon/three-roads-to-the-start-line-paula-findlay-georgia-taylor-brown-and-kate-waugh-on-racing-t100-vancouver/" TargetMode="External"/><Relationship Id="rId38" Type="http://schemas.openxmlformats.org/officeDocument/2006/relationships/hyperlink" Target="https://www.220triathlon.com/news/best-uk-olympic-distance-triathlons" TargetMode="External"/><Relationship Id="rId39" Type="http://schemas.openxmlformats.org/officeDocument/2006/relationships/hyperlink" Target="https://www.triathlete.com/training/tips-for-training-in-hot-weather/" TargetMode="External"/><Relationship Id="rId40" Type="http://schemas.openxmlformats.org/officeDocument/2006/relationships/hyperlink" Target="https://www.slowtwitch.com/triathlon/who-and-how-to-watch-t100-vancouver-this-weekend/" TargetMode="External"/><Relationship Id="rId41" Type="http://schemas.openxmlformats.org/officeDocument/2006/relationships/hyperlink" Target="https://www.slowtwitch.com/gravel/why-gravel-is-the-perfect-second-sport-for-triathletes/" TargetMode="External"/><Relationship Id="rId42" Type="http://schemas.openxmlformats.org/officeDocument/2006/relationships/hyperlink" Target="https://www.220triathlon.com/training/training-plans/free-8-week-winter-base-strength-training-plan" TargetMode="External"/><Relationship Id="rId43" Type="http://schemas.openxmlformats.org/officeDocument/2006/relationships/hyperlink" Target="https://www.triathlete.com/nutrition/liquid-only-fueling-plan-for-triathlon/" TargetMode="External"/><Relationship Id="rId44" Type="http://schemas.openxmlformats.org/officeDocument/2006/relationships/hyperlink" Target="https://www.slowtwitch.com/training/forget-the-1-gains-go-after-10-breakthroughs/" TargetMode="External"/><Relationship Id="rId45" Type="http://schemas.openxmlformats.org/officeDocument/2006/relationships/hyperlink" Target="https://www.slowtwitch.com/industry/retail-pricing-practices-in-u-s-might-be-forced-to-change-due-to-california-lawsuits/" TargetMode="External"/><Relationship Id="rId46" Type="http://schemas.openxmlformats.org/officeDocument/2006/relationships/hyperlink" Target="https://www.slowtwitch.com/training/are-kettlebells-a-hack-for-triathlon-strength-training/" TargetMode="External"/><Relationship Id="rId47" Type="http://schemas.openxmlformats.org/officeDocument/2006/relationships/hyperlink" Target="https://www.triathlete.com/culture/news/70-3-worlds-pro-start-list-2026/" TargetMode="External"/><Relationship Id="rId48" Type="http://schemas.openxmlformats.org/officeDocument/2006/relationships/hyperlink" Target="https://www.220triathlon.com/news/is-triathlon-a-one-and-done-sport-our-readers-have-their-s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