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(W29) - 中文版</w:t>
      </w:r>
    </w:p>
    <w:p>
      <w:pPr>
        <w:spacing w:after="360"/>
      </w:pPr>
      <w:r>
        <w:rPr>
          <w:rFonts w:ascii="Calibri" w:hAnsi="Calibri" w:eastAsia="Microsoft JhengHei"/>
          <w:b w:val="0"/>
          <w:color w:val="555555"/>
          <w:sz w:val="19"/>
        </w:rPr>
        <w:t>彙整時間：2026-07-15 09:57:44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【Triathlete Magazine | 2026-07-13】 </w:t>
      </w:r>
      <w:hyperlink w:rId="rId11">
        <w:r>
          <w:rPr>
            <w:color w:val="1F4D78"/>
            <w:u w:val="single"/>
            <w:b/>
            <w:rFonts w:ascii="Calibri" w:hAnsi="Calibri" w:eastAsia="Microsoft JhengHei"/>
            <w:sz w:val="22"/>
          </w:rPr>
          <w:t>從足球到鐵人三項的陷阱：為什麼菁英投球技巧經常在球場上失敗</w:t>
        </w:r>
      </w:hyperlink>
    </w:p>
    <w:p>
      <w:pPr>
        <w:spacing w:after="40"/>
        <w:ind w:left="360"/>
      </w:pPr>
      <w:r>
        <w:rPr>
          <w:rFonts w:ascii="Calibri" w:hAnsi="Calibri" w:eastAsia="Microsoft JhengHei"/>
          <w:b w:val="0"/>
          <w:i/>
          <w:color w:val="777777"/>
          <w:sz w:val="17"/>
        </w:rPr>
        <w:t>原名: The Soccer-to-Triathlon Trap: Why Elite Pitch Skills Often Fail on the Course</w:t>
      </w:r>
    </w:p>
    <w:p>
      <w:pPr>
        <w:spacing w:after="200"/>
        <w:ind w:left="360"/>
      </w:pPr>
      <w:r>
        <w:rPr>
          <w:rFonts w:ascii="Calibri" w:hAnsi="Calibri" w:eastAsia="Microsoft JhengHei"/>
          <w:b w:val="0"/>
          <w:color w:val="444444"/>
          <w:sz w:val="19"/>
        </w:rPr>
        <w:t>他們擁有馬拉松運動員的肺部和短跑運動員的雙腿，但將世界盃傳奇人物放在鐵人三項起跑線上，你可能會看到一場巨大的掙扎。從「沉或遊」技術失敗到...</w:t>
      </w:r>
    </w:p>
    <w:p>
      <w:pPr>
        <w:keepNext/>
        <w:spacing w:before="160" w:after="40"/>
      </w:pPr>
      <w:r>
        <w:rPr>
          <w:rFonts w:ascii="Calibri" w:hAnsi="Calibri" w:eastAsia="Microsoft JhengHei"/>
          <w:b/>
          <w:color w:val="595959"/>
          <w:sz w:val="19"/>
        </w:rPr>
        <w:t xml:space="preserve">【220 Triathlon | 2026-07-13】 </w:t>
      </w:r>
      <w:hyperlink w:rId="rId12">
        <w:r>
          <w:rPr>
            <w:color w:val="1F4D78"/>
            <w:u w:val="single"/>
            <w:b/>
            <w:rFonts w:ascii="Calibri" w:hAnsi="Calibri" w:eastAsia="Microsoft JhengHei"/>
            <w:sz w:val="22"/>
          </w:rPr>
          <w:t>英國選手 Harry Palmer 和 Lizzie Rayner 憑藉精彩表演贏得了非潛水服 Ironman 70.3 斯旺西比賽</w:t>
        </w:r>
      </w:hyperlink>
    </w:p>
    <w:p>
      <w:pPr>
        <w:spacing w:after="40"/>
        <w:ind w:left="360"/>
      </w:pPr>
      <w:r>
        <w:rPr>
          <w:rFonts w:ascii="Calibri" w:hAnsi="Calibri" w:eastAsia="Microsoft JhengHei"/>
          <w:b w:val="0"/>
          <w:i/>
          <w:color w:val="777777"/>
          <w:sz w:val="17"/>
        </w:rPr>
        <w:t>原名: Scorching performances from GBR’s Harry Palmer and Lizzie Rayner as they win a non-wetsuit Ironman 70.3 Swansea race</w:t>
      </w:r>
    </w:p>
    <w:p>
      <w:pPr>
        <w:spacing w:after="200"/>
        <w:ind w:left="360"/>
      </w:pPr>
      <w:r>
        <w:rPr>
          <w:rFonts w:ascii="Calibri" w:hAnsi="Calibri" w:eastAsia="Microsoft JhengHei"/>
          <w:b w:val="0"/>
          <w:color w:val="444444"/>
          <w:sz w:val="19"/>
        </w:rPr>
        <w:t>富有挑戰性的賽道和世界一流的場地帶來了競爭激烈、充滿活力和快速的比賽，Harry Palmer（英國）和 Lizzie Rayner（英國）最終獲得了 2026 年 IRONMAN 70.3 斯旺西冠軍，並...</w:t>
      </w:r>
    </w:p>
    <w:p>
      <w:pPr>
        <w:keepNext/>
        <w:spacing w:before="160" w:after="40"/>
      </w:pPr>
      <w:r>
        <w:rPr>
          <w:rFonts w:ascii="Calibri" w:hAnsi="Calibri" w:eastAsia="Microsoft JhengHei"/>
          <w:b/>
          <w:color w:val="595959"/>
          <w:sz w:val="19"/>
        </w:rPr>
        <w:t xml:space="preserve">【220 Triathlon | 2026-07-13】 </w:t>
      </w:r>
      <w:hyperlink w:rId="rId13">
        <w:r>
          <w:rPr>
            <w:color w:val="1F4D78"/>
            <w:u w:val="single"/>
            <w:b/>
            <w:rFonts w:ascii="Calibri" w:hAnsi="Calibri" w:eastAsia="Microsoft JhengHei"/>
            <w:sz w:val="22"/>
          </w:rPr>
          <w:t>Leonie Periault 贏得 WTCS 漢堡女子比賽冠軍，將 2025 年成績縮短了 30 秒</w:t>
        </w:r>
      </w:hyperlink>
    </w:p>
    <w:p>
      <w:pPr>
        <w:spacing w:after="40"/>
        <w:ind w:left="360"/>
      </w:pPr>
      <w:r>
        <w:rPr>
          <w:rFonts w:ascii="Calibri" w:hAnsi="Calibri" w:eastAsia="Microsoft JhengHei"/>
          <w:b w:val="0"/>
          <w:i/>
          <w:color w:val="777777"/>
          <w:sz w:val="17"/>
        </w:rPr>
        <w:t>原名: Leonie Periault wins WTCS Hamburg women’s race, shaving 30 seconds off her 2025 time</w:t>
      </w:r>
    </w:p>
    <w:p>
      <w:pPr>
        <w:spacing w:after="200"/>
        <w:ind w:left="360"/>
      </w:pPr>
      <w:r>
        <w:rPr>
          <w:rFonts w:ascii="Calibri" w:hAnsi="Calibri" w:eastAsia="Microsoft JhengHei"/>
          <w:b w:val="0"/>
          <w:color w:val="444444"/>
          <w:sz w:val="19"/>
        </w:rPr>
        <w:t>法國鐵人三項運動員萊昂妮·佩里奧 (Leonie Periault) 在 2025 年 WTCS 漢堡站上以閃電般的速度獲勝後，將比賽時間縮短了整整 30 秒，而英國選手貝絲·波特 (Beth Potter) 則繼續保持領先地位…</w:t>
      </w:r>
    </w:p>
    <w:p>
      <w:pPr>
        <w:keepNext/>
        <w:spacing w:before="160" w:after="40"/>
      </w:pPr>
      <w:r>
        <w:rPr>
          <w:rFonts w:ascii="Calibri" w:hAnsi="Calibri" w:eastAsia="Microsoft JhengHei"/>
          <w:b/>
          <w:color w:val="595959"/>
          <w:sz w:val="19"/>
        </w:rPr>
        <w:t xml:space="preserve">【220 Triathlon | 2026-07-12】 </w:t>
      </w:r>
      <w:hyperlink w:rId="rId14">
        <w:r>
          <w:rPr>
            <w:color w:val="1F4D78"/>
            <w:u w:val="single"/>
            <w:b/>
            <w:rFonts w:ascii="Calibri" w:hAnsi="Calibri" w:eastAsia="Microsoft JhengHei"/>
            <w:sz w:val="22"/>
          </w:rPr>
          <w:t>「這真是一次神奇的旅程！」馬特·豪瑟 (Matt Hauser) 在 WTCS 漢堡男子比賽中連續三年奪得金牌，王爾德 (Wilde) 受罰，伊達爾戈 (Hidalgo) 被 DSQ 淘汰</w:t>
        </w:r>
      </w:hyperlink>
    </w:p>
    <w:p>
      <w:pPr>
        <w:spacing w:after="40"/>
        <w:ind w:left="360"/>
      </w:pPr>
      <w:r>
        <w:rPr>
          <w:rFonts w:ascii="Calibri" w:hAnsi="Calibri" w:eastAsia="Microsoft JhengHei"/>
          <w:b w:val="0"/>
          <w:i/>
          <w:color w:val="777777"/>
          <w:sz w:val="17"/>
        </w:rPr>
        <w:t>原名: “It’s been a magical ride!” Matt Hauser wins gold three years in a row in scorching WTCS Hamburg men’s race, as Wilde picks up a penalty and Hidalgo is DSQ’d</w:t>
      </w:r>
    </w:p>
    <w:p>
      <w:pPr>
        <w:spacing w:after="200"/>
        <w:ind w:left="360"/>
      </w:pPr>
      <w:r>
        <w:rPr>
          <w:rFonts w:ascii="Calibri" w:hAnsi="Calibri" w:eastAsia="Microsoft JhengHei"/>
          <w:b w:val="0"/>
          <w:color w:val="444444"/>
          <w:sz w:val="19"/>
        </w:rPr>
        <w:t>世界鐵人三項錦標賽系列賽本週末在漢堡舉行，隨著氣溫上升，五名英國運動員參加了男子和女子短跑比賽。當年發生了什麼事…</w:t>
      </w:r>
    </w:p>
    <w:p>
      <w:pPr>
        <w:keepNext/>
        <w:spacing w:before="160" w:after="40"/>
      </w:pPr>
      <w:r>
        <w:rPr>
          <w:rFonts w:ascii="Calibri" w:hAnsi="Calibri" w:eastAsia="Microsoft JhengHei"/>
          <w:b/>
          <w:color w:val="595959"/>
          <w:sz w:val="19"/>
        </w:rPr>
        <w:t xml:space="preserve">【220 Triathlon | 2026-07-11】 </w:t>
      </w:r>
      <w:hyperlink w:rId="rId15">
        <w:r>
          <w:rPr>
            <w:color w:val="1F4D78"/>
            <w:u w:val="single"/>
            <w:b/>
            <w:rFonts w:ascii="Calibri" w:hAnsi="Calibri" w:eastAsia="Microsoft JhengHei"/>
            <w:sz w:val="22"/>
          </w:rPr>
          <w:t>最受歡迎的鐵人三項裝備：您的自行車、潛水衣和鞋子在名單上嗎？</w:t>
        </w:r>
      </w:hyperlink>
    </w:p>
    <w:p>
      <w:pPr>
        <w:spacing w:after="40"/>
        <w:ind w:left="360"/>
      </w:pPr>
      <w:r>
        <w:rPr>
          <w:rFonts w:ascii="Calibri" w:hAnsi="Calibri" w:eastAsia="Microsoft JhengHei"/>
          <w:b w:val="0"/>
          <w:i/>
          <w:color w:val="777777"/>
          <w:sz w:val="17"/>
        </w:rPr>
        <w:t>原名: The most popular triathlon kit: is your bike, wetsuit and shoe choice on the list?</w:t>
      </w:r>
    </w:p>
    <w:p>
      <w:pPr>
        <w:spacing w:after="200"/>
        <w:ind w:left="360"/>
      </w:pPr>
      <w:r>
        <w:rPr>
          <w:rFonts w:ascii="Calibri" w:hAnsi="Calibri" w:eastAsia="Microsoft JhengHei"/>
          <w:b w:val="0"/>
          <w:color w:val="444444"/>
          <w:sz w:val="19"/>
        </w:rPr>
        <w:t>選擇新的鐵人三項裝備通常意味著依賴評論、建議和大量軼事建議。現在，一項新的研究提供了運動員在比賽中實際使用的數據的快照...</w:t>
      </w:r>
    </w:p>
    <w:p>
      <w:pPr>
        <w:keepNext/>
        <w:spacing w:before="160" w:after="40"/>
      </w:pPr>
      <w:r>
        <w:rPr>
          <w:rFonts w:ascii="Calibri" w:hAnsi="Calibri" w:eastAsia="Microsoft JhengHei"/>
          <w:b/>
          <w:color w:val="595959"/>
          <w:sz w:val="19"/>
        </w:rPr>
        <w:t xml:space="preserve">【Slowtwitch | 2026-07-11】 </w:t>
      </w:r>
      <w:hyperlink w:rId="rId16">
        <w:r>
          <w:rPr>
            <w:color w:val="1F4D78"/>
            <w:u w:val="single"/>
            <w:b/>
            <w:rFonts w:ascii="Calibri" w:hAnsi="Calibri" w:eastAsia="Microsoft JhengHei"/>
            <w:sz w:val="22"/>
          </w:rPr>
          <w:t>加入大師游泳隊時會發生什麼</w:t>
        </w:r>
      </w:hyperlink>
    </w:p>
    <w:p>
      <w:pPr>
        <w:spacing w:after="40"/>
        <w:ind w:left="360"/>
      </w:pPr>
      <w:r>
        <w:rPr>
          <w:rFonts w:ascii="Calibri" w:hAnsi="Calibri" w:eastAsia="Microsoft JhengHei"/>
          <w:b w:val="0"/>
          <w:i/>
          <w:color w:val="777777"/>
          <w:sz w:val="17"/>
        </w:rPr>
        <w:t>原名: What to Expect When You Join a Masters Swimming Group</w:t>
      </w:r>
    </w:p>
    <w:p>
      <w:pPr>
        <w:spacing w:after="200"/>
        <w:ind w:left="360"/>
      </w:pPr>
      <w:r>
        <w:rPr>
          <w:rFonts w:ascii="Calibri" w:hAnsi="Calibri" w:eastAsia="Microsoft JhengHei"/>
          <w:b w:val="0"/>
          <w:color w:val="444444"/>
          <w:sz w:val="19"/>
        </w:rPr>
        <w:t>加入團體是在水中游得更快的好方法，但可能有點嚇人。</w:t>
        <w:br/>
        <w:t>這篇文章《加入大師游泳隊時會發生什麼事》首先出現在 Slowtwitch News 上。</w:t>
      </w:r>
    </w:p>
    <w:p>
      <w:pPr>
        <w:keepNext/>
        <w:spacing w:before="160" w:after="40"/>
      </w:pPr>
      <w:r>
        <w:rPr>
          <w:rFonts w:ascii="Calibri" w:hAnsi="Calibri" w:eastAsia="Microsoft JhengHei"/>
          <w:b/>
          <w:color w:val="595959"/>
          <w:sz w:val="19"/>
        </w:rPr>
        <w:t xml:space="preserve">【220 Triathlon | 2026-07-09】 </w:t>
      </w:r>
      <w:hyperlink w:rId="rId17">
        <w:r>
          <w:rPr>
            <w:color w:val="1F4D78"/>
            <w:u w:val="single"/>
            <w:b/>
            <w:rFonts w:ascii="Calibri" w:hAnsi="Calibri" w:eastAsia="Microsoft JhengHei"/>
            <w:sz w:val="22"/>
          </w:rPr>
          <w:t>我們測試了 2026 年最實惠的鐵人三項潛水衣的浮力、保暖性和速度</w:t>
        </w:r>
      </w:hyperlink>
    </w:p>
    <w:p>
      <w:pPr>
        <w:spacing w:after="40"/>
        <w:ind w:left="360"/>
      </w:pPr>
      <w:r>
        <w:rPr>
          <w:rFonts w:ascii="Calibri" w:hAnsi="Calibri" w:eastAsia="Microsoft JhengHei"/>
          <w:b w:val="0"/>
          <w:i/>
          <w:color w:val="777777"/>
          <w:sz w:val="17"/>
        </w:rPr>
        <w:t>原名: We test the best budget triathlon wetsuits in 2026 for bouyancy, warmth and speed</w:t>
      </w:r>
    </w:p>
    <w:p>
      <w:pPr>
        <w:spacing w:after="200"/>
        <w:ind w:left="360"/>
      </w:pPr>
      <w:r>
        <w:rPr>
          <w:rFonts w:ascii="Calibri" w:hAnsi="Calibri" w:eastAsia="Microsoft JhengHei"/>
          <w:b w:val="0"/>
          <w:color w:val="444444"/>
          <w:sz w:val="19"/>
        </w:rPr>
        <w:t>您的第一件鐵人三項潛水衣是您鐵人三項之旅中具有里程碑意義的購買。那麼誰是低於 300 美元/250 英鎊的獲勝者呢？第220章 發現…</w:t>
      </w:r>
    </w:p>
    <w:p>
      <w:pPr>
        <w:keepNext/>
        <w:spacing w:before="160" w:after="40"/>
      </w:pPr>
      <w:r>
        <w:rPr>
          <w:rFonts w:ascii="Calibri" w:hAnsi="Calibri" w:eastAsia="Microsoft JhengHei"/>
          <w:b/>
          <w:color w:val="595959"/>
          <w:sz w:val="19"/>
        </w:rPr>
        <w:t xml:space="preserve">【220 Triathlon | 2026-07-09】 </w:t>
      </w:r>
      <w:hyperlink w:rId="rId18">
        <w:r>
          <w:rPr>
            <w:color w:val="1F4D78"/>
            <w:u w:val="single"/>
            <w:b/>
            <w:rFonts w:ascii="Calibri" w:hAnsi="Calibri" w:eastAsia="Microsoft JhengHei"/>
            <w:sz w:val="22"/>
          </w:rPr>
          <w:t>像 Alex Yee 這樣的力量訓練——他依靠這種訓練來獲得有彈性的鐵人三項身體</w:t>
        </w:r>
      </w:hyperlink>
    </w:p>
    <w:p>
      <w:pPr>
        <w:spacing w:after="40"/>
        <w:ind w:left="360"/>
      </w:pPr>
      <w:r>
        <w:rPr>
          <w:rFonts w:ascii="Calibri" w:hAnsi="Calibri" w:eastAsia="Microsoft JhengHei"/>
          <w:b w:val="0"/>
          <w:i/>
          <w:color w:val="777777"/>
          <w:sz w:val="17"/>
        </w:rPr>
        <w:t>原名: Strength train like Alex Yee – the routine he relies on for a resilient triathlon body</w:t>
      </w:r>
    </w:p>
    <w:p>
      <w:pPr>
        <w:spacing w:after="200"/>
        <w:ind w:left="360"/>
      </w:pPr>
      <w:r>
        <w:rPr>
          <w:rFonts w:ascii="Calibri" w:hAnsi="Calibri" w:eastAsia="Microsoft JhengHei"/>
          <w:b w:val="0"/>
          <w:color w:val="444444"/>
          <w:sz w:val="19"/>
        </w:rPr>
        <w:t>錯過了你的健身課程嗎？您可能需要再想一想…看看奧運選手 Alex Yee 如何訓練游泳、自行車和跑步（更不用說馬拉松個人最佳成績）。</w:t>
      </w:r>
    </w:p>
    <w:p>
      <w:pPr>
        <w:keepNext/>
        <w:spacing w:before="160" w:after="40"/>
      </w:pPr>
      <w:r>
        <w:rPr>
          <w:rFonts w:ascii="Calibri" w:hAnsi="Calibri" w:eastAsia="Microsoft JhengHei"/>
          <w:b/>
          <w:color w:val="595959"/>
          <w:sz w:val="19"/>
        </w:rPr>
        <w:t xml:space="preserve">【Triathlete Magazine | 2026-07-08】 </w:t>
      </w:r>
      <w:hyperlink w:rId="rId19">
        <w:r>
          <w:rPr>
            <w:color w:val="1F4D78"/>
            <w:u w:val="single"/>
            <w:b/>
            <w:rFonts w:ascii="Calibri" w:hAnsi="Calibri" w:eastAsia="Microsoft JhengHei"/>
            <w:sz w:val="22"/>
          </w:rPr>
          <w:t>10 個令人瞠目結舌的鐵人三項游泳課程，讓您想一頭栽進去</w:t>
        </w:r>
      </w:hyperlink>
    </w:p>
    <w:p>
      <w:pPr>
        <w:spacing w:after="40"/>
        <w:ind w:left="360"/>
      </w:pPr>
      <w:r>
        <w:rPr>
          <w:rFonts w:ascii="Calibri" w:hAnsi="Calibri" w:eastAsia="Microsoft JhengHei"/>
          <w:b w:val="0"/>
          <w:i/>
          <w:color w:val="777777"/>
          <w:sz w:val="17"/>
        </w:rPr>
        <w:t>原名: 10 Jaw-Dropping Triathlon Swim Courses That Will Make You Want to Dive In</w:t>
      </w:r>
    </w:p>
    <w:p>
      <w:pPr>
        <w:spacing w:after="200"/>
        <w:ind w:left="360"/>
      </w:pPr>
      <w:r>
        <w:rPr>
          <w:rFonts w:ascii="Calibri" w:hAnsi="Calibri" w:eastAsia="Microsoft JhengHei"/>
          <w:b w:val="0"/>
          <w:color w:val="444444"/>
          <w:sz w:val="19"/>
        </w:rPr>
        <w:t>忘記泳池底部的黑線。這些令人驚嘆的鐵人三項比賽場地可以欣賞到瀑布、珊瑚礁和白雪皚皚的山峰的景色，讓您想留在水中。</w:t>
        <w:br/>
        <w:t>閱讀全文</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【Slowtwitch | 2026-07-14】 </w:t>
      </w:r>
      <w:hyperlink w:rId="rId20">
        <w:r>
          <w:rPr>
            <w:color w:val="1F4D78"/>
            <w:u w:val="single"/>
            <w:b/>
            <w:rFonts w:ascii="Calibri" w:hAnsi="Calibri" w:eastAsia="Microsoft JhengHei"/>
            <w:sz w:val="22"/>
          </w:rPr>
          <w:t>Litespeed 的 Ultimate G2：一款出色的鈦合金礫石自行車</w:t>
        </w:r>
      </w:hyperlink>
    </w:p>
    <w:p>
      <w:pPr>
        <w:spacing w:after="40"/>
        <w:ind w:left="360"/>
      </w:pPr>
      <w:r>
        <w:rPr>
          <w:rFonts w:ascii="Calibri" w:hAnsi="Calibri" w:eastAsia="Microsoft JhengHei"/>
          <w:b w:val="0"/>
          <w:i/>
          <w:color w:val="777777"/>
          <w:sz w:val="17"/>
        </w:rPr>
        <w:t>原名: Litespeed’s Ultimate G2: A Titanium Gravel Bike is Rad</w:t>
      </w:r>
    </w:p>
    <w:p>
      <w:pPr>
        <w:spacing w:after="200"/>
        <w:ind w:left="360"/>
      </w:pPr>
      <w:r>
        <w:rPr>
          <w:rFonts w:ascii="Calibri" w:hAnsi="Calibri" w:eastAsia="Microsoft JhengHei"/>
          <w:b w:val="0"/>
          <w:color w:val="444444"/>
          <w:sz w:val="19"/>
        </w:rPr>
        <w:t>當談到 N+1 或 N+2 自行車時，業界為我們提供了許多選擇。感謝老派騎手和小型定製商店…</w:t>
        <w:br/>
        <w:t>Litespeed 的 Ultimate G2 後：鈦礫石......</w:t>
      </w:r>
    </w:p>
    <w:p>
      <w:pPr>
        <w:keepNext/>
        <w:spacing w:before="160" w:after="40"/>
      </w:pPr>
      <w:r>
        <w:rPr>
          <w:rFonts w:ascii="Calibri" w:hAnsi="Calibri" w:eastAsia="Microsoft JhengHei"/>
          <w:b/>
          <w:color w:val="595959"/>
          <w:sz w:val="19"/>
        </w:rPr>
        <w:t xml:space="preserve">【Triathlete Magazine | 2026-07-14】 </w:t>
      </w:r>
      <w:hyperlink w:rId="rId21">
        <w:r>
          <w:rPr>
            <w:color w:val="1F4D78"/>
            <w:u w:val="single"/>
            <w:b/>
            <w:rFonts w:ascii="Calibri" w:hAnsi="Calibri" w:eastAsia="Microsoft JhengHei"/>
            <w:sz w:val="22"/>
          </w:rPr>
          <w:t>這是未來的自行車嗎？我們駕駛新款 Canyon Speedmax CFR 進行比賽</w:t>
        </w:r>
      </w:hyperlink>
    </w:p>
    <w:p>
      <w:pPr>
        <w:spacing w:after="40"/>
        <w:ind w:left="360"/>
      </w:pPr>
      <w:r>
        <w:rPr>
          <w:rFonts w:ascii="Calibri" w:hAnsi="Calibri" w:eastAsia="Microsoft JhengHei"/>
          <w:b w:val="0"/>
          <w:i/>
          <w:color w:val="777777"/>
          <w:sz w:val="17"/>
        </w:rPr>
        <w:t>原名: Is This The Bike of the Future? We Raced The New Canyon Speedmax CFR</w:t>
      </w:r>
    </w:p>
    <w:p>
      <w:pPr>
        <w:spacing w:after="200"/>
        <w:ind w:left="360"/>
      </w:pPr>
      <w:r>
        <w:rPr>
          <w:rFonts w:ascii="Calibri" w:hAnsi="Calibri" w:eastAsia="Microsoft JhengHei"/>
          <w:b w:val="0"/>
          <w:color w:val="444444"/>
          <w:sz w:val="19"/>
        </w:rPr>
        <w:t>Canyon 最高端的最新產品提供了開箱即用的專業級規格和客製化功能，並將焦點從自行車本身轉移到騎士身上。從拆箱到比賽，我們揭曉是否...</w:t>
      </w:r>
    </w:p>
    <w:p>
      <w:pPr>
        <w:keepNext/>
        <w:spacing w:before="160" w:after="40"/>
      </w:pPr>
      <w:r>
        <w:rPr>
          <w:rFonts w:ascii="Calibri" w:hAnsi="Calibri" w:eastAsia="Microsoft JhengHei"/>
          <w:b/>
          <w:color w:val="595959"/>
          <w:sz w:val="19"/>
        </w:rPr>
        <w:t xml:space="preserve">【220 Triathlon | 2026-07-13】 </w:t>
      </w:r>
      <w:hyperlink w:rId="rId22">
        <w:r>
          <w:rPr>
            <w:color w:val="1F4D78"/>
            <w:u w:val="single"/>
            <w:b/>
            <w:rFonts w:ascii="Calibri" w:hAnsi="Calibri" w:eastAsia="Microsoft JhengHei"/>
            <w:sz w:val="22"/>
          </w:rPr>
          <w:t>2026 年鐵人三項比賽和訓練的最佳公路自行車</w:t>
        </w:r>
      </w:hyperlink>
    </w:p>
    <w:p>
      <w:pPr>
        <w:spacing w:after="40"/>
        <w:ind w:left="360"/>
      </w:pPr>
      <w:r>
        <w:rPr>
          <w:rFonts w:ascii="Calibri" w:hAnsi="Calibri" w:eastAsia="Microsoft JhengHei"/>
          <w:b w:val="0"/>
          <w:i/>
          <w:color w:val="777777"/>
          <w:sz w:val="17"/>
        </w:rPr>
        <w:t>原名: Best road bikes for triathlon racing and training in 2026</w:t>
      </w:r>
    </w:p>
    <w:p>
      <w:pPr>
        <w:spacing w:after="200"/>
        <w:ind w:left="360"/>
      </w:pPr>
      <w:r>
        <w:rPr>
          <w:rFonts w:ascii="Calibri" w:hAnsi="Calibri" w:eastAsia="Microsoft JhengHei"/>
          <w:b w:val="0"/>
          <w:color w:val="444444"/>
          <w:sz w:val="19"/>
        </w:rPr>
        <w:t>正在尋找一款可用於訓練和鐵人三項比賽的新型公路自行車？讓我們來看看一些適合各種預算和願望的最佳選擇...</w:t>
      </w:r>
    </w:p>
    <w:p>
      <w:pPr>
        <w:keepNext/>
        <w:spacing w:before="160" w:after="40"/>
      </w:pPr>
      <w:r>
        <w:rPr>
          <w:rFonts w:ascii="Calibri" w:hAnsi="Calibri" w:eastAsia="Microsoft JhengHei"/>
          <w:b/>
          <w:color w:val="595959"/>
          <w:sz w:val="19"/>
        </w:rPr>
        <w:t xml:space="preserve">【220 Triathlon | 2026-07-13】 </w:t>
      </w:r>
      <w:hyperlink w:rId="rId23">
        <w:r>
          <w:rPr>
            <w:color w:val="1F4D78"/>
            <w:u w:val="single"/>
            <w:b/>
            <w:rFonts w:ascii="Calibri" w:hAnsi="Calibri" w:eastAsia="Microsoft JhengHei"/>
            <w:sz w:val="22"/>
          </w:rPr>
          <w:t>鐵人三項自行車改善了騎行體驗，即使對於那些不騎自行車的人來說也是如此</w:t>
        </w:r>
      </w:hyperlink>
    </w:p>
    <w:p>
      <w:pPr>
        <w:spacing w:after="40"/>
        <w:ind w:left="360"/>
      </w:pPr>
      <w:r>
        <w:rPr>
          <w:rFonts w:ascii="Calibri" w:hAnsi="Calibri" w:eastAsia="Microsoft JhengHei"/>
          <w:b w:val="0"/>
          <w:i/>
          <w:color w:val="777777"/>
          <w:sz w:val="17"/>
        </w:rPr>
        <w:t>原名: Triathlon bikes have improved cycling, even for those who don’t ride them</w:t>
      </w:r>
    </w:p>
    <w:p>
      <w:pPr>
        <w:spacing w:after="200"/>
        <w:ind w:left="360"/>
      </w:pPr>
      <w:r>
        <w:rPr>
          <w:rFonts w:ascii="Calibri" w:hAnsi="Calibri" w:eastAsia="Microsoft JhengHei"/>
          <w:b w:val="0"/>
          <w:color w:val="444444"/>
          <w:sz w:val="19"/>
        </w:rPr>
        <w:t>從改進的車架空氣動力學性能到更短的車座和更高、更舒適的位置，自行車手有很多值得感謝的三輪自行車</w:t>
      </w:r>
    </w:p>
    <w:p>
      <w:pPr>
        <w:keepNext/>
        <w:spacing w:before="160" w:after="40"/>
      </w:pPr>
      <w:r>
        <w:rPr>
          <w:rFonts w:ascii="Calibri" w:hAnsi="Calibri" w:eastAsia="Microsoft JhengHei"/>
          <w:b/>
          <w:color w:val="595959"/>
          <w:sz w:val="19"/>
        </w:rPr>
        <w:t xml:space="preserve">【Slowtwitch | 2026-07-12】 </w:t>
      </w:r>
      <w:hyperlink w:rId="rId24">
        <w:r>
          <w:rPr>
            <w:color w:val="1F4D78"/>
            <w:u w:val="single"/>
            <w:b/>
            <w:rFonts w:ascii="Calibri" w:hAnsi="Calibri" w:eastAsia="Microsoft JhengHei"/>
            <w:sz w:val="22"/>
          </w:rPr>
          <w:t>WTCS 漢堡：激動人心的比賽、被盜的自行車等等</w:t>
        </w:r>
      </w:hyperlink>
    </w:p>
    <w:p>
      <w:pPr>
        <w:spacing w:after="40"/>
        <w:ind w:left="360"/>
      </w:pPr>
      <w:r>
        <w:rPr>
          <w:rFonts w:ascii="Calibri" w:hAnsi="Calibri" w:eastAsia="Microsoft JhengHei"/>
          <w:b w:val="0"/>
          <w:i/>
          <w:color w:val="777777"/>
          <w:sz w:val="17"/>
        </w:rPr>
        <w:t>原名: WTCS Hamburg: Exciting Races, Stolen Bikes and More</w:t>
      </w:r>
    </w:p>
    <w:p>
      <w:pPr>
        <w:spacing w:after="200"/>
        <w:ind w:left="360"/>
      </w:pPr>
      <w:r>
        <w:rPr>
          <w:rFonts w:ascii="Calibri" w:hAnsi="Calibri" w:eastAsia="Microsoft JhengHei"/>
          <w:b w:val="0"/>
          <w:color w:val="444444"/>
          <w:sz w:val="19"/>
        </w:rPr>
        <w:t>馬修·豪瑟 (Matthew Hauser) 的帽子戲法和萊昂妮·佩里奧 (Leonie Periault) 的重複表演為 WTCS 漢堡帶來了一些興奮感</w:t>
        <w:br/>
        <w:t>WTCS 漢堡後：激動人心的比賽、被盜的自行車等等首次出現在 Slowtwi 上...</w:t>
      </w:r>
    </w:p>
    <w:p>
      <w:pPr>
        <w:keepNext/>
        <w:spacing w:before="160" w:after="40"/>
      </w:pPr>
      <w:r>
        <w:rPr>
          <w:rFonts w:ascii="Calibri" w:hAnsi="Calibri" w:eastAsia="Microsoft JhengHei"/>
          <w:b/>
          <w:color w:val="595959"/>
          <w:sz w:val="19"/>
        </w:rPr>
        <w:t xml:space="preserve">【Slowtwitch | 2026-07-11】 </w:t>
      </w:r>
      <w:hyperlink w:rId="rId25">
        <w:r>
          <w:rPr>
            <w:color w:val="1F4D78"/>
            <w:u w:val="single"/>
            <w:b/>
            <w:rFonts w:ascii="Calibri" w:hAnsi="Calibri" w:eastAsia="Microsoft JhengHei"/>
            <w:sz w:val="22"/>
          </w:rPr>
          <w:t>我現在最喜歡的 5 件裝備：2026 年 7 月</w:t>
        </w:r>
      </w:hyperlink>
    </w:p>
    <w:p>
      <w:pPr>
        <w:spacing w:after="40"/>
        <w:ind w:left="360"/>
      </w:pPr>
      <w:r>
        <w:rPr>
          <w:rFonts w:ascii="Calibri" w:hAnsi="Calibri" w:eastAsia="Microsoft JhengHei"/>
          <w:b w:val="0"/>
          <w:i/>
          <w:color w:val="777777"/>
          <w:sz w:val="17"/>
        </w:rPr>
        <w:t>原名: My 5 Favorite Pieces of Gear Right Now: July 2026</w:t>
      </w:r>
    </w:p>
    <w:p>
      <w:pPr>
        <w:spacing w:after="200"/>
        <w:ind w:left="360"/>
      </w:pPr>
      <w:r>
        <w:rPr>
          <w:rFonts w:ascii="Calibri" w:hAnsi="Calibri" w:eastAsia="Microsoft JhengHei"/>
          <w:b w:val="0"/>
          <w:color w:val="444444"/>
          <w:sz w:val="19"/>
        </w:rPr>
        <w:t>像我們許多北半球的鐵人三項運動員一樣，我對賽季的訓練充滿了興趣。雖然我最初計劃參加 IRONMAN 70.3 Boise...</w:t>
        <w:br/>
        <w:t>我最喜歡的 5 件作品...</w:t>
      </w:r>
    </w:p>
    <w:p>
      <w:pPr>
        <w:keepNext/>
        <w:spacing w:before="160" w:after="40"/>
      </w:pPr>
      <w:r>
        <w:rPr>
          <w:rFonts w:ascii="Calibri" w:hAnsi="Calibri" w:eastAsia="Microsoft JhengHei"/>
          <w:b/>
          <w:color w:val="595959"/>
          <w:sz w:val="19"/>
        </w:rPr>
        <w:t xml:space="preserve">【Triathlete Magazine | 2026-07-10】 </w:t>
      </w:r>
      <w:hyperlink w:rId="rId26">
        <w:r>
          <w:rPr>
            <w:color w:val="1F4D78"/>
            <w:u w:val="single"/>
            <w:b/>
            <w:rFonts w:ascii="Calibri" w:hAnsi="Calibri" w:eastAsia="Microsoft JhengHei"/>
            <w:sz w:val="22"/>
          </w:rPr>
          <w:t>剖析 Sam Laidlow 的 7:21:04：空氣動力、勇氣和“越過痛處的門檻”</w:t>
        </w:r>
      </w:hyperlink>
    </w:p>
    <w:p>
      <w:pPr>
        <w:spacing w:after="40"/>
        <w:ind w:left="360"/>
      </w:pPr>
      <w:r>
        <w:rPr>
          <w:rFonts w:ascii="Calibri" w:hAnsi="Calibri" w:eastAsia="Microsoft JhengHei"/>
          <w:b w:val="0"/>
          <w:i/>
          <w:color w:val="777777"/>
          <w:sz w:val="17"/>
        </w:rPr>
        <w:t>原名: The Anatomy of Sam Laidlow’s 7:21:04: Aero, Guts, and Going “Past the Threshold Where it Hurts”</w:t>
      </w:r>
    </w:p>
    <w:p>
      <w:pPr>
        <w:spacing w:after="200"/>
        <w:ind w:left="360"/>
      </w:pPr>
      <w:r>
        <w:rPr>
          <w:rFonts w:ascii="Calibri" w:hAnsi="Calibri" w:eastAsia="Microsoft JhengHei"/>
          <w:b w:val="0"/>
          <w:color w:val="444444"/>
          <w:sz w:val="19"/>
        </w:rPr>
        <w:t>Sam Laidlow 講述了他在 2026 年羅斯挑戰賽上取得歷史性勝利的戰術賭博、技術突破和「黑暗之地」。</w:t>
        <w:br/>
        <w:t>閱讀《山姆萊德洛剖析》的完整文章…</w:t>
      </w:r>
    </w:p>
    <w:p>
      <w:pPr>
        <w:keepNext/>
        <w:spacing w:before="160" w:after="40"/>
      </w:pPr>
      <w:r>
        <w:rPr>
          <w:rFonts w:ascii="Calibri" w:hAnsi="Calibri" w:eastAsia="Microsoft JhengHei"/>
          <w:b/>
          <w:color w:val="595959"/>
          <w:sz w:val="19"/>
        </w:rPr>
        <w:t xml:space="preserve">【220 Triathlon | 2026-07-09】 </w:t>
      </w:r>
      <w:hyperlink w:rId="rId27">
        <w:r>
          <w:rPr>
            <w:color w:val="1F4D78"/>
            <w:u w:val="single"/>
            <w:b/>
            <w:rFonts w:ascii="Calibri" w:hAnsi="Calibri" w:eastAsia="Microsoft JhengHei"/>
            <w:sz w:val="22"/>
          </w:rPr>
          <w:t>2026 年實現高效、穩定鐵人三項騎乘的最佳無夾式踏板</w:t>
        </w:r>
      </w:hyperlink>
    </w:p>
    <w:p>
      <w:pPr>
        <w:spacing w:after="40"/>
        <w:ind w:left="360"/>
      </w:pPr>
      <w:r>
        <w:rPr>
          <w:rFonts w:ascii="Calibri" w:hAnsi="Calibri" w:eastAsia="Microsoft JhengHei"/>
          <w:b w:val="0"/>
          <w:i/>
          <w:color w:val="777777"/>
          <w:sz w:val="17"/>
        </w:rPr>
        <w:t>原名: Best clipless pedals for efficient and stable triathlon pedalling in 2026</w:t>
      </w:r>
    </w:p>
    <w:p>
      <w:pPr>
        <w:spacing w:after="200"/>
        <w:ind w:left="360"/>
      </w:pPr>
      <w:r>
        <w:rPr>
          <w:rFonts w:ascii="Calibri" w:hAnsi="Calibri" w:eastAsia="Microsoft JhengHei"/>
          <w:b w:val="0"/>
          <w:color w:val="444444"/>
          <w:sz w:val="19"/>
        </w:rPr>
        <w:t>正在尋找一組新的無夾式踏板？我們測試了鐵人三項市場上的一些最佳選擇</w:t>
      </w:r>
    </w:p>
    <w:p>
      <w:pPr>
        <w:keepNext/>
        <w:spacing w:before="160" w:after="40"/>
      </w:pPr>
      <w:r>
        <w:rPr>
          <w:rFonts w:ascii="Calibri" w:hAnsi="Calibri" w:eastAsia="Microsoft JhengHei"/>
          <w:b/>
          <w:color w:val="595959"/>
          <w:sz w:val="19"/>
        </w:rPr>
        <w:t xml:space="preserve">【220 Triathlon | 2026-07-09】 </w:t>
      </w:r>
      <w:hyperlink w:rId="rId28">
        <w:r>
          <w:rPr>
            <w:color w:val="1F4D78"/>
            <w:u w:val="single"/>
            <w:b/>
            <w:rFonts w:ascii="Calibri" w:hAnsi="Calibri" w:eastAsia="Microsoft JhengHei"/>
            <w:sz w:val="22"/>
          </w:rPr>
          <w:t>Canyon Speedmax CF-SLX 8 首次騎行：它超越了我對速度的需求</w:t>
        </w:r>
      </w:hyperlink>
    </w:p>
    <w:p>
      <w:pPr>
        <w:spacing w:after="40"/>
        <w:ind w:left="360"/>
      </w:pPr>
      <w:r>
        <w:rPr>
          <w:rFonts w:ascii="Calibri" w:hAnsi="Calibri" w:eastAsia="Microsoft JhengHei"/>
          <w:b w:val="0"/>
          <w:i/>
          <w:color w:val="777777"/>
          <w:sz w:val="17"/>
        </w:rPr>
        <w:t>原名: Canyon Speedmax CF-SLX 8 first ride: it surpassed my need for speed</w:t>
      </w:r>
    </w:p>
    <w:p>
      <w:pPr>
        <w:spacing w:after="200"/>
        <w:ind w:left="360"/>
      </w:pPr>
      <w:r>
        <w:rPr>
          <w:rFonts w:ascii="Calibri" w:hAnsi="Calibri" w:eastAsia="Microsoft JhengHei"/>
          <w:b w:val="0"/>
          <w:color w:val="444444"/>
          <w:sz w:val="19"/>
        </w:rPr>
        <w:t>Canyon 的新款 Speedmax 专为欺骗风浪、打破个人最好成绩而打造，是该品牌有史以来生产的最先进的铁人三项自行车。問題很簡單：它到底有多快？我就出門了...</w:t>
      </w:r>
    </w:p>
    <w:p>
      <w:pPr>
        <w:keepNext/>
        <w:spacing w:before="160" w:after="40"/>
      </w:pPr>
      <w:r>
        <w:rPr>
          <w:rFonts w:ascii="Calibri" w:hAnsi="Calibri" w:eastAsia="Microsoft JhengHei"/>
          <w:b/>
          <w:color w:val="595959"/>
          <w:sz w:val="19"/>
        </w:rPr>
        <w:t xml:space="preserve">【Slowtwitch | 2026-07-09】 </w:t>
      </w:r>
      <w:hyperlink w:rId="rId29">
        <w:r>
          <w:rPr>
            <w:color w:val="1F4D78"/>
            <w:u w:val="single"/>
            <w:b/>
            <w:rFonts w:ascii="Calibri" w:hAnsi="Calibri" w:eastAsia="Microsoft JhengHei"/>
            <w:sz w:val="22"/>
          </w:rPr>
          <w:t>在這裡：認識全新 Canyon Speedmax</w:t>
        </w:r>
      </w:hyperlink>
    </w:p>
    <w:p>
      <w:pPr>
        <w:spacing w:after="40"/>
        <w:ind w:left="360"/>
      </w:pPr>
      <w:r>
        <w:rPr>
          <w:rFonts w:ascii="Calibri" w:hAnsi="Calibri" w:eastAsia="Microsoft JhengHei"/>
          <w:b w:val="0"/>
          <w:i/>
          <w:color w:val="777777"/>
          <w:sz w:val="17"/>
        </w:rPr>
        <w:t>原名: It’s Here: Meet the All New Canyon Speedmax</w:t>
      </w:r>
    </w:p>
    <w:p>
      <w:pPr>
        <w:spacing w:after="200"/>
        <w:ind w:left="360"/>
      </w:pPr>
      <w:r>
        <w:rPr>
          <w:rFonts w:ascii="Calibri" w:hAnsi="Calibri" w:eastAsia="Microsoft JhengHei"/>
          <w:b w:val="0"/>
          <w:color w:val="444444"/>
          <w:sz w:val="19"/>
        </w:rPr>
        <w:t>在我們詳細介紹這款新自行車之前，我想先談談最新一代 Speedmax 的發布。這輛自行車不應該被洩漏......</w:t>
        <w:br/>
        <w:t>貼文就在這裡：認識全新的 Canyo...</w:t>
      </w:r>
    </w:p>
    <w:p>
      <w:pPr>
        <w:keepNext/>
        <w:spacing w:before="160" w:after="40"/>
      </w:pPr>
      <w:r>
        <w:rPr>
          <w:rFonts w:ascii="Calibri" w:hAnsi="Calibri" w:eastAsia="Microsoft JhengHei"/>
          <w:b/>
          <w:color w:val="595959"/>
          <w:sz w:val="19"/>
        </w:rPr>
        <w:t xml:space="preserve">【220 Triathlon | 2026-07-08】 </w:t>
      </w:r>
      <w:hyperlink w:rId="rId30">
        <w:r>
          <w:rPr>
            <w:color w:val="1F4D78"/>
            <w:u w:val="single"/>
            <w:b/>
            <w:rFonts w:ascii="Calibri" w:hAnsi="Calibri" w:eastAsia="Microsoft JhengHei"/>
            <w:sz w:val="22"/>
          </w:rPr>
          <w:t>2026 年最佳渦輪訓練器：我們測試了 10 種最佳家庭訓練裝置</w:t>
        </w:r>
      </w:hyperlink>
    </w:p>
    <w:p>
      <w:pPr>
        <w:spacing w:after="40"/>
        <w:ind w:left="360"/>
      </w:pPr>
      <w:r>
        <w:rPr>
          <w:rFonts w:ascii="Calibri" w:hAnsi="Calibri" w:eastAsia="Microsoft JhengHei"/>
          <w:b w:val="0"/>
          <w:i/>
          <w:color w:val="777777"/>
          <w:sz w:val="17"/>
        </w:rPr>
        <w:t>原名: Best turbo trainers 2026: we tests 10 of the best home training set-ups</w:t>
      </w:r>
    </w:p>
    <w:p>
      <w:pPr>
        <w:spacing w:after="200"/>
        <w:ind w:left="360"/>
      </w:pPr>
      <w:r>
        <w:rPr>
          <w:rFonts w:ascii="Calibri" w:hAnsi="Calibri" w:eastAsia="Microsoft JhengHei"/>
          <w:b w:val="0"/>
          <w:color w:val="444444"/>
          <w:sz w:val="19"/>
        </w:rPr>
        <w:t>室內騎乘可為您提供所需的所有數據和乾擾。在這裡，Jack Sexty 測試了市場上最好的渦輪訓練器</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【Slowtwitch | 2026-07-15】 </w:t>
      </w:r>
      <w:hyperlink w:rId="rId31">
        <w:r>
          <w:rPr>
            <w:color w:val="1F4D78"/>
            <w:u w:val="single"/>
            <w:b/>
            <w:rFonts w:ascii="Calibri" w:hAnsi="Calibri" w:eastAsia="Microsoft JhengHei"/>
            <w:sz w:val="22"/>
          </w:rPr>
          <w:t>田徑跑步初學者指南</w:t>
        </w:r>
      </w:hyperlink>
    </w:p>
    <w:p>
      <w:pPr>
        <w:spacing w:after="40"/>
        <w:ind w:left="360"/>
      </w:pPr>
      <w:r>
        <w:rPr>
          <w:rFonts w:ascii="Calibri" w:hAnsi="Calibri" w:eastAsia="Microsoft JhengHei"/>
          <w:b w:val="0"/>
          <w:i/>
          <w:color w:val="777777"/>
          <w:sz w:val="17"/>
        </w:rPr>
        <w:t>原名: A Beginner’s Guide to Track Running</w:t>
      </w:r>
    </w:p>
    <w:p>
      <w:pPr>
        <w:spacing w:after="200"/>
        <w:ind w:left="360"/>
      </w:pPr>
      <w:r>
        <w:rPr>
          <w:rFonts w:ascii="Calibri" w:hAnsi="Calibri" w:eastAsia="Microsoft JhengHei"/>
          <w:b w:val="0"/>
          <w:color w:val="444444"/>
          <w:sz w:val="19"/>
        </w:rPr>
        <w:t>從禮儀到鞋子，您需要了解的一切。</w:t>
        <w:br/>
        <w:t>《田徑跑步初學者指南》一文首次出現在 Slowtwitch News 上。</w:t>
      </w:r>
    </w:p>
    <w:p>
      <w:pPr>
        <w:keepNext/>
        <w:spacing w:before="160" w:after="40"/>
      </w:pPr>
      <w:r>
        <w:rPr>
          <w:rFonts w:ascii="Calibri" w:hAnsi="Calibri" w:eastAsia="Microsoft JhengHei"/>
          <w:b/>
          <w:color w:val="595959"/>
          <w:sz w:val="19"/>
        </w:rPr>
        <w:t xml:space="preserve">【220 Triathlon | 2026-07-14】 </w:t>
      </w:r>
      <w:hyperlink w:rId="rId32">
        <w:r>
          <w:rPr>
            <w:color w:val="1F4D78"/>
            <w:u w:val="single"/>
            <w:b/>
            <w:rFonts w:ascii="Calibri" w:hAnsi="Calibri" w:eastAsia="Microsoft JhengHei"/>
            <w:sz w:val="22"/>
          </w:rPr>
          <w:t>Max 緩震鞋會讓我們成為懶惰的跑者嗎？</w:t>
        </w:r>
      </w:hyperlink>
    </w:p>
    <w:p>
      <w:pPr>
        <w:spacing w:after="40"/>
        <w:ind w:left="360"/>
      </w:pPr>
      <w:r>
        <w:rPr>
          <w:rFonts w:ascii="Calibri" w:hAnsi="Calibri" w:eastAsia="Microsoft JhengHei"/>
          <w:b w:val="0"/>
          <w:i/>
          <w:color w:val="777777"/>
          <w:sz w:val="17"/>
        </w:rPr>
        <w:t>原名: Are max cushioned shoes making us lazy runners?</w:t>
      </w:r>
    </w:p>
    <w:p>
      <w:pPr>
        <w:spacing w:after="200"/>
        <w:ind w:left="360"/>
      </w:pPr>
      <w:r>
        <w:rPr>
          <w:rFonts w:ascii="Calibri" w:hAnsi="Calibri" w:eastAsia="Microsoft JhengHei"/>
          <w:b w:val="0"/>
          <w:color w:val="444444"/>
          <w:sz w:val="19"/>
        </w:rPr>
        <w:t>極繁主義跑鞋是否會讓跑步變得更容易，或者它們會透過消除自然力量而削弱腳部和腿部肌肉？</w:t>
      </w:r>
    </w:p>
    <w:p>
      <w:pPr>
        <w:keepNext/>
        <w:spacing w:before="160" w:after="40"/>
      </w:pPr>
      <w:r>
        <w:rPr>
          <w:rFonts w:ascii="Calibri" w:hAnsi="Calibri" w:eastAsia="Microsoft JhengHei"/>
          <w:b/>
          <w:color w:val="595959"/>
          <w:sz w:val="19"/>
        </w:rPr>
        <w:t xml:space="preserve">【Triathlete Magazine | 2026-07-13】 </w:t>
      </w:r>
      <w:hyperlink w:rId="rId33">
        <w:r>
          <w:rPr>
            <w:color w:val="1F4D78"/>
            <w:u w:val="single"/>
            <w:b/>
            <w:rFonts w:ascii="Calibri" w:hAnsi="Calibri" w:eastAsia="Microsoft JhengHei"/>
            <w:sz w:val="22"/>
          </w:rPr>
          <w:t>漢堡世界鐵人三項賽：佩里奧和豪瑟贏得 WTCS 金牌，法國奪得混合接力冠軍，WTPS 首次亮相</w:t>
        </w:r>
      </w:hyperlink>
    </w:p>
    <w:p>
      <w:pPr>
        <w:spacing w:after="40"/>
        <w:ind w:left="360"/>
      </w:pPr>
      <w:r>
        <w:rPr>
          <w:rFonts w:ascii="Calibri" w:hAnsi="Calibri" w:eastAsia="Microsoft JhengHei"/>
          <w:b w:val="0"/>
          <w:i/>
          <w:color w:val="777777"/>
          <w:sz w:val="17"/>
        </w:rPr>
        <w:t>原名: World Triathlon Hamburg: Périault and Hauser Win WTCS Gold, France Claims Mixed Relay Title as WTPS Debuts in Style</w:t>
      </w:r>
    </w:p>
    <w:p>
      <w:pPr>
        <w:spacing w:after="200"/>
        <w:ind w:left="360"/>
      </w:pPr>
      <w:r>
        <w:rPr>
          <w:rFonts w:ascii="Calibri" w:hAnsi="Calibri" w:eastAsia="Microsoft JhengHei"/>
          <w:b w:val="0"/>
          <w:color w:val="444444"/>
          <w:sz w:val="19"/>
        </w:rPr>
        <w:t>在週六炎熱而快速的衝刺比賽中，WTCS 賽跑比賽展開了一場勢均力敵、戲劇性的比賽，而混合接力賽和 WTPS 比賽則為週日的比賽增添了戲劇性。</w:t>
        <w:br/>
        <w:t>閱讀世界鐵人三項賽的完整文章...</w:t>
      </w:r>
    </w:p>
    <w:p>
      <w:pPr>
        <w:keepNext/>
        <w:spacing w:before="160" w:after="40"/>
      </w:pPr>
      <w:r>
        <w:rPr>
          <w:rFonts w:ascii="Calibri" w:hAnsi="Calibri" w:eastAsia="Microsoft JhengHei"/>
          <w:b/>
          <w:color w:val="595959"/>
          <w:sz w:val="19"/>
        </w:rPr>
        <w:t xml:space="preserve">【Triathlete Magazine | 2026-07-13】 </w:t>
      </w:r>
      <w:hyperlink w:rId="rId34">
        <w:r>
          <w:rPr>
            <w:color w:val="1F4D78"/>
            <w:u w:val="single"/>
            <w:b/>
            <w:rFonts w:ascii="Calibri" w:hAnsi="Calibri" w:eastAsia="Microsoft JhengHei"/>
            <w:sz w:val="22"/>
          </w:rPr>
          <w:t>米卡諾特 (Mika Noodt) 撞進救護車後，哈利帕爾默 (Harry Palmer) 在鐵人三項賽 70.3 斯旺西 (Swansea) 取得三連冠；莉齊雷納 (Lizzie Rayner) 贏得職業系列賽首場勝利</w:t>
        </w:r>
      </w:hyperlink>
    </w:p>
    <w:p>
      <w:pPr>
        <w:spacing w:after="40"/>
        <w:ind w:left="360"/>
      </w:pPr>
      <w:r>
        <w:rPr>
          <w:rFonts w:ascii="Calibri" w:hAnsi="Calibri" w:eastAsia="Microsoft JhengHei"/>
          <w:b w:val="0"/>
          <w:i/>
          <w:color w:val="777777"/>
          <w:sz w:val="17"/>
        </w:rPr>
        <w:t>原名: Harry Palmer Three-Peats at Ironman 70.3 Swansea After Mika Noodt Crashes Into Ambulance; Lizzie Rayner Earns First Pro Series Win</w:t>
      </w:r>
    </w:p>
    <w:p>
      <w:pPr>
        <w:spacing w:after="200"/>
        <w:ind w:left="360"/>
      </w:pPr>
      <w:r>
        <w:rPr>
          <w:rFonts w:ascii="Calibri" w:hAnsi="Calibri" w:eastAsia="Microsoft JhengHei"/>
          <w:b w:val="0"/>
          <w:color w:val="444444"/>
          <w:sz w:val="19"/>
        </w:rPr>
        <w:t>在一場比賽結束的事故中，領先者米卡·諾特 (Mika Noodt) 與一輛救護車相撞，哈里·帕爾默 (Harry Palmer) 在斯旺西連續第三次獲勝，而莉齊·雷納 (Lizzie Rayner) 則阻止了衝鋒的跑步者，確保了比賽的勝利。</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【Triathlete Magazine | 2026-07-14】 </w:t>
      </w:r>
      <w:hyperlink w:rId="rId35">
        <w:r>
          <w:rPr>
            <w:color w:val="1F4D78"/>
            <w:u w:val="single"/>
            <w:b/>
            <w:rFonts w:ascii="Calibri" w:hAnsi="Calibri" w:eastAsia="Microsoft JhengHei"/>
            <w:sz w:val="22"/>
          </w:rPr>
          <w:t>一位神經科學家的不插電訓練案例</w:t>
        </w:r>
      </w:hyperlink>
    </w:p>
    <w:p>
      <w:pPr>
        <w:spacing w:after="40"/>
        <w:ind w:left="360"/>
      </w:pPr>
      <w:r>
        <w:rPr>
          <w:rFonts w:ascii="Calibri" w:hAnsi="Calibri" w:eastAsia="Microsoft JhengHei"/>
          <w:b w:val="0"/>
          <w:i/>
          <w:color w:val="777777"/>
          <w:sz w:val="17"/>
        </w:rPr>
        <w:t>原名: A Neuroscientist’s Case for Unplugged Training</w:t>
      </w:r>
    </w:p>
    <w:p>
      <w:pPr>
        <w:spacing w:after="200"/>
        <w:ind w:left="360"/>
      </w:pPr>
      <w:r>
        <w:rPr>
          <w:rFonts w:ascii="Calibri" w:hAnsi="Calibri" w:eastAsia="Microsoft JhengHei"/>
          <w:b w:val="0"/>
          <w:color w:val="444444"/>
          <w:sz w:val="19"/>
        </w:rPr>
        <w:t>想要升級嗎？從拔掉插頭開始。 Daya Grant 博士解釋瞭如何透過將模擬訓練課程納入您的日常生活中來消除乾擾並重新集中註意力，以提高表現並...</w:t>
      </w:r>
    </w:p>
    <w:p>
      <w:pPr>
        <w:keepNext/>
        <w:spacing w:before="160" w:after="40"/>
      </w:pPr>
      <w:r>
        <w:rPr>
          <w:rFonts w:ascii="Calibri" w:hAnsi="Calibri" w:eastAsia="Microsoft JhengHei"/>
          <w:b/>
          <w:color w:val="595959"/>
          <w:sz w:val="19"/>
        </w:rPr>
        <w:t xml:space="preserve">【220 Triathlon | 2026-07-14】 </w:t>
      </w:r>
      <w:hyperlink w:rId="rId36">
        <w:r>
          <w:rPr>
            <w:color w:val="1F4D78"/>
            <w:u w:val="single"/>
            <w:b/>
            <w:rFonts w:ascii="Calibri" w:hAnsi="Calibri" w:eastAsia="Microsoft JhengHei"/>
            <w:sz w:val="22"/>
          </w:rPr>
          <w:t>Alex Yee：背景、職業亮點、引言</w:t>
        </w:r>
      </w:hyperlink>
    </w:p>
    <w:p>
      <w:pPr>
        <w:spacing w:after="40"/>
        <w:ind w:left="360"/>
      </w:pPr>
      <w:r>
        <w:rPr>
          <w:rFonts w:ascii="Calibri" w:hAnsi="Calibri" w:eastAsia="Microsoft JhengHei"/>
          <w:b w:val="0"/>
          <w:i/>
          <w:color w:val="777777"/>
          <w:sz w:val="17"/>
        </w:rPr>
        <w:t>原名: Alex Yee: Background, career highlights, quotes</w:t>
      </w:r>
    </w:p>
    <w:p>
      <w:pPr>
        <w:spacing w:after="200"/>
        <w:ind w:left="360"/>
      </w:pPr>
      <w:r>
        <w:rPr>
          <w:rFonts w:ascii="Calibri" w:hAnsi="Calibri" w:eastAsia="Microsoft JhengHei"/>
          <w:b w:val="0"/>
          <w:color w:val="444444"/>
          <w:sz w:val="19"/>
        </w:rPr>
        <w:t>四屆奧運獎牌得主亞歷克斯·易 (Alex Yee) 的職業鐵人三項生涯可能起步很順利，但通往頂峰的旅程卻很漫長。他是這樣做的......</w:t>
      </w:r>
    </w:p>
    <w:p>
      <w:pPr>
        <w:keepNext/>
        <w:spacing w:before="160" w:after="40"/>
      </w:pPr>
      <w:r>
        <w:rPr>
          <w:rFonts w:ascii="Calibri" w:hAnsi="Calibri" w:eastAsia="Microsoft JhengHei"/>
          <w:b/>
          <w:color w:val="595959"/>
          <w:sz w:val="19"/>
        </w:rPr>
        <w:t xml:space="preserve">【Slowtwitch | 2026-07-14】 </w:t>
      </w:r>
      <w:hyperlink w:rId="rId37">
        <w:r>
          <w:rPr>
            <w:color w:val="1F4D78"/>
            <w:u w:val="single"/>
            <w:b/>
            <w:rFonts w:ascii="Calibri" w:hAnsi="Calibri" w:eastAsia="Microsoft JhengHei"/>
            <w:sz w:val="22"/>
          </w:rPr>
          <w:t>我們注意到：斯旺西和維多利亞-加斯特伊茲等地的 70.3</w:t>
        </w:r>
      </w:hyperlink>
    </w:p>
    <w:p>
      <w:pPr>
        <w:spacing w:after="40"/>
        <w:ind w:left="360"/>
      </w:pPr>
      <w:r>
        <w:rPr>
          <w:rFonts w:ascii="Calibri" w:hAnsi="Calibri" w:eastAsia="Microsoft JhengHei"/>
          <w:b w:val="0"/>
          <w:i/>
          <w:color w:val="777777"/>
          <w:sz w:val="17"/>
        </w:rPr>
        <w:t>原名: We Noticed: 70.3’s in Swansea and Vitoria-Gasteiz and More</w:t>
      </w:r>
    </w:p>
    <w:p>
      <w:pPr>
        <w:spacing w:after="200"/>
        <w:ind w:left="360"/>
      </w:pPr>
      <w:r>
        <w:rPr>
          <w:rFonts w:ascii="Calibri" w:hAnsi="Calibri" w:eastAsia="Microsoft JhengHei"/>
          <w:b w:val="0"/>
          <w:color w:val="444444"/>
          <w:sz w:val="19"/>
        </w:rPr>
        <w:t>歐洲 IRONMAN 賽事和 XTERRA 南美錦標賽回顧​​。</w:t>
        <w:br/>
        <w:t>我們注意到：斯旺西和維多利亞-加斯特伊茲等地的 70.3 的帖子首先出現在 Slowtwitch News 上。</w:t>
      </w:r>
    </w:p>
    <w:p>
      <w:pPr>
        <w:keepNext/>
        <w:spacing w:before="160" w:after="40"/>
      </w:pPr>
      <w:r>
        <w:rPr>
          <w:rFonts w:ascii="Calibri" w:hAnsi="Calibri" w:eastAsia="Microsoft JhengHei"/>
          <w:b/>
          <w:color w:val="595959"/>
          <w:sz w:val="19"/>
        </w:rPr>
        <w:t xml:space="preserve">【Slowtwitch | 2026-07-13】 </w:t>
      </w:r>
      <w:hyperlink w:rId="rId38">
        <w:r>
          <w:rPr>
            <w:color w:val="1F4D78"/>
            <w:u w:val="single"/>
            <w:b/>
            <w:rFonts w:ascii="Calibri" w:hAnsi="Calibri" w:eastAsia="Microsoft JhengHei"/>
            <w:sz w:val="22"/>
          </w:rPr>
          <w:t>法國隊在漢堡混合接力賽中獲勝，並獲得 2028 年洛杉磯奧運資格</w:t>
        </w:r>
      </w:hyperlink>
    </w:p>
    <w:p>
      <w:pPr>
        <w:spacing w:after="40"/>
        <w:ind w:left="360"/>
      </w:pPr>
      <w:r>
        <w:rPr>
          <w:rFonts w:ascii="Calibri" w:hAnsi="Calibri" w:eastAsia="Microsoft JhengHei"/>
          <w:b w:val="0"/>
          <w:i/>
          <w:color w:val="777777"/>
          <w:sz w:val="17"/>
        </w:rPr>
        <w:t>原名: France Qualifies for 2028 LA Olympics With Mixed Relay Win in Hamburg</w:t>
      </w:r>
    </w:p>
    <w:p>
      <w:pPr>
        <w:spacing w:after="200"/>
        <w:ind w:left="360"/>
      </w:pPr>
      <w:r>
        <w:rPr>
          <w:rFonts w:ascii="Calibri" w:hAnsi="Calibri" w:eastAsia="Microsoft JhengHei"/>
          <w:b w:val="0"/>
          <w:color w:val="444444"/>
          <w:sz w:val="19"/>
        </w:rPr>
        <w:t>今天在漢堡舉行的世界混合接力錦標賽上，2028 年洛杉磯奧運會的資格和榮譽都在爭奪中。</w:t>
        <w:br/>
        <w:t>法國隊在漢堡混合接力賽中獲勝，並獲得 2028 年洛杉磯奧運資格</w:t>
      </w:r>
    </w:p>
    <w:p>
      <w:pPr>
        <w:keepNext/>
        <w:spacing w:before="160" w:after="40"/>
      </w:pPr>
      <w:r>
        <w:rPr>
          <w:rFonts w:ascii="Calibri" w:hAnsi="Calibri" w:eastAsia="Microsoft JhengHei"/>
          <w:b/>
          <w:color w:val="595959"/>
          <w:sz w:val="19"/>
        </w:rPr>
        <w:t xml:space="preserve">【220 Triathlon | 2026-07-10】 </w:t>
      </w:r>
      <w:hyperlink w:rId="rId39">
        <w:r>
          <w:rPr>
            <w:color w:val="1F4D78"/>
            <w:u w:val="single"/>
            <w:b/>
            <w:rFonts w:ascii="Calibri" w:hAnsi="Calibri" w:eastAsia="Microsoft JhengHei"/>
            <w:sz w:val="22"/>
          </w:rPr>
          <w:t>露西查爾斯巴克萊：背景、職業亮點、引言</w:t>
        </w:r>
      </w:hyperlink>
    </w:p>
    <w:p>
      <w:pPr>
        <w:spacing w:after="40"/>
        <w:ind w:left="360"/>
      </w:pPr>
      <w:r>
        <w:rPr>
          <w:rFonts w:ascii="Calibri" w:hAnsi="Calibri" w:eastAsia="Microsoft JhengHei"/>
          <w:b w:val="0"/>
          <w:i/>
          <w:color w:val="777777"/>
          <w:sz w:val="17"/>
        </w:rPr>
        <w:t>原名: Lucy Charles-Barclay: Background, career highlights, quotes</w:t>
      </w:r>
    </w:p>
    <w:p>
      <w:pPr>
        <w:spacing w:after="200"/>
        <w:ind w:left="360"/>
      </w:pPr>
      <w:r>
        <w:rPr>
          <w:rFonts w:ascii="Calibri" w:hAnsi="Calibri" w:eastAsia="Microsoft JhengHei"/>
          <w:b w:val="0"/>
          <w:color w:val="444444"/>
          <w:sz w:val="19"/>
        </w:rPr>
        <w:t>露西·查爾斯·巴克萊是鐵人三項賽最偉大的全能運動員之一。以下是您需要了解的有關英國體育明星的一切…</w:t>
      </w:r>
    </w:p>
    <w:p>
      <w:pPr>
        <w:keepNext/>
        <w:spacing w:before="160" w:after="40"/>
      </w:pPr>
      <w:r>
        <w:rPr>
          <w:rFonts w:ascii="Calibri" w:hAnsi="Calibri" w:eastAsia="Microsoft JhengHei"/>
          <w:b/>
          <w:color w:val="595959"/>
          <w:sz w:val="19"/>
        </w:rPr>
        <w:t xml:space="preserve">【Slowtwitch | 2026-07-09】 </w:t>
      </w:r>
      <w:hyperlink w:rId="rId40">
        <w:r>
          <w:rPr>
            <w:color w:val="1F4D78"/>
            <w:u w:val="single"/>
            <w:b/>
            <w:rFonts w:ascii="Calibri" w:hAnsi="Calibri" w:eastAsia="Microsoft JhengHei"/>
            <w:sz w:val="22"/>
          </w:rPr>
          <w:t>瓦斯科·維拉薩希望贏得世界冠軍</w:t>
        </w:r>
      </w:hyperlink>
    </w:p>
    <w:p>
      <w:pPr>
        <w:spacing w:after="40"/>
        <w:ind w:left="360"/>
      </w:pPr>
      <w:r>
        <w:rPr>
          <w:rFonts w:ascii="Calibri" w:hAnsi="Calibri" w:eastAsia="Microsoft JhengHei"/>
          <w:b w:val="0"/>
          <w:i/>
          <w:color w:val="777777"/>
          <w:sz w:val="17"/>
        </w:rPr>
        <w:t>原名: Vasco Vilaça Wants to Win a World Championship</w:t>
      </w:r>
    </w:p>
    <w:p>
      <w:pPr>
        <w:spacing w:after="200"/>
        <w:ind w:left="360"/>
      </w:pPr>
      <w:r>
        <w:rPr>
          <w:rFonts w:ascii="Calibri" w:hAnsi="Calibri" w:eastAsia="Microsoft JhengHei"/>
          <w:b w:val="0"/>
          <w:color w:val="444444"/>
          <w:sz w:val="19"/>
        </w:rPr>
        <w:t>維拉薩能否成為第一位贏得世界冠軍的葡萄牙鐵人三項運動員？</w:t>
        <w:br/>
        <w:t>瓦斯科·維拉薩想要贏得世界冠軍的帖子首次出現在 Slowtwitch News 上。</w:t>
      </w:r>
    </w:p>
    <w:p>
      <w:pPr>
        <w:keepNext/>
        <w:spacing w:before="160" w:after="40"/>
      </w:pPr>
      <w:r>
        <w:rPr>
          <w:rFonts w:ascii="Calibri" w:hAnsi="Calibri" w:eastAsia="Microsoft JhengHei"/>
          <w:b/>
          <w:color w:val="595959"/>
          <w:sz w:val="19"/>
        </w:rPr>
        <w:t xml:space="preserve">【Triathlete Magazine | 2026-07-09】 </w:t>
      </w:r>
      <w:hyperlink w:rId="rId41">
        <w:r>
          <w:rPr>
            <w:color w:val="1F4D78"/>
            <w:u w:val="single"/>
            <w:b/>
            <w:rFonts w:ascii="Calibri" w:hAnsi="Calibri" w:eastAsia="Microsoft JhengHei"/>
            <w:sz w:val="22"/>
          </w:rPr>
          <w:t>冰，冰，寶貝：為什麼冰沙是終極夏季鍛鍊秘訣</w:t>
        </w:r>
      </w:hyperlink>
    </w:p>
    <w:p>
      <w:pPr>
        <w:spacing w:after="40"/>
        <w:ind w:left="360"/>
      </w:pPr>
      <w:r>
        <w:rPr>
          <w:rFonts w:ascii="Calibri" w:hAnsi="Calibri" w:eastAsia="Microsoft JhengHei"/>
          <w:b w:val="0"/>
          <w:i/>
          <w:color w:val="777777"/>
          <w:sz w:val="17"/>
        </w:rPr>
        <w:t>原名: Ice, Ice, Baby: Why Slushies Are the Ultimate Summer Workout Hack</w:t>
      </w:r>
    </w:p>
    <w:p>
      <w:pPr>
        <w:spacing w:after="200"/>
        <w:ind w:left="360"/>
      </w:pPr>
      <w:r>
        <w:rPr>
          <w:rFonts w:ascii="Calibri" w:hAnsi="Calibri" w:eastAsia="Microsoft JhengHei"/>
          <w:b w:val="0"/>
          <w:color w:val="444444"/>
          <w:sz w:val="19"/>
        </w:rPr>
        <w:t>忘記微溫的運動飲料吧。科學表明，冰冷的泥漿是在汞上升時降低核心溫度和增強耐力的秘密武器。</w:t>
        <w:br/>
        <w:t>閱讀 Ice 上的全文，...</w:t>
      </w:r>
    </w:p>
    <w:p>
      <w:pPr>
        <w:keepNext/>
        <w:spacing w:before="160" w:after="40"/>
      </w:pPr>
      <w:r>
        <w:rPr>
          <w:rFonts w:ascii="Calibri" w:hAnsi="Calibri" w:eastAsia="Microsoft JhengHei"/>
          <w:b/>
          <w:color w:val="595959"/>
          <w:sz w:val="19"/>
        </w:rPr>
        <w:t xml:space="preserve">【Slowtwitch | 2026-07-09】 </w:t>
      </w:r>
      <w:hyperlink w:rId="rId42">
        <w:r>
          <w:rPr>
            <w:color w:val="1F4D78"/>
            <w:u w:val="single"/>
            <w:b/>
            <w:rFonts w:ascii="Calibri" w:hAnsi="Calibri" w:eastAsia="Microsoft JhengHei"/>
            <w:sz w:val="22"/>
          </w:rPr>
          <w:t>巴雷爾曼：受到羅斯和罕見的北美獨立半程賽的啟發</w:t>
        </w:r>
      </w:hyperlink>
    </w:p>
    <w:p>
      <w:pPr>
        <w:spacing w:after="40"/>
        <w:ind w:left="360"/>
      </w:pPr>
      <w:r>
        <w:rPr>
          <w:rFonts w:ascii="Calibri" w:hAnsi="Calibri" w:eastAsia="Microsoft JhengHei"/>
          <w:b w:val="0"/>
          <w:i/>
          <w:color w:val="777777"/>
          <w:sz w:val="17"/>
        </w:rPr>
        <w:t>原名: Barrelman: Inspired by Roth and a Rare North American Independent Half-Distance Race</w:t>
      </w:r>
    </w:p>
    <w:p>
      <w:pPr>
        <w:spacing w:after="200"/>
        <w:ind w:left="360"/>
      </w:pPr>
      <w:r>
        <w:rPr>
          <w:rFonts w:ascii="Calibri" w:hAnsi="Calibri" w:eastAsia="Microsoft JhengHei"/>
          <w:b w:val="0"/>
          <w:color w:val="444444"/>
          <w:sz w:val="19"/>
        </w:rPr>
        <w:t>十多年來，巴雷爾曼鐵人三項賽一直是世界上最著名的旅遊勝地之一的獨立半程賽事中的中流砥柱。</w:t>
        <w:br/>
        <w:t>後巴雷爾曼：受到羅斯和稀有北方的啟發...</w:t>
      </w:r>
    </w:p>
    <w:p>
      <w:pPr>
        <w:keepNext/>
        <w:spacing w:before="160" w:after="40"/>
      </w:pPr>
      <w:r>
        <w:rPr>
          <w:rFonts w:ascii="Calibri" w:hAnsi="Calibri" w:eastAsia="Microsoft JhengHei"/>
          <w:b/>
          <w:color w:val="595959"/>
          <w:sz w:val="19"/>
        </w:rPr>
        <w:t xml:space="preserve">【TrainingPeaks Blog | 2026-07-09】 </w:t>
      </w:r>
      <w:hyperlink w:rId="rId43">
        <w:r>
          <w:rPr>
            <w:color w:val="1F4D78"/>
            <w:u w:val="single"/>
            <w:b/>
            <w:rFonts w:ascii="Calibri" w:hAnsi="Calibri" w:eastAsia="Microsoft JhengHei"/>
            <w:sz w:val="22"/>
          </w:rPr>
          <w:t>像專業人士一樣訓練：與阿斯塔納團隊一起打造耐用性和適應性</w:t>
        </w:r>
      </w:hyperlink>
    </w:p>
    <w:p>
      <w:pPr>
        <w:spacing w:after="40"/>
        <w:ind w:left="360"/>
      </w:pPr>
      <w:r>
        <w:rPr>
          <w:rFonts w:ascii="Calibri" w:hAnsi="Calibri" w:eastAsia="Microsoft JhengHei"/>
          <w:b w:val="0"/>
          <w:i/>
          <w:color w:val="777777"/>
          <w:sz w:val="17"/>
        </w:rPr>
        <w:t>原名: Train Like the Pros: Build Durability and Adaptability With Team Astana</w:t>
      </w:r>
    </w:p>
    <w:p>
      <w:pPr>
        <w:spacing w:after="200"/>
        <w:ind w:left="360"/>
      </w:pPr>
      <w:r>
        <w:rPr>
          <w:rFonts w:ascii="Calibri" w:hAnsi="Calibri" w:eastAsia="Microsoft JhengHei"/>
          <w:b w:val="0"/>
          <w:color w:val="444444"/>
          <w:sz w:val="19"/>
        </w:rPr>
        <w:t>阿斯塔納車隊使用 TrainingPeaks 幫助車手做好三週高溫、高山、疲勞和不可預測的比賽的準備。以下是您如何在自己的訓練中使用相同的工具。</w:t>
        <w:br/>
        <w:t>後火車像...</w:t>
      </w:r>
    </w:p>
    <w:p>
      <w:pPr>
        <w:keepNext/>
        <w:spacing w:before="160" w:after="40"/>
      </w:pPr>
      <w:r>
        <w:rPr>
          <w:rFonts w:ascii="Calibri" w:hAnsi="Calibri" w:eastAsia="Microsoft JhengHei"/>
          <w:b/>
          <w:color w:val="595959"/>
          <w:sz w:val="19"/>
        </w:rPr>
        <w:t xml:space="preserve">【Triathlete Magazine | 2026-07-08】 </w:t>
      </w:r>
      <w:hyperlink w:rId="rId44">
        <w:r>
          <w:rPr>
            <w:color w:val="1F4D78"/>
            <w:u w:val="single"/>
            <w:b/>
            <w:rFonts w:ascii="Calibri" w:hAnsi="Calibri" w:eastAsia="Microsoft JhengHei"/>
            <w:sz w:val="22"/>
          </w:rPr>
          <w:t>艾拉妮斯·西弗特 (Alanis Siffert) 如何相信自己的直覺，忽視數據，並克服了羅斯的挑戰</w:t>
        </w:r>
      </w:hyperlink>
    </w:p>
    <w:p>
      <w:pPr>
        <w:spacing w:after="40"/>
        <w:ind w:left="360"/>
      </w:pPr>
      <w:r>
        <w:rPr>
          <w:rFonts w:ascii="Calibri" w:hAnsi="Calibri" w:eastAsia="Microsoft JhengHei"/>
          <w:b w:val="0"/>
          <w:i/>
          <w:color w:val="777777"/>
          <w:sz w:val="17"/>
        </w:rPr>
        <w:t>原名: How Alanis Siffert Trusted Her Gut, Ignored the Data, and Conquered Challenge Roth</w:t>
      </w:r>
    </w:p>
    <w:p>
      <w:pPr>
        <w:spacing w:after="200"/>
        <w:ind w:left="360"/>
      </w:pPr>
      <w:r>
        <w:rPr>
          <w:rFonts w:ascii="Calibri" w:hAnsi="Calibri" w:eastAsia="Microsoft JhengHei"/>
          <w:b w:val="0"/>
          <w:color w:val="444444"/>
          <w:sz w:val="19"/>
        </w:rPr>
        <w:t>艾拉妮絲·西弗特 (Alanis Siffert) 在挑戰羅斯 (Challenge Roth) 比賽中發現自己的力量值“太高”，並決定…停止尋找。結果呢？擊敗露西·查爾斯·巴克萊，並以 8 小時 09 分 09 秒的成績完成職業生涯的勝利。這位瑞士明星...</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從足球到鐵人三項的陷阱：為什麼菁英投球技巧經常在球場上失敗</w:t>
      </w:r>
      <w:r>
        <w:rPr>
          <w:rFonts w:ascii="Calibri" w:hAnsi="Calibri" w:eastAsia="Microsoft JhengHei"/>
          <w:b w:val="0"/>
          <w:color w:val="333333"/>
          <w:sz w:val="20"/>
        </w:rPr>
        <w:t>：他們擁有馬拉松運動員的肺部和短跑運動員的雙腿，但將世界盃傳奇人物放在鐵人三項起跑線上，你可能會看到一場巨大的掙扎。從「沉或遊」技術失敗到</w:t>
      </w:r>
    </w:p>
    <w:p>
      <w:pPr>
        <w:pStyle w:val="ListBullet"/>
        <w:spacing w:after="60"/>
        <w:ind w:left="360"/>
      </w:pPr>
      <w:r>
        <w:rPr>
          <w:rFonts w:ascii="Calibri" w:hAnsi="Calibri" w:eastAsia="Microsoft JhengHei"/>
          <w:b/>
          <w:color w:val="333333"/>
          <w:sz w:val="20"/>
        </w:rPr>
        <w:t>英國選手 Harry Palmer 和 Lizzie Rayner 憑藉精彩表演贏得了非潛水服 Ironman 70.3 斯旺西比賽</w:t>
      </w:r>
      <w:r>
        <w:rPr>
          <w:rFonts w:ascii="Calibri" w:hAnsi="Calibri" w:eastAsia="Microsoft JhengHei"/>
          <w:b w:val="0"/>
          <w:color w:val="333333"/>
          <w:sz w:val="20"/>
        </w:rPr>
        <w:t>：富有挑戰性的賽道和世界一流的場地帶來了競爭激烈、充滿活力和快速的比賽，Harry Palmer（英國）和 Lizzie Rayner（英國）最終獲得了 2026 年 IRONMAN 70.3 斯旺西冠軍，並</w:t>
      </w:r>
    </w:p>
    <w:p>
      <w:pPr>
        <w:pStyle w:val="ListBullet"/>
        <w:spacing w:after="60"/>
        <w:ind w:left="360"/>
      </w:pPr>
      <w:r>
        <w:rPr>
          <w:rFonts w:ascii="Calibri" w:hAnsi="Calibri" w:eastAsia="Microsoft JhengHei"/>
          <w:b/>
          <w:color w:val="333333"/>
          <w:sz w:val="20"/>
        </w:rPr>
        <w:t>Leonie Periault 贏得 WTCS 漢堡女子比賽冠軍，將 2025 年成績縮短了 30 秒</w:t>
      </w:r>
      <w:r>
        <w:rPr>
          <w:rFonts w:ascii="Calibri" w:hAnsi="Calibri" w:eastAsia="Microsoft JhengHei"/>
          <w:b w:val="0"/>
          <w:color w:val="333333"/>
          <w:sz w:val="20"/>
        </w:rPr>
        <w:t>：法國鐵人三項運動員萊昂妮·佩里奧 (Leonie Periault) 在 2025 年 WTCS 漢堡站上以閃電般的速度獲勝後，將比賽時間縮短了整整 30 秒，而英國選手貝絲·波特 (Beth Potter) 則繼續保持領先地位…</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Litespeed 的 Ultimate G2：一款出色的鈦合金礫石自行車</w:t>
      </w:r>
      <w:r>
        <w:rPr>
          <w:rFonts w:ascii="Calibri" w:hAnsi="Calibri" w:eastAsia="Microsoft JhengHei"/>
          <w:b w:val="0"/>
          <w:color w:val="333333"/>
          <w:sz w:val="20"/>
        </w:rPr>
        <w:t>：當談到 N+1 或 N+2 自行車時，業界為我們提供了許多選擇。感謝老派騎手和小型定製商店…</w:t>
      </w:r>
    </w:p>
    <w:p>
      <w:pPr>
        <w:spacing w:after="120"/>
      </w:pPr>
      <w:r>
        <w:rPr>
          <w:rFonts w:ascii="Calibri" w:hAnsi="Calibri" w:eastAsia="Microsoft JhengHei"/>
          <w:b w:val="0"/>
          <w:color w:val="333333"/>
          <w:sz w:val="20"/>
        </w:rPr>
        <w:t>Litespeed 的 Ultimate G2 後：鈦礫石</w:t>
      </w:r>
    </w:p>
    <w:p>
      <w:pPr>
        <w:pStyle w:val="ListBullet"/>
        <w:spacing w:after="60"/>
        <w:ind w:left="360"/>
      </w:pPr>
      <w:r>
        <w:rPr>
          <w:rFonts w:ascii="Calibri" w:hAnsi="Calibri" w:eastAsia="Microsoft JhengHei"/>
          <w:b/>
          <w:color w:val="333333"/>
          <w:sz w:val="20"/>
        </w:rPr>
        <w:t>這是未來的自行車嗎？我們駕駛新款 Canyon Speedmax CFR 進行比賽</w:t>
      </w:r>
      <w:r>
        <w:rPr>
          <w:rFonts w:ascii="Calibri" w:hAnsi="Calibri" w:eastAsia="Microsoft JhengHei"/>
          <w:b w:val="0"/>
          <w:color w:val="333333"/>
          <w:sz w:val="20"/>
        </w:rPr>
        <w:t>：Canyon 最高端的最新產品提供了開箱即用的專業級規格和客製化功能，並將焦點從自行車本身轉移到騎士身上。從拆箱到比賽，我們揭曉是否</w:t>
      </w:r>
    </w:p>
    <w:p>
      <w:pPr>
        <w:pStyle w:val="ListBullet"/>
        <w:spacing w:after="60"/>
        <w:ind w:left="360"/>
      </w:pPr>
      <w:r>
        <w:rPr>
          <w:rFonts w:ascii="Calibri" w:hAnsi="Calibri" w:eastAsia="Microsoft JhengHei"/>
          <w:b/>
          <w:color w:val="333333"/>
          <w:sz w:val="20"/>
        </w:rPr>
        <w:t>2026 年鐵人三項比賽和訓練的最佳公路自行車</w:t>
      </w:r>
      <w:r>
        <w:rPr>
          <w:rFonts w:ascii="Calibri" w:hAnsi="Calibri" w:eastAsia="Microsoft JhengHei"/>
          <w:b w:val="0"/>
          <w:color w:val="333333"/>
          <w:sz w:val="20"/>
        </w:rPr>
        <w:t>：正在尋找一款可用於訓練和鐵人三項比賽的新型公路自行車？讓我們來看看一些適合各種預算和願望的最佳選擇</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田徑跑步初學者指南</w:t>
      </w:r>
      <w:r>
        <w:rPr>
          <w:rFonts w:ascii="Calibri" w:hAnsi="Calibri" w:eastAsia="Microsoft JhengHei"/>
          <w:b w:val="0"/>
          <w:color w:val="333333"/>
          <w:sz w:val="20"/>
        </w:rPr>
        <w:t>：從禮儀到鞋子，您需要了解的一切。</w:t>
      </w:r>
    </w:p>
    <w:p>
      <w:pPr>
        <w:spacing w:after="120"/>
      </w:pPr>
      <w:r>
        <w:rPr>
          <w:rFonts w:ascii="Calibri" w:hAnsi="Calibri" w:eastAsia="Microsoft JhengHei"/>
          <w:b w:val="0"/>
          <w:color w:val="333333"/>
          <w:sz w:val="20"/>
        </w:rPr>
        <w:t>《田徑跑步初學者指南》一文首次出現在 Slowtwitch News 上。</w:t>
      </w:r>
    </w:p>
    <w:p>
      <w:pPr>
        <w:pStyle w:val="ListBullet"/>
        <w:spacing w:after="60"/>
        <w:ind w:left="360"/>
      </w:pPr>
      <w:r>
        <w:rPr>
          <w:rFonts w:ascii="Calibri" w:hAnsi="Calibri" w:eastAsia="Microsoft JhengHei"/>
          <w:b/>
          <w:color w:val="333333"/>
          <w:sz w:val="20"/>
        </w:rPr>
        <w:t>Max 緩震鞋會讓我們成為懶惰的跑者嗎？</w:t>
      </w:r>
      <w:r>
        <w:rPr>
          <w:rFonts w:ascii="Calibri" w:hAnsi="Calibri" w:eastAsia="Microsoft JhengHei"/>
          <w:b w:val="0"/>
          <w:color w:val="333333"/>
          <w:sz w:val="20"/>
        </w:rPr>
        <w:t>：極繁主義跑鞋是否會讓跑步變得更容易，或者它們會透過消除自然力量而削弱腳部和腿部肌肉？</w:t>
      </w:r>
    </w:p>
    <w:p>
      <w:pPr>
        <w:pStyle w:val="ListBullet"/>
        <w:spacing w:after="60"/>
        <w:ind w:left="360"/>
      </w:pPr>
      <w:r>
        <w:rPr>
          <w:rFonts w:ascii="Calibri" w:hAnsi="Calibri" w:eastAsia="Microsoft JhengHei"/>
          <w:b/>
          <w:color w:val="333333"/>
          <w:sz w:val="20"/>
        </w:rPr>
        <w:t>漢堡世界鐵人三項賽：佩里奧和豪瑟贏得 WTCS 金牌，法國奪得混合接力冠軍，WTPS 首次亮相</w:t>
      </w:r>
      <w:r>
        <w:rPr>
          <w:rFonts w:ascii="Calibri" w:hAnsi="Calibri" w:eastAsia="Microsoft JhengHei"/>
          <w:b w:val="0"/>
          <w:color w:val="333333"/>
          <w:sz w:val="20"/>
        </w:rPr>
        <w:t>：在週六炎熱而快速的衝刺比賽中，WTCS 賽跑比賽展開了一場勢均力敵、戲劇性的比賽，而混合接力賽和 WTPS 比賽則為週日的比賽增添了戲劇性。</w:t>
      </w:r>
    </w:p>
    <w:p>
      <w:pPr>
        <w:spacing w:after="120"/>
      </w:pPr>
      <w:r>
        <w:rPr>
          <w:rFonts w:ascii="Calibri" w:hAnsi="Calibri" w:eastAsia="Microsoft JhengHei"/>
          <w:b w:val="0"/>
          <w:color w:val="333333"/>
          <w:sz w:val="20"/>
        </w:rPr>
        <w:t>閱讀世界鐵人三項賽的完整文章</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一位神經科學家的不插電訓練案例</w:t>
      </w:r>
      <w:r>
        <w:rPr>
          <w:rFonts w:ascii="Calibri" w:hAnsi="Calibri" w:eastAsia="Microsoft JhengHei"/>
          <w:b w:val="0"/>
          <w:color w:val="333333"/>
          <w:sz w:val="20"/>
        </w:rPr>
        <w:t>：想要升級嗎？從拔掉插頭開始。 Daya Grant 博士解釋瞭如何透過將模擬訓練課程納入您的日常生活中來消除乾擾並重新集中註意力，以提高表現並</w:t>
      </w:r>
    </w:p>
    <w:p>
      <w:pPr>
        <w:pStyle w:val="ListBullet"/>
        <w:spacing w:after="60"/>
        <w:ind w:left="360"/>
      </w:pPr>
      <w:r>
        <w:rPr>
          <w:rFonts w:ascii="Calibri" w:hAnsi="Calibri" w:eastAsia="Microsoft JhengHei"/>
          <w:b/>
          <w:color w:val="333333"/>
          <w:sz w:val="20"/>
        </w:rPr>
        <w:t>Alex Yee：背景、職業亮點、引言</w:t>
      </w:r>
      <w:r>
        <w:rPr>
          <w:rFonts w:ascii="Calibri" w:hAnsi="Calibri" w:eastAsia="Microsoft JhengHei"/>
          <w:b w:val="0"/>
          <w:color w:val="333333"/>
          <w:sz w:val="20"/>
        </w:rPr>
        <w:t>：四屆奧運獎牌得主亞歷克斯·易 (Alex Yee) 的職業鐵人三項生涯可能起步很順利，但通往頂峰的旅程卻很漫長。他是這樣做的</w:t>
      </w:r>
    </w:p>
    <w:p>
      <w:pPr>
        <w:pStyle w:val="ListBullet"/>
        <w:spacing w:after="60"/>
        <w:ind w:left="360"/>
      </w:pPr>
      <w:r>
        <w:rPr>
          <w:rFonts w:ascii="Calibri" w:hAnsi="Calibri" w:eastAsia="Microsoft JhengHei"/>
          <w:b/>
          <w:color w:val="333333"/>
          <w:sz w:val="20"/>
        </w:rPr>
        <w:t>我們注意到：斯旺西和維多利亞-加斯特伊茲等地的 70.3</w:t>
      </w:r>
      <w:r>
        <w:rPr>
          <w:rFonts w:ascii="Calibri" w:hAnsi="Calibri" w:eastAsia="Microsoft JhengHei"/>
          <w:b w:val="0"/>
          <w:color w:val="333333"/>
          <w:sz w:val="20"/>
        </w:rPr>
        <w:t>：歐洲 IRONMAN 賽事和 XTERRA 南美錦標賽回顧​​。</w:t>
      </w:r>
    </w:p>
    <w:p>
      <w:pPr>
        <w:spacing w:after="120"/>
      </w:pPr>
      <w:r>
        <w:rPr>
          <w:rFonts w:ascii="Calibri" w:hAnsi="Calibri" w:eastAsia="Microsoft JhengHei"/>
          <w:b w:val="0"/>
          <w:color w:val="333333"/>
          <w:sz w:val="20"/>
        </w:rPr>
        <w:t>我們注意到：斯旺西和維多利亞-加斯特伊茲等地的 70.3 的帖子首先出現在 Slowtwitch News 上。</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W29 鐵人新知整理報告 (中文版) | 彙整日期：2026-07-15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riathlete.com/culture/why-most-world-cup-legends-cant-do-ironman-triathlon/" TargetMode="External"/><Relationship Id="rId12" Type="http://schemas.openxmlformats.org/officeDocument/2006/relationships/hyperlink" Target="https://www.220triathlon.com/news/ironman-70-3-swansea" TargetMode="External"/><Relationship Id="rId13" Type="http://schemas.openxmlformats.org/officeDocument/2006/relationships/hyperlink" Target="https://www.220triathlon.com/news/wtcs-hamburg-womens-race" TargetMode="External"/><Relationship Id="rId14" Type="http://schemas.openxmlformats.org/officeDocument/2006/relationships/hyperlink" Target="https://www.220triathlon.com/news/wtcs-hamburg-mens-race" TargetMode="External"/><Relationship Id="rId15" Type="http://schemas.openxmlformats.org/officeDocument/2006/relationships/hyperlink" Target="https://www.220triathlon.com/news/most-popular-triathlon-kit" TargetMode="External"/><Relationship Id="rId16" Type="http://schemas.openxmlformats.org/officeDocument/2006/relationships/hyperlink" Target="https://www.slowtwitch.com/swimming/what-to-expect-when-you-join-a-masters-swimming-group/" TargetMode="External"/><Relationship Id="rId17" Type="http://schemas.openxmlformats.org/officeDocument/2006/relationships/hyperlink" Target="https://www.220triathlon.com/gear/swim/wetsuits/top-cheap-wetsuits" TargetMode="External"/><Relationship Id="rId18" Type="http://schemas.openxmlformats.org/officeDocument/2006/relationships/hyperlink" Target="https://www.220triathlon.com/training/alex-yee-strength-training" TargetMode="External"/><Relationship Id="rId19" Type="http://schemas.openxmlformats.org/officeDocument/2006/relationships/hyperlink" Target="https://www.triathlete.com/events/most-spectacular-triathlon-swim-courses/" TargetMode="External"/><Relationship Id="rId20" Type="http://schemas.openxmlformats.org/officeDocument/2006/relationships/hyperlink" Target="https://www.slowtwitch.com/gravel/litespeeds-ultimate-g2-a-titanium-gravel-bike-is-rad/" TargetMode="External"/><Relationship Id="rId21" Type="http://schemas.openxmlformats.org/officeDocument/2006/relationships/hyperlink" Target="https://www.triathlete.com/gear/bike/canyon-speedmax-cfr-review/" TargetMode="External"/><Relationship Id="rId22" Type="http://schemas.openxmlformats.org/officeDocument/2006/relationships/hyperlink" Target="https://www.220triathlon.com/gear/bike/bikes/road-bikes/the-best-road-bikes-for-triathlon" TargetMode="External"/><Relationship Id="rId23" Type="http://schemas.openxmlformats.org/officeDocument/2006/relationships/hyperlink" Target="https://www.220triathlon.com/blog/triathlon-bikes-have-made-cycling-better-for-you-even-if-you-dont-ride-one" TargetMode="External"/><Relationship Id="rId24" Type="http://schemas.openxmlformats.org/officeDocument/2006/relationships/hyperlink" Target="https://www.slowtwitch.com/triathlon/wtcs-hamburg-exciting-races-stolen-bikes-and-more/" TargetMode="External"/><Relationship Id="rId25" Type="http://schemas.openxmlformats.org/officeDocument/2006/relationships/hyperlink" Target="https://www.slowtwitch.com/training/my-5-favorite-pieces-of-gear-right-now-july-2026/" TargetMode="External"/><Relationship Id="rId26" Type="http://schemas.openxmlformats.org/officeDocument/2006/relationships/hyperlink" Target="https://www.triathlete.com/culture/news/sam-laidlow-world-record-interview-2026/" TargetMode="External"/><Relationship Id="rId27" Type="http://schemas.openxmlformats.org/officeDocument/2006/relationships/hyperlink" Target="https://www.220triathlon.com/gear/bike/components/best-clipless-pedals-for-triathlon" TargetMode="External"/><Relationship Id="rId28" Type="http://schemas.openxmlformats.org/officeDocument/2006/relationships/hyperlink" Target="https://www.220triathlon.com/gear/canyon-speedmax-cf-slx-8" TargetMode="External"/><Relationship Id="rId29" Type="http://schemas.openxmlformats.org/officeDocument/2006/relationships/hyperlink" Target="https://www.slowtwitch.com/triathlon/its-here-meet-the-all-new-canyon-speedmax/" TargetMode="External"/><Relationship Id="rId30" Type="http://schemas.openxmlformats.org/officeDocument/2006/relationships/hyperlink" Target="https://www.220triathlon.com/gear/bike/accessories/turbo-trainers/best-turbo-trainers-reviewed" TargetMode="External"/><Relationship Id="rId31" Type="http://schemas.openxmlformats.org/officeDocument/2006/relationships/hyperlink" Target="https://www.slowtwitch.com/running/a-beginners-guide-to-track-running/" TargetMode="External"/><Relationship Id="rId32" Type="http://schemas.openxmlformats.org/officeDocument/2006/relationships/hyperlink" Target="https://www.220triathlon.com/blog/are-max-cushioned-shoes-making-us-lazy-runners" TargetMode="External"/><Relationship Id="rId33" Type="http://schemas.openxmlformats.org/officeDocument/2006/relationships/hyperlink" Target="https://www.triathlete.com/culture/news/2026-world-triathlon-hamburg-wtcs-wtps-mixed-relay/" TargetMode="External"/><Relationship Id="rId34" Type="http://schemas.openxmlformats.org/officeDocument/2006/relationships/hyperlink" Target="https://www.triathlete.com/culture/news/ironman-70-3-swansea-2026-harry-palmer-three-peats-mika-noodt-crashes-lizzie-rayner-wins/" TargetMode="External"/><Relationship Id="rId35" Type="http://schemas.openxmlformats.org/officeDocument/2006/relationships/hyperlink" Target="https://www.triathlete.com/training/a-neuroscientists-case-for-unplugged-training/" TargetMode="External"/><Relationship Id="rId36" Type="http://schemas.openxmlformats.org/officeDocument/2006/relationships/hyperlink" Target="https://www.220triathlon.com/news/athletes/who-is-alex-yee" TargetMode="External"/><Relationship Id="rId37" Type="http://schemas.openxmlformats.org/officeDocument/2006/relationships/hyperlink" Target="https://www.slowtwitch.com/triathlon/we-noticed-70-3s-in-swansea-and-vitoria-gasteiz-and-more/" TargetMode="External"/><Relationship Id="rId38" Type="http://schemas.openxmlformats.org/officeDocument/2006/relationships/hyperlink" Target="https://www.slowtwitch.com/triathlon/france-qualifies-for-2028-la-olympics-with-mixed-relay-win-in-hamburg/" TargetMode="External"/><Relationship Id="rId39" Type="http://schemas.openxmlformats.org/officeDocument/2006/relationships/hyperlink" Target="https://www.220triathlon.com/news/athletes/who-is-lucy-charles-barclay" TargetMode="External"/><Relationship Id="rId40" Type="http://schemas.openxmlformats.org/officeDocument/2006/relationships/hyperlink" Target="https://www.slowtwitch.com/triathlon/vasco-vilaca-wants-to-win-a-world-championship/" TargetMode="External"/><Relationship Id="rId41" Type="http://schemas.openxmlformats.org/officeDocument/2006/relationships/hyperlink" Target="https://www.triathlete.com/nutrition/ice-ice-baby-why-slushies-are-the-ultimate-summer-workout-hack/" TargetMode="External"/><Relationship Id="rId42" Type="http://schemas.openxmlformats.org/officeDocument/2006/relationships/hyperlink" Target="https://www.slowtwitch.com/triathlon/barrelman-inspired-by-roth-and-a-rare-north-american-independent-half-distance-race/" TargetMode="External"/><Relationship Id="rId43" Type="http://schemas.openxmlformats.org/officeDocument/2006/relationships/hyperlink" Target="https://www.trainingpeaks.com/blog/train-like-team-astana/" TargetMode="External"/><Relationship Id="rId44" Type="http://schemas.openxmlformats.org/officeDocument/2006/relationships/hyperlink" Target="https://www.triathlete.com/culture/news/alanis-siffert-challenge-roth-2026-int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