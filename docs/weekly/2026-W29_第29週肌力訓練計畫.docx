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29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週期：2026/07/13－2026/07/19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上週（07/06–07/12）整體課表時間完成度達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31.2%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1.33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1.90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26.20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16.74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63.9%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游泳量達 0.00 km，這有助於奠定強大的水域自信，在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單車順利完成長騎，累計 0.00 km，有氧耐力良好。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16.74 km）。轉換跑與長跑步頻節奏保持良好，請繼續維持肌肉衝擊適應。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7.98 km、週騎量 29.01 km、週游量 2.48 km (整體執行率 69.5%)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05:45 | 馬拉松 04:40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全場未抽筋)：11:23 – 11:38 (預估中位數 11:31)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體力適當分配)：11:44 – 12:08 (預估中位數 11:56)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(後半程馬拉松掉速/抽筋)：12:11 – 12:46 (預估中位數 12:26)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07/13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Day Off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07/14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Open Water Swimming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07/15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甜甜課表＋Bike: Cycling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07/16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3 sets of 5x1＋Run: 轉換跑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07/17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07/18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Bike＋Run: 轉換75分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07/19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貓空～＋Swim: 4000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</w:t>
      </w:r>
    </w:p>
    <w:p>
      <w:pPr>
        <w:pStyle w:val="Heading2"/>
      </w:pPr>
      <w:r>
        <w:t>主課 A (週一與週四執行)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分腿蹲 (Split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下／邊 (強化單腿力量與平衡)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羅馬尼亞硬舉 (RDL)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6–8 下 (強化臀大肌與大腿後側膕繩肌)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單腳硬舉 (Single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6–8 下／邊 (訓練腳踝與髖關節穩定)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30–45 秒／邊 (強化核心側向抗側彎能力)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 (核心抗伸展能力)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3 組 × 12–15 下 (加強小腿與跟腱強度)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8–10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30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8 下／邊 (強化對側核心控制)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彈力帶側走 (Band Walk)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10–15 步／邊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單腳提踵 (Single Calf Raise)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12–15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2026-07-13 至 2026-07-19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